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219DC4" w14:textId="77777777" w:rsidR="00D10DA3" w:rsidRPr="009C6E2F" w:rsidRDefault="00D10DA3" w:rsidP="00E61731">
      <w:pPr>
        <w:spacing w:after="240" w:line="240" w:lineRule="auto"/>
        <w:jc w:val="center"/>
        <w:rPr>
          <w:b/>
          <w:sz w:val="28"/>
          <w:szCs w:val="28"/>
        </w:rPr>
      </w:pPr>
      <w:r w:rsidRPr="009C6E2F">
        <w:rPr>
          <w:b/>
          <w:sz w:val="28"/>
          <w:szCs w:val="28"/>
        </w:rPr>
        <w:t xml:space="preserve">TRƯỜNG ĐẠI HỌC SÀI GÒN </w:t>
      </w:r>
    </w:p>
    <w:p w14:paraId="3FAE5260" w14:textId="77777777" w:rsidR="00D10DA3" w:rsidRDefault="00D10DA3" w:rsidP="00E61731">
      <w:pPr>
        <w:spacing w:after="240" w:line="240" w:lineRule="auto"/>
        <w:jc w:val="center"/>
        <w:rPr>
          <w:b/>
          <w:sz w:val="28"/>
          <w:szCs w:val="28"/>
        </w:rPr>
      </w:pPr>
      <w:r w:rsidRPr="009C6E2F">
        <w:rPr>
          <w:b/>
          <w:sz w:val="28"/>
          <w:szCs w:val="28"/>
        </w:rPr>
        <w:t>KHOA CÔNG NGHỆ THỒNG TIN</w:t>
      </w:r>
    </w:p>
    <w:p w14:paraId="1D9B157A" w14:textId="77777777" w:rsidR="00D10DA3" w:rsidRDefault="00D10DA3" w:rsidP="00E61731">
      <w:pPr>
        <w:spacing w:line="240" w:lineRule="auto"/>
        <w:ind w:right="45"/>
        <w:jc w:val="center"/>
        <w:rPr>
          <w:b/>
        </w:rPr>
      </w:pPr>
      <w:r>
        <w:rPr>
          <w:b/>
        </w:rPr>
        <w:t>----------</w:t>
      </w:r>
      <w:r>
        <w:rPr>
          <w:rFonts w:ascii="Wingdings" w:hAnsi="Wingdings"/>
        </w:rPr>
        <w:t></w:t>
      </w:r>
      <w:r>
        <w:rPr>
          <w:rFonts w:ascii="Wingdings" w:hAnsi="Wingdings"/>
        </w:rPr>
        <w:t></w:t>
      </w:r>
      <w:r>
        <w:rPr>
          <w:rFonts w:ascii="Wingdings" w:hAnsi="Wingdings"/>
        </w:rPr>
        <w:t></w:t>
      </w:r>
      <w:r>
        <w:rPr>
          <w:b/>
        </w:rPr>
        <w:t>----------</w:t>
      </w:r>
    </w:p>
    <w:p w14:paraId="7A3A6A04" w14:textId="77777777" w:rsidR="00D10DA3" w:rsidRDefault="00D10DA3" w:rsidP="00D10DA3">
      <w:pPr>
        <w:spacing w:after="240"/>
        <w:jc w:val="center"/>
        <w:rPr>
          <w:b/>
          <w:sz w:val="56"/>
          <w:szCs w:val="56"/>
        </w:rPr>
      </w:pPr>
      <w:r>
        <w:rPr>
          <w:noProof/>
        </w:rPr>
        <w:drawing>
          <wp:inline distT="0" distB="0" distL="0" distR="0" wp14:anchorId="6EBB452E" wp14:editId="2159E941">
            <wp:extent cx="1659255" cy="1659255"/>
            <wp:effectExtent l="0" t="0" r="0" b="0"/>
            <wp:docPr id="17" name="Picture 17" descr="logo-dai-hoc-sai-gon-inkythuatso (2)"/>
            <wp:cNvGraphicFramePr/>
            <a:graphic xmlns:a="http://schemas.openxmlformats.org/drawingml/2006/main">
              <a:graphicData uri="http://schemas.openxmlformats.org/drawingml/2006/picture">
                <pic:pic xmlns:pic="http://schemas.openxmlformats.org/drawingml/2006/picture">
                  <pic:nvPicPr>
                    <pic:cNvPr id="17" name="Picture 17" descr="logo-dai-hoc-sai-gon-inkythuatso (2)"/>
                    <pic:cNvPicPr/>
                  </pic:nvPicPr>
                  <pic:blipFill>
                    <a:blip r:embed="rId8">
                      <a:extLst>
                        <a:ext uri="{96DAC541-7B7A-43D3-8B79-37D633B846F1}">
                          <asvg:svgBlip xmlns:asvg="http://schemas.microsoft.com/office/drawing/2016/SVG/main" r:embed="rId9"/>
                        </a:ext>
                      </a:extLst>
                    </a:blip>
                    <a:stretch>
                      <a:fillRect/>
                    </a:stretch>
                  </pic:blipFill>
                  <pic:spPr>
                    <a:xfrm>
                      <a:off x="0" y="0"/>
                      <a:ext cx="1659255" cy="1659255"/>
                    </a:xfrm>
                    <a:prstGeom prst="rect">
                      <a:avLst/>
                    </a:prstGeom>
                  </pic:spPr>
                </pic:pic>
              </a:graphicData>
            </a:graphic>
          </wp:inline>
        </w:drawing>
      </w:r>
    </w:p>
    <w:p w14:paraId="1FBE26DF" w14:textId="244DA5BF" w:rsidR="00D10DA3" w:rsidRPr="009C6E2F" w:rsidRDefault="00D10DA3" w:rsidP="00D10DA3">
      <w:pPr>
        <w:spacing w:after="240"/>
        <w:jc w:val="center"/>
        <w:rPr>
          <w:b/>
          <w:sz w:val="56"/>
          <w:szCs w:val="56"/>
        </w:rPr>
      </w:pPr>
      <w:r>
        <w:rPr>
          <w:b/>
          <w:sz w:val="56"/>
          <w:szCs w:val="56"/>
        </w:rPr>
        <w:t xml:space="preserve">BÁO CÁO </w:t>
      </w:r>
      <w:r>
        <w:rPr>
          <w:b/>
          <w:sz w:val="56"/>
          <w:szCs w:val="56"/>
        </w:rPr>
        <w:br/>
      </w:r>
      <w:r w:rsidR="000D4AD3">
        <w:rPr>
          <w:b/>
          <w:sz w:val="56"/>
          <w:szCs w:val="56"/>
        </w:rPr>
        <w:t>CÔNG NGHỆ TRI THỨC</w:t>
      </w:r>
    </w:p>
    <w:p w14:paraId="0F96957A" w14:textId="79749EE1" w:rsidR="00D10DA3" w:rsidRPr="000D4AD3" w:rsidRDefault="00D10DA3" w:rsidP="00E61731">
      <w:pPr>
        <w:spacing w:after="240" w:line="240" w:lineRule="auto"/>
        <w:jc w:val="center"/>
      </w:pPr>
      <w:r w:rsidRPr="009C6E2F">
        <w:rPr>
          <w:b/>
          <w:sz w:val="40"/>
          <w:szCs w:val="40"/>
        </w:rPr>
        <w:t xml:space="preserve">ĐỀ TÀI: </w:t>
      </w:r>
      <w:r w:rsidR="000D4AD3">
        <w:rPr>
          <w:b/>
          <w:sz w:val="40"/>
          <w:szCs w:val="40"/>
        </w:rPr>
        <w:t>XÂY DNỰG HỆ CHUYÊN GIA CHẨN DOÁN LỖI MÁY TÍNH</w:t>
      </w:r>
    </w:p>
    <w:p w14:paraId="217AA056" w14:textId="77777777" w:rsidR="00D10DA3" w:rsidRPr="009C6E2F" w:rsidRDefault="00D10DA3" w:rsidP="00D10DA3">
      <w:pPr>
        <w:spacing w:after="240"/>
        <w:jc w:val="both"/>
        <w:rPr>
          <w:b/>
        </w:rPr>
      </w:pPr>
    </w:p>
    <w:p w14:paraId="7865D30A" w14:textId="77777777" w:rsidR="00D10DA3" w:rsidRPr="009C6E2F" w:rsidRDefault="00D10DA3" w:rsidP="00D10DA3">
      <w:pPr>
        <w:tabs>
          <w:tab w:val="left" w:pos="2552"/>
        </w:tabs>
        <w:spacing w:after="240"/>
        <w:rPr>
          <w:b/>
          <w:sz w:val="28"/>
          <w:szCs w:val="28"/>
        </w:rPr>
      </w:pPr>
      <w:r w:rsidRPr="009C6E2F">
        <w:rPr>
          <w:sz w:val="28"/>
          <w:szCs w:val="28"/>
        </w:rPr>
        <w:t>Sinh viên thực hiện</w:t>
      </w:r>
      <w:r w:rsidRPr="009C6E2F">
        <w:rPr>
          <w:sz w:val="28"/>
          <w:szCs w:val="28"/>
        </w:rPr>
        <w:tab/>
        <w:t xml:space="preserve">: </w:t>
      </w:r>
      <w:r w:rsidRPr="009C6E2F">
        <w:rPr>
          <w:b/>
          <w:sz w:val="28"/>
          <w:szCs w:val="28"/>
        </w:rPr>
        <w:t>NGUYỄN HỮU TRI</w:t>
      </w:r>
    </w:p>
    <w:p w14:paraId="755E11A1" w14:textId="5202ECF9" w:rsidR="00D10DA3" w:rsidRDefault="00D10DA3" w:rsidP="00D10DA3">
      <w:pPr>
        <w:tabs>
          <w:tab w:val="left" w:pos="2700"/>
        </w:tabs>
        <w:spacing w:after="240"/>
        <w:rPr>
          <w:b/>
          <w:sz w:val="28"/>
          <w:szCs w:val="28"/>
        </w:rPr>
      </w:pPr>
      <w:r w:rsidRPr="009C6E2F">
        <w:rPr>
          <w:b/>
          <w:sz w:val="28"/>
          <w:szCs w:val="28"/>
        </w:rPr>
        <w:tab/>
      </w:r>
      <w:r>
        <w:rPr>
          <w:b/>
          <w:sz w:val="28"/>
          <w:szCs w:val="28"/>
        </w:rPr>
        <w:t>ĐỖ DUY QUÝ</w:t>
      </w:r>
    </w:p>
    <w:p w14:paraId="6727AFE2" w14:textId="55A90817" w:rsidR="000D4AD3" w:rsidRDefault="00D10DA3" w:rsidP="000D4AD3">
      <w:pPr>
        <w:tabs>
          <w:tab w:val="left" w:pos="2700"/>
        </w:tabs>
        <w:spacing w:after="240"/>
        <w:rPr>
          <w:b/>
          <w:sz w:val="28"/>
          <w:szCs w:val="28"/>
        </w:rPr>
      </w:pPr>
      <w:r>
        <w:rPr>
          <w:b/>
          <w:sz w:val="28"/>
          <w:szCs w:val="28"/>
        </w:rPr>
        <w:tab/>
        <w:t>LƯ HỒNG PHÚC</w:t>
      </w:r>
    </w:p>
    <w:p w14:paraId="62E9912D" w14:textId="1CA3DAA5" w:rsidR="000D4AD3" w:rsidRPr="009C6E2F" w:rsidRDefault="000D4AD3" w:rsidP="000D4AD3">
      <w:pPr>
        <w:tabs>
          <w:tab w:val="left" w:pos="2700"/>
        </w:tabs>
        <w:spacing w:after="240"/>
        <w:rPr>
          <w:b/>
          <w:sz w:val="28"/>
          <w:szCs w:val="28"/>
        </w:rPr>
      </w:pPr>
      <w:r>
        <w:rPr>
          <w:b/>
          <w:sz w:val="28"/>
          <w:szCs w:val="28"/>
        </w:rPr>
        <w:tab/>
        <w:t>NGUYỄN ĐĂNG KHOA</w:t>
      </w:r>
    </w:p>
    <w:p w14:paraId="3F3FF9EA" w14:textId="01C8D83C" w:rsidR="00D10DA3" w:rsidRPr="009C6E2F" w:rsidRDefault="00D10DA3" w:rsidP="00D10DA3">
      <w:pPr>
        <w:tabs>
          <w:tab w:val="left" w:pos="2700"/>
        </w:tabs>
        <w:spacing w:after="240"/>
        <w:rPr>
          <w:b/>
          <w:sz w:val="28"/>
          <w:szCs w:val="28"/>
        </w:rPr>
      </w:pPr>
      <w:r w:rsidRPr="009C6E2F">
        <w:rPr>
          <w:b/>
          <w:sz w:val="28"/>
          <w:szCs w:val="28"/>
        </w:rPr>
        <w:tab/>
      </w:r>
    </w:p>
    <w:p w14:paraId="14636445" w14:textId="77777777" w:rsidR="00D10DA3" w:rsidRPr="009C6E2F" w:rsidRDefault="00D10DA3" w:rsidP="00D10DA3">
      <w:pPr>
        <w:tabs>
          <w:tab w:val="left" w:pos="2552"/>
        </w:tabs>
        <w:spacing w:after="240"/>
        <w:rPr>
          <w:sz w:val="28"/>
          <w:szCs w:val="28"/>
        </w:rPr>
      </w:pPr>
      <w:r w:rsidRPr="009C6E2F">
        <w:rPr>
          <w:sz w:val="28"/>
          <w:szCs w:val="28"/>
        </w:rPr>
        <w:t>Giảng viên hướng dẫn</w:t>
      </w:r>
      <w:r w:rsidRPr="009C6E2F">
        <w:rPr>
          <w:sz w:val="28"/>
          <w:szCs w:val="28"/>
        </w:rPr>
        <w:tab/>
        <w:t xml:space="preserve">: </w:t>
      </w:r>
      <w:r w:rsidRPr="009C6E2F">
        <w:rPr>
          <w:b/>
          <w:sz w:val="28"/>
          <w:szCs w:val="28"/>
        </w:rPr>
        <w:t>TS.</w:t>
      </w:r>
      <w:r w:rsidRPr="009C6E2F">
        <w:rPr>
          <w:sz w:val="28"/>
          <w:szCs w:val="28"/>
        </w:rPr>
        <w:t xml:space="preserve"> </w:t>
      </w:r>
      <w:r w:rsidRPr="009C6E2F">
        <w:rPr>
          <w:b/>
          <w:sz w:val="28"/>
          <w:szCs w:val="28"/>
        </w:rPr>
        <w:t>HUỲNH MINH TRÍ</w:t>
      </w:r>
    </w:p>
    <w:p w14:paraId="440A71E0" w14:textId="3223FB8B" w:rsidR="00D10DA3" w:rsidRDefault="00D10DA3" w:rsidP="00D10DA3">
      <w:pPr>
        <w:tabs>
          <w:tab w:val="left" w:pos="2552"/>
        </w:tabs>
        <w:spacing w:after="240"/>
        <w:rPr>
          <w:b/>
          <w:sz w:val="28"/>
          <w:szCs w:val="28"/>
        </w:rPr>
      </w:pPr>
      <w:r w:rsidRPr="009C6E2F">
        <w:rPr>
          <w:sz w:val="28"/>
          <w:szCs w:val="28"/>
        </w:rPr>
        <w:t xml:space="preserve">Lớp       </w:t>
      </w:r>
      <w:r w:rsidRPr="009C6E2F">
        <w:rPr>
          <w:sz w:val="28"/>
          <w:szCs w:val="28"/>
        </w:rPr>
        <w:tab/>
        <w:t xml:space="preserve">: </w:t>
      </w:r>
      <w:r w:rsidR="00743A5E">
        <w:rPr>
          <w:b/>
          <w:sz w:val="28"/>
          <w:szCs w:val="28"/>
        </w:rPr>
        <w:t>SÁNG</w:t>
      </w:r>
      <w:r w:rsidRPr="009C6E2F">
        <w:rPr>
          <w:b/>
          <w:sz w:val="28"/>
          <w:szCs w:val="28"/>
        </w:rPr>
        <w:t xml:space="preserve"> THỨ </w:t>
      </w:r>
      <w:r w:rsidR="000D4AD3">
        <w:rPr>
          <w:b/>
          <w:sz w:val="28"/>
          <w:szCs w:val="28"/>
        </w:rPr>
        <w:t>6</w:t>
      </w:r>
      <w:r w:rsidR="00743A5E">
        <w:rPr>
          <w:b/>
          <w:sz w:val="28"/>
          <w:szCs w:val="28"/>
        </w:rPr>
        <w:t xml:space="preserve"> </w:t>
      </w:r>
      <w:r w:rsidR="00CD2A31">
        <w:rPr>
          <w:b/>
          <w:sz w:val="28"/>
          <w:szCs w:val="28"/>
        </w:rPr>
        <w:t>-</w:t>
      </w:r>
      <w:r w:rsidR="00743A5E">
        <w:rPr>
          <w:b/>
          <w:sz w:val="28"/>
          <w:szCs w:val="28"/>
        </w:rPr>
        <w:t xml:space="preserve"> CHIỀU THỨ</w:t>
      </w:r>
      <w:r w:rsidR="000D4AD3">
        <w:rPr>
          <w:b/>
          <w:sz w:val="28"/>
          <w:szCs w:val="28"/>
        </w:rPr>
        <w:t xml:space="preserve"> 7</w:t>
      </w:r>
    </w:p>
    <w:p w14:paraId="5FBF6ACD" w14:textId="77777777" w:rsidR="00D10DA3" w:rsidRPr="00480C2D" w:rsidRDefault="00D10DA3" w:rsidP="00D10DA3">
      <w:pPr>
        <w:tabs>
          <w:tab w:val="left" w:pos="2552"/>
        </w:tabs>
        <w:spacing w:after="240"/>
        <w:rPr>
          <w:b/>
          <w:sz w:val="28"/>
          <w:szCs w:val="28"/>
        </w:rPr>
      </w:pPr>
    </w:p>
    <w:p w14:paraId="7BDECDF1" w14:textId="27009446" w:rsidR="007209A9" w:rsidRDefault="00D10DA3" w:rsidP="007209A9">
      <w:pPr>
        <w:spacing w:after="240"/>
        <w:jc w:val="center"/>
        <w:rPr>
          <w:b/>
          <w:i/>
        </w:rPr>
      </w:pPr>
      <w:r w:rsidRPr="009C6E2F">
        <w:rPr>
          <w:b/>
          <w:i/>
        </w:rPr>
        <w:t xml:space="preserve">Thành phố Hồ Chí Minh, tháng </w:t>
      </w:r>
      <w:r w:rsidR="000D4AD3">
        <w:rPr>
          <w:b/>
          <w:i/>
        </w:rPr>
        <w:t>4</w:t>
      </w:r>
      <w:r w:rsidRPr="009C6E2F">
        <w:rPr>
          <w:b/>
          <w:i/>
        </w:rPr>
        <w:t xml:space="preserve"> năm 202</w:t>
      </w:r>
      <w:r w:rsidR="003D44AB">
        <w:rPr>
          <w:b/>
          <w:i/>
        </w:rPr>
        <w:t>6</w:t>
      </w:r>
      <w:r w:rsidR="007209A9">
        <w:rPr>
          <w:b/>
          <w:i/>
        </w:rPr>
        <w:br w:type="page"/>
      </w:r>
    </w:p>
    <w:p w14:paraId="2AC4A573" w14:textId="77777777" w:rsidR="007209A9" w:rsidRPr="009C6E2F" w:rsidRDefault="007209A9" w:rsidP="007209A9">
      <w:pPr>
        <w:spacing w:after="240"/>
        <w:jc w:val="center"/>
        <w:rPr>
          <w:b/>
          <w:sz w:val="28"/>
          <w:szCs w:val="28"/>
        </w:rPr>
      </w:pPr>
      <w:r w:rsidRPr="009C6E2F">
        <w:rPr>
          <w:b/>
          <w:sz w:val="28"/>
          <w:szCs w:val="28"/>
        </w:rPr>
        <w:lastRenderedPageBreak/>
        <w:t>TRƯỜNG ĐẠI HỌC SÀI GÒN</w:t>
      </w:r>
    </w:p>
    <w:p w14:paraId="550C0591" w14:textId="77777777" w:rsidR="007209A9" w:rsidRDefault="007209A9" w:rsidP="007209A9">
      <w:pPr>
        <w:spacing w:after="240"/>
        <w:jc w:val="center"/>
        <w:rPr>
          <w:b/>
          <w:sz w:val="28"/>
          <w:szCs w:val="28"/>
        </w:rPr>
      </w:pPr>
      <w:r w:rsidRPr="009C6E2F">
        <w:rPr>
          <w:b/>
          <w:sz w:val="28"/>
          <w:szCs w:val="28"/>
        </w:rPr>
        <w:t>KHOA CÔNG NGHỆ THỒNG TIN</w:t>
      </w:r>
    </w:p>
    <w:p w14:paraId="4102E519" w14:textId="77777777" w:rsidR="007209A9" w:rsidRDefault="007209A9" w:rsidP="007209A9">
      <w:pPr>
        <w:spacing w:line="297" w:lineRule="exact"/>
        <w:ind w:right="45"/>
        <w:jc w:val="center"/>
        <w:rPr>
          <w:b/>
        </w:rPr>
      </w:pPr>
      <w:r>
        <w:rPr>
          <w:b/>
        </w:rPr>
        <w:t>----------</w:t>
      </w:r>
      <w:r>
        <w:rPr>
          <w:rFonts w:ascii="Wingdings" w:hAnsi="Wingdings"/>
        </w:rPr>
        <w:t></w:t>
      </w:r>
      <w:r>
        <w:rPr>
          <w:rFonts w:ascii="Wingdings" w:hAnsi="Wingdings"/>
        </w:rPr>
        <w:t></w:t>
      </w:r>
      <w:r>
        <w:rPr>
          <w:rFonts w:ascii="Wingdings" w:hAnsi="Wingdings"/>
        </w:rPr>
        <w:t></w:t>
      </w:r>
      <w:r>
        <w:rPr>
          <w:b/>
        </w:rPr>
        <w:t>----------</w:t>
      </w:r>
    </w:p>
    <w:p w14:paraId="271BD7DC" w14:textId="77777777" w:rsidR="007209A9" w:rsidRDefault="007209A9" w:rsidP="007209A9">
      <w:pPr>
        <w:spacing w:line="297" w:lineRule="exact"/>
        <w:ind w:right="45"/>
        <w:jc w:val="center"/>
        <w:rPr>
          <w:b/>
        </w:rPr>
      </w:pPr>
    </w:p>
    <w:p w14:paraId="7234DC59" w14:textId="77777777" w:rsidR="007209A9" w:rsidRPr="00263756" w:rsidRDefault="007209A9" w:rsidP="007209A9">
      <w:pPr>
        <w:spacing w:after="240"/>
        <w:jc w:val="center"/>
      </w:pPr>
      <w:r>
        <w:rPr>
          <w:noProof/>
        </w:rPr>
        <w:drawing>
          <wp:inline distT="0" distB="0" distL="0" distR="0" wp14:anchorId="2D5D1ADA" wp14:editId="67DBD71D">
            <wp:extent cx="1659255" cy="1659255"/>
            <wp:effectExtent l="0" t="0" r="0" b="0"/>
            <wp:docPr id="161656128" name="Picture 17" descr="logo-dai-hoc-sai-gon-inkythuatso (2)"/>
            <wp:cNvGraphicFramePr/>
            <a:graphic xmlns:a="http://schemas.openxmlformats.org/drawingml/2006/main">
              <a:graphicData uri="http://schemas.openxmlformats.org/drawingml/2006/picture">
                <pic:pic xmlns:pic="http://schemas.openxmlformats.org/drawingml/2006/picture">
                  <pic:nvPicPr>
                    <pic:cNvPr id="17" name="Picture 17" descr="logo-dai-hoc-sai-gon-inkythuatso (2)"/>
                    <pic:cNvPicPr/>
                  </pic:nvPicPr>
                  <pic:blipFill>
                    <a:blip r:embed="rId8">
                      <a:extLst>
                        <a:ext uri="{96DAC541-7B7A-43D3-8B79-37D633B846F1}">
                          <asvg:svgBlip xmlns:asvg="http://schemas.microsoft.com/office/drawing/2016/SVG/main" r:embed="rId9"/>
                        </a:ext>
                      </a:extLst>
                    </a:blip>
                    <a:stretch>
                      <a:fillRect/>
                    </a:stretch>
                  </pic:blipFill>
                  <pic:spPr>
                    <a:xfrm>
                      <a:off x="0" y="0"/>
                      <a:ext cx="1659255" cy="1659255"/>
                    </a:xfrm>
                    <a:prstGeom prst="rect">
                      <a:avLst/>
                    </a:prstGeom>
                  </pic:spPr>
                </pic:pic>
              </a:graphicData>
            </a:graphic>
          </wp:inline>
        </w:drawing>
      </w:r>
    </w:p>
    <w:p w14:paraId="326ED300" w14:textId="66F022EF" w:rsidR="007209A9" w:rsidRPr="009C6E2F" w:rsidRDefault="007209A9" w:rsidP="007209A9">
      <w:pPr>
        <w:spacing w:after="240"/>
        <w:jc w:val="center"/>
        <w:rPr>
          <w:b/>
          <w:sz w:val="56"/>
          <w:szCs w:val="56"/>
        </w:rPr>
      </w:pPr>
      <w:r>
        <w:rPr>
          <w:b/>
          <w:sz w:val="56"/>
          <w:szCs w:val="56"/>
        </w:rPr>
        <w:t xml:space="preserve">BÁO CÁO </w:t>
      </w:r>
      <w:r>
        <w:rPr>
          <w:b/>
          <w:sz w:val="56"/>
          <w:szCs w:val="56"/>
        </w:rPr>
        <w:br/>
      </w:r>
      <w:r w:rsidR="000D4AD3">
        <w:rPr>
          <w:b/>
          <w:sz w:val="56"/>
          <w:szCs w:val="56"/>
        </w:rPr>
        <w:t>CÔNG NGHỆ TRI THỨC</w:t>
      </w:r>
    </w:p>
    <w:p w14:paraId="60A176F2" w14:textId="5AD35BC6" w:rsidR="007209A9" w:rsidRDefault="007209A9" w:rsidP="00E61731">
      <w:pPr>
        <w:spacing w:after="240" w:line="240" w:lineRule="auto"/>
        <w:jc w:val="center"/>
        <w:rPr>
          <w:b/>
          <w:sz w:val="40"/>
          <w:szCs w:val="40"/>
        </w:rPr>
      </w:pPr>
      <w:r w:rsidRPr="009C6E2F">
        <w:rPr>
          <w:b/>
          <w:sz w:val="40"/>
          <w:szCs w:val="40"/>
        </w:rPr>
        <w:t xml:space="preserve">ĐỀ TÀI: </w:t>
      </w:r>
      <w:r w:rsidR="000D4AD3">
        <w:rPr>
          <w:b/>
          <w:sz w:val="40"/>
          <w:szCs w:val="40"/>
        </w:rPr>
        <w:t>XÂY DỰNG HỆ CHUYÊN GIA CHẨN ĐOÁN LỖI MÁY TÍNH</w:t>
      </w:r>
    </w:p>
    <w:p w14:paraId="39FFF8BE" w14:textId="77777777" w:rsidR="007209A9" w:rsidRDefault="007209A9" w:rsidP="007209A9">
      <w:pPr>
        <w:spacing w:after="240"/>
        <w:jc w:val="center"/>
        <w:rPr>
          <w:b/>
          <w:sz w:val="28"/>
          <w:szCs w:val="28"/>
        </w:rPr>
      </w:pPr>
    </w:p>
    <w:p w14:paraId="26045AD2" w14:textId="77777777" w:rsidR="007209A9" w:rsidRDefault="007209A9" w:rsidP="007209A9">
      <w:pPr>
        <w:spacing w:after="240"/>
        <w:jc w:val="center"/>
        <w:rPr>
          <w:b/>
          <w:sz w:val="28"/>
          <w:szCs w:val="28"/>
        </w:rPr>
      </w:pPr>
    </w:p>
    <w:p w14:paraId="7382B3BE" w14:textId="77777777" w:rsidR="007209A9" w:rsidRDefault="007209A9" w:rsidP="007209A9">
      <w:pPr>
        <w:spacing w:after="240"/>
        <w:jc w:val="center"/>
        <w:rPr>
          <w:b/>
          <w:sz w:val="28"/>
          <w:szCs w:val="28"/>
        </w:rPr>
      </w:pPr>
    </w:p>
    <w:p w14:paraId="5EC7F878" w14:textId="77777777" w:rsidR="007209A9" w:rsidRDefault="007209A9" w:rsidP="007209A9">
      <w:pPr>
        <w:spacing w:after="240"/>
        <w:jc w:val="center"/>
        <w:rPr>
          <w:b/>
          <w:sz w:val="28"/>
          <w:szCs w:val="28"/>
        </w:rPr>
      </w:pPr>
    </w:p>
    <w:p w14:paraId="215B66B8" w14:textId="77777777" w:rsidR="007209A9" w:rsidRDefault="007209A9" w:rsidP="007209A9">
      <w:pPr>
        <w:spacing w:after="240"/>
        <w:jc w:val="center"/>
        <w:rPr>
          <w:b/>
          <w:sz w:val="28"/>
          <w:szCs w:val="28"/>
        </w:rPr>
      </w:pPr>
    </w:p>
    <w:p w14:paraId="394952CA" w14:textId="77777777" w:rsidR="007209A9" w:rsidRDefault="007209A9" w:rsidP="007209A9">
      <w:pPr>
        <w:spacing w:after="240"/>
        <w:jc w:val="center"/>
        <w:rPr>
          <w:b/>
          <w:sz w:val="28"/>
          <w:szCs w:val="28"/>
        </w:rPr>
      </w:pPr>
    </w:p>
    <w:p w14:paraId="275BA513" w14:textId="77777777" w:rsidR="007209A9" w:rsidRDefault="007209A9" w:rsidP="007209A9">
      <w:pPr>
        <w:spacing w:after="240"/>
        <w:jc w:val="center"/>
        <w:rPr>
          <w:b/>
          <w:sz w:val="28"/>
          <w:szCs w:val="28"/>
        </w:rPr>
      </w:pPr>
    </w:p>
    <w:p w14:paraId="6CF7D9BF" w14:textId="77777777" w:rsidR="007209A9" w:rsidRDefault="007209A9" w:rsidP="007209A9">
      <w:pPr>
        <w:spacing w:after="240"/>
        <w:jc w:val="center"/>
        <w:rPr>
          <w:b/>
          <w:sz w:val="28"/>
          <w:szCs w:val="28"/>
        </w:rPr>
      </w:pPr>
    </w:p>
    <w:p w14:paraId="177CAF9A" w14:textId="77777777" w:rsidR="007209A9" w:rsidRPr="009C6E2F" w:rsidRDefault="007209A9" w:rsidP="007209A9">
      <w:pPr>
        <w:spacing w:after="240"/>
        <w:jc w:val="center"/>
        <w:rPr>
          <w:b/>
          <w:sz w:val="28"/>
          <w:szCs w:val="28"/>
        </w:rPr>
      </w:pPr>
    </w:p>
    <w:p w14:paraId="4D711ECD" w14:textId="6F6200C4" w:rsidR="007209A9" w:rsidRPr="001135FC" w:rsidRDefault="007209A9" w:rsidP="001135FC">
      <w:pPr>
        <w:spacing w:after="240"/>
        <w:jc w:val="center"/>
        <w:rPr>
          <w:b/>
          <w:i/>
        </w:rPr>
        <w:sectPr w:rsidR="007209A9" w:rsidRPr="001135FC" w:rsidSect="00E61731">
          <w:headerReference w:type="default" r:id="rId10"/>
          <w:footerReference w:type="default" r:id="rId11"/>
          <w:type w:val="continuous"/>
          <w:pgSz w:w="11907" w:h="16839" w:code="9"/>
          <w:pgMar w:top="1440" w:right="1800" w:bottom="1440" w:left="1800" w:header="720" w:footer="720" w:gutter="0"/>
          <w:pgBorders w:offsetFrom="page">
            <w:top w:val="thinThickSmallGap" w:sz="24" w:space="20" w:color="auto"/>
            <w:left w:val="thinThickSmallGap" w:sz="24" w:space="31" w:color="auto"/>
            <w:bottom w:val="thickThinSmallGap" w:sz="24" w:space="20" w:color="auto"/>
            <w:right w:val="thickThinSmallGap" w:sz="24" w:space="20" w:color="auto"/>
          </w:pgBorders>
          <w:cols w:space="720"/>
          <w:docGrid w:linePitch="360"/>
        </w:sectPr>
      </w:pPr>
      <w:r w:rsidRPr="009C6E2F">
        <w:rPr>
          <w:b/>
          <w:i/>
        </w:rPr>
        <w:t xml:space="preserve">Thành phố Hồ Chí Minh, tháng </w:t>
      </w:r>
      <w:r w:rsidR="00C8281C">
        <w:rPr>
          <w:b/>
          <w:i/>
        </w:rPr>
        <w:t>4</w:t>
      </w:r>
      <w:r w:rsidRPr="009C6E2F">
        <w:rPr>
          <w:b/>
          <w:i/>
        </w:rPr>
        <w:t xml:space="preserve"> năm 20</w:t>
      </w:r>
      <w:r w:rsidR="009222B8">
        <w:rPr>
          <w:b/>
          <w:i/>
        </w:rPr>
        <w:t>26</w:t>
      </w:r>
    </w:p>
    <w:p w14:paraId="4B1B3B35" w14:textId="5D71ADE2" w:rsidR="00D10DA3" w:rsidRPr="00B26DBE" w:rsidRDefault="00D10DA3" w:rsidP="007209A9">
      <w:pPr>
        <w:spacing w:after="240"/>
        <w:rPr>
          <w:b/>
          <w:i/>
        </w:rPr>
        <w:sectPr w:rsidR="00D10DA3" w:rsidRPr="00B26DBE" w:rsidSect="00E61731">
          <w:footerReference w:type="default" r:id="rId12"/>
          <w:type w:val="continuous"/>
          <w:pgSz w:w="11907" w:h="16839" w:code="9"/>
          <w:pgMar w:top="1440" w:right="1800" w:bottom="1440" w:left="1800" w:header="720" w:footer="720" w:gutter="0"/>
          <w:pgNumType w:start="1"/>
          <w:cols w:space="720"/>
          <w:docGrid w:linePitch="360"/>
        </w:sectPr>
      </w:pPr>
    </w:p>
    <w:p w14:paraId="0E55D4B1" w14:textId="6A6BB1C2" w:rsidR="00631BD9" w:rsidRPr="000062C1" w:rsidRDefault="00AE663B" w:rsidP="000D1517">
      <w:pPr>
        <w:pStyle w:val="Heading1"/>
        <w:numPr>
          <w:ilvl w:val="0"/>
          <w:numId w:val="0"/>
        </w:numPr>
        <w:ind w:left="360"/>
      </w:pPr>
      <w:bookmarkStart w:id="0" w:name="_Toc226563296"/>
      <w:r>
        <w:lastRenderedPageBreak/>
        <w:t>TÓM TẮT</w:t>
      </w:r>
      <w:bookmarkEnd w:id="0"/>
    </w:p>
    <w:p w14:paraId="450CC84B" w14:textId="77777777" w:rsidR="00AD2F48" w:rsidRDefault="00AD2F48" w:rsidP="00AD2F48">
      <w:r>
        <w:rPr>
          <w:rFonts w:eastAsia="Times New Roman"/>
        </w:rPr>
        <w:t>Hệ chuyên gia là một hướng tiếp cận kinh điển của trí tuệ nhân tạo biểu tượng, trong đó tri thức của chuyên gia được mô hình hóa thành các luật suy luận để hỗ trợ ra quyết định trong một miền hẹp. Trong báo cáo này, nhóm trình bày quá trình xây dựng một hệ chuyên gia chẩn đoán lỗi máy tính dành cho môi trường Windows/PC/Laptop, có khả năng tiếp nhận triệu chứng từ người dùng, đặt câu hỏi theo từng bước và suy luận nguyên nhân có khả năng cao nhất kèm theo hướng xử lý tương ứng.</w:t>
      </w:r>
    </w:p>
    <w:p w14:paraId="166CC4C8" w14:textId="77777777" w:rsidR="00AD2F48" w:rsidRDefault="00AD2F48" w:rsidP="00AD2F48">
      <w:r>
        <w:rPr>
          <w:rFonts w:eastAsia="Times New Roman"/>
        </w:rPr>
        <w:t>Hệ thống được thiết kế theo mô hình rule-based expert system với động cơ suy diễn sử dụng forward chaining. Toàn bộ tri thức được chuẩn hóa trong cơ sở tri thức gồm 8 nhóm lỗi lớn, 50 câu hỏi chẩn đoán, 103 luật IF-THEN và 50 chẩn đoán cuối. Để tăng tính minh bạch và giá trị ứng dụng, hệ thống còn tích hợp cơ chế giải thích suy luận, bộ nhớ làm việc, lựa chọn câu hỏi động, quản lý phiên làm việc theo người dùng và một lớp xử lý ngôn ngữ tự nhiên nhẹ để tiếp nhận mô tả tự do bằng tiếng Việt.</w:t>
      </w:r>
    </w:p>
    <w:p w14:paraId="65C5F6D5" w14:textId="77777777" w:rsidR="00AD2F48" w:rsidRDefault="00AD2F48" w:rsidP="00AD2F48">
      <w:r>
        <w:rPr>
          <w:rFonts w:eastAsia="Times New Roman"/>
        </w:rPr>
        <w:t>Về mặt triển khai, nhóm xây dựng ứng dụng web dạng hội thoại với Flask ở phía máy chủ và giao diện chat ở phía trình duyệt. Kiến trúc được tách thành các tầng: tri thức, suy luận, ứng dụng và trình bày, giúp hệ thống dễ bảo trì và mở rộng. Kết quả kiểm định tri thức nội bộ cho thấy knowledge base đạt trạng thái audit CLEAN với 0 dead-end, 0 broken reference và 0 luật không thể đạt tới; đồng thời quy mô phân nhánh vượt yêu cầu tối thiểu của đề tài môn học.</w:t>
      </w:r>
    </w:p>
    <w:p w14:paraId="769B42D6" w14:textId="77777777" w:rsidR="00AD2F48" w:rsidRDefault="00AD2F48" w:rsidP="00AD2F48">
      <w:r>
        <w:rPr>
          <w:rFonts w:eastAsia="Times New Roman"/>
        </w:rPr>
        <w:t>Báo cáo không chỉ mô tả sản phẩm hoàn chỉnh mà còn trình bày cơ sở lý thuyết, chiến lược biểu diễn tri thức, thiết kế động cơ suy diễn, quy trình hỏi đáp, cấu trúc dữ liệu và định hướng phát triển trong tương lai. Đây là một ví dụ điển hình cho việc ứng dụng Công nghệ tri thức vào bài toán chẩn đoán thực tế, nơi tính giải thích, khả năng kiểm soát và khả năng mở rộng của tri thức đóng vai trò quan trọng.</w:t>
      </w:r>
    </w:p>
    <w:p w14:paraId="0FC105CB" w14:textId="77777777" w:rsidR="000062C1" w:rsidRDefault="000062C1" w:rsidP="008C71CE">
      <w:pPr>
        <w:rPr>
          <w:b/>
          <w:bCs/>
        </w:rPr>
      </w:pPr>
      <w:r>
        <w:rPr>
          <w:b/>
          <w:bCs/>
        </w:rPr>
        <w:br w:type="page"/>
      </w:r>
    </w:p>
    <w:p w14:paraId="6D03E090" w14:textId="6E10A619" w:rsidR="008C71CE" w:rsidRPr="008C71CE" w:rsidRDefault="008C71CE" w:rsidP="000D1517">
      <w:pPr>
        <w:pStyle w:val="Heading1"/>
        <w:numPr>
          <w:ilvl w:val="0"/>
          <w:numId w:val="0"/>
        </w:numPr>
        <w:ind w:left="360"/>
      </w:pPr>
      <w:bookmarkStart w:id="1" w:name="_Toc226563297"/>
      <w:r w:rsidRPr="008C71CE">
        <w:lastRenderedPageBreak/>
        <w:t>MỞ ĐẦU</w:t>
      </w:r>
      <w:bookmarkEnd w:id="1"/>
    </w:p>
    <w:p w14:paraId="60C916CD" w14:textId="77777777" w:rsidR="00AD2F48" w:rsidRDefault="00AD2F48" w:rsidP="00AD2F48">
      <w:r>
        <w:rPr>
          <w:rFonts w:eastAsia="Times New Roman"/>
        </w:rPr>
        <w:t>Máy tính cá nhân và máy tính xách tay hiện nay là công cụ thiết yếu trong học tập, làm việc và giải trí. Tuy nhiên, khi thiết bị phát sinh lỗi, người dùng phổ thông thường chỉ nhận biết được hiện tượng bề mặt như không lên nguồn, màn hình đen, mạng không kết nối hoặc hệ điều hành bị treo mà khó xác định nguyên nhân kỹ thuật thực sự. Trong bối cảnh đó, nhu cầu về một công cụ tư vấn chẩn đoán có khả năng hướng dẫn từng bước, giải thích rõ ràng và gợi ý xử lý phù hợp là hoàn toàn thực tế.</w:t>
      </w:r>
    </w:p>
    <w:p w14:paraId="1D7CA452" w14:textId="77777777" w:rsidR="00AD2F48" w:rsidRDefault="00AD2F48" w:rsidP="00AD2F48">
      <w:r>
        <w:rPr>
          <w:rFonts w:eastAsia="Times New Roman"/>
        </w:rPr>
        <w:t>Khác với các mô hình học máy hiện đại thường đòi hỏi dữ liệu huấn luyện lớn và khó giải thích kết quả, hệ chuyên gia phù hợp với bài toán chẩn đoán kỹ thuật miền hẹp vì tri thức có thể được mã hóa trực tiếp dưới dạng luật IF-THEN. Đối với đề tài này, nhóm lựa chọn cách tiếp cận rule-based nhằm mô phỏng logic làm việc của kỹ thuật viên sửa chữa: bắt đầu từ các triệu chứng người dùng quan sát được, sau đó từng bước đặt câu hỏi, loại trừ khả năng không phù hợp và đi đến kết luận cuối cùng.</w:t>
      </w:r>
    </w:p>
    <w:p w14:paraId="51B89C34" w14:textId="77777777" w:rsidR="00AD2F48" w:rsidRDefault="00AD2F48" w:rsidP="00AD2F48">
      <w:r>
        <w:rPr>
          <w:rFonts w:eastAsia="Times New Roman"/>
        </w:rPr>
        <w:t>Phạm vi của báo cáo tập trung vào các lỗi phổ biến trên Windows/PC/Laptop. Nhóm không hướng đến thay thế hoàn toàn kỹ thuật viên mà xây dựng một công cụ hỗ trợ chẩn đoán ban đầu, có thể giúp người dùng tự xử lý những lỗi đơn giản và nhận diện sớm những trường hợp cần can thiệp chuyên sâu. Bên cạnh đó, hệ thống được triển khai dưới dạng web chat nhằm tăng tính trực quan, dễ sử dụng và phù hợp với ngữ cảnh người dùng phổ thông.</w:t>
      </w:r>
    </w:p>
    <w:p w14:paraId="59FE2352" w14:textId="77777777" w:rsidR="00F420FC" w:rsidRDefault="00AD2F48" w:rsidP="00AD2F48">
      <w:pPr>
        <w:rPr>
          <w:rFonts w:eastAsia="Times New Roman"/>
        </w:rPr>
      </w:pPr>
      <w:r>
        <w:rPr>
          <w:rFonts w:eastAsia="Times New Roman"/>
        </w:rPr>
        <w:t xml:space="preserve">Nội dung báo cáo gồm năm chương. </w:t>
      </w:r>
    </w:p>
    <w:p w14:paraId="186E0667" w14:textId="77777777" w:rsidR="00F420FC" w:rsidRPr="00F420FC" w:rsidRDefault="00AD2F48" w:rsidP="00F420FC">
      <w:pPr>
        <w:pStyle w:val="ListParagraph"/>
        <w:numPr>
          <w:ilvl w:val="0"/>
          <w:numId w:val="100"/>
        </w:numPr>
        <w:rPr>
          <w:rFonts w:eastAsia="Times New Roman"/>
        </w:rPr>
      </w:pPr>
      <w:r w:rsidRPr="00F420FC">
        <w:rPr>
          <w:rFonts w:eastAsia="Times New Roman"/>
        </w:rPr>
        <w:t xml:space="preserve">Chương 1 trình bày bối cảnh, mục tiêu và phạm vi nghiên cứu. </w:t>
      </w:r>
    </w:p>
    <w:p w14:paraId="03D417E9" w14:textId="77777777" w:rsidR="00F420FC" w:rsidRPr="00F420FC" w:rsidRDefault="00AD2F48" w:rsidP="00F420FC">
      <w:pPr>
        <w:pStyle w:val="ListParagraph"/>
        <w:numPr>
          <w:ilvl w:val="0"/>
          <w:numId w:val="100"/>
        </w:numPr>
        <w:rPr>
          <w:rFonts w:eastAsia="Times New Roman"/>
        </w:rPr>
      </w:pPr>
      <w:r w:rsidRPr="00F420FC">
        <w:rPr>
          <w:rFonts w:eastAsia="Times New Roman"/>
        </w:rPr>
        <w:t xml:space="preserve">Chương 2 hệ thống hóa cơ sở lý thuyết liên quan đến hệ chuyên gia, suy diễn và biểu diễn tri thức. </w:t>
      </w:r>
    </w:p>
    <w:p w14:paraId="4D58802A" w14:textId="77777777" w:rsidR="00F420FC" w:rsidRPr="00F420FC" w:rsidRDefault="00AD2F48" w:rsidP="00F420FC">
      <w:pPr>
        <w:pStyle w:val="ListParagraph"/>
        <w:numPr>
          <w:ilvl w:val="0"/>
          <w:numId w:val="100"/>
        </w:numPr>
        <w:rPr>
          <w:rFonts w:eastAsia="Times New Roman"/>
        </w:rPr>
      </w:pPr>
      <w:r w:rsidRPr="00F420FC">
        <w:rPr>
          <w:rFonts w:eastAsia="Times New Roman"/>
        </w:rPr>
        <w:t xml:space="preserve">Chương 3 mô tả quá trình phân tích, thiết kế và mô hình hóa hệ thống. </w:t>
      </w:r>
    </w:p>
    <w:p w14:paraId="5ABBB387" w14:textId="77777777" w:rsidR="00F420FC" w:rsidRPr="00F420FC" w:rsidRDefault="00AD2F48" w:rsidP="00F420FC">
      <w:pPr>
        <w:pStyle w:val="ListParagraph"/>
        <w:numPr>
          <w:ilvl w:val="0"/>
          <w:numId w:val="100"/>
        </w:numPr>
        <w:rPr>
          <w:rFonts w:eastAsia="Times New Roman"/>
        </w:rPr>
      </w:pPr>
      <w:r w:rsidRPr="00F420FC">
        <w:rPr>
          <w:rFonts w:eastAsia="Times New Roman"/>
        </w:rPr>
        <w:t xml:space="preserve">Chương 4 trình bày phần triển khai, thử nghiệm và đánh giá. </w:t>
      </w:r>
    </w:p>
    <w:p w14:paraId="324D5C7F" w14:textId="5739AD56" w:rsidR="00AD2F48" w:rsidRDefault="00AD2F48" w:rsidP="00F420FC">
      <w:pPr>
        <w:pStyle w:val="ListParagraph"/>
        <w:numPr>
          <w:ilvl w:val="0"/>
          <w:numId w:val="100"/>
        </w:numPr>
      </w:pPr>
      <w:r w:rsidRPr="00F420FC">
        <w:rPr>
          <w:rFonts w:eastAsia="Times New Roman"/>
        </w:rPr>
        <w:t>Chương 5 tổng kết kết quả đạt được và đề xuất hướng phát triển.</w:t>
      </w:r>
    </w:p>
    <w:p w14:paraId="250920D1" w14:textId="60D5BB4D" w:rsidR="004606DD" w:rsidRDefault="004606DD" w:rsidP="00AD2F48"/>
    <w:p w14:paraId="6BC94E03" w14:textId="77777777" w:rsidR="00AD2F48" w:rsidRPr="004606DD" w:rsidRDefault="00AD2F48" w:rsidP="00AD2F48"/>
    <w:p w14:paraId="21C13D0E" w14:textId="77777777" w:rsidR="00AD2F48" w:rsidRDefault="00AD2F48" w:rsidP="000D1517">
      <w:pPr>
        <w:pStyle w:val="Heading1"/>
        <w:numPr>
          <w:ilvl w:val="0"/>
          <w:numId w:val="0"/>
        </w:numPr>
        <w:ind w:left="360"/>
      </w:pPr>
      <w:r>
        <w:br w:type="page"/>
      </w:r>
    </w:p>
    <w:p w14:paraId="6AD7DBD7" w14:textId="0DCD8DAF" w:rsidR="008C71CE" w:rsidRPr="008C71CE" w:rsidRDefault="008C71CE" w:rsidP="000D1517">
      <w:pPr>
        <w:pStyle w:val="Heading1"/>
        <w:numPr>
          <w:ilvl w:val="0"/>
          <w:numId w:val="0"/>
        </w:numPr>
        <w:ind w:left="360"/>
      </w:pPr>
      <w:bookmarkStart w:id="2" w:name="_Toc226563298"/>
      <w:r w:rsidRPr="008C71CE">
        <w:lastRenderedPageBreak/>
        <w:t>LỜI CẢM ƠN</w:t>
      </w:r>
      <w:bookmarkEnd w:id="2"/>
    </w:p>
    <w:p w14:paraId="34EA7F7D" w14:textId="77777777" w:rsidR="00F420FC" w:rsidRDefault="00F420FC" w:rsidP="00F420FC">
      <w:r>
        <w:rPr>
          <w:rFonts w:eastAsia="Times New Roman"/>
        </w:rPr>
        <w:t>Nhóm xin chân thành cảm ơn giảng viên phụ trách môn Công nghệ tri thức đã định hướng đề tài, góp ý về mặt học thuật và tạo điều kiện để nhóm tiếp cận bài toán xây dựng hệ chuyên gia theo đúng tinh thần của môn học.</w:t>
      </w:r>
    </w:p>
    <w:p w14:paraId="2329BB79" w14:textId="77777777" w:rsidR="00F420FC" w:rsidRDefault="00F420FC" w:rsidP="00F420FC">
      <w:r>
        <w:rPr>
          <w:rFonts w:eastAsia="Times New Roman"/>
        </w:rPr>
        <w:t>Nhóm cũng xin cảm ơn quý thầy cô Khoa Công nghệ Thông tin, Trường Đại học Sài Gòn đã trang bị kiến thức nền tảng về trí tuệ nhân tạo, lập trình, cấu trúc dữ liệu và kỹ thuật phần mềm. Những kiến thức đó là cơ sở quan trọng để nhóm có thể triển khai hệ thống một cách bài bản.</w:t>
      </w:r>
    </w:p>
    <w:p w14:paraId="1A9DC8C5" w14:textId="10260D41" w:rsidR="002A7A94" w:rsidRDefault="00F420FC" w:rsidP="004606DD">
      <w:r>
        <w:rPr>
          <w:rFonts w:eastAsia="Times New Roman"/>
        </w:rPr>
        <w:t>Trong quá trình thực hiện, nhóm đã cố gắng hoàn thiện cả phần tri thức lẫn phần triển khai web. Tuy vậy, báo cáo chắc chắn vẫn còn hạn chế. Nhóm rất mong nhận được các ý kiến góp ý để tiếp tục hoàn thiện hệ thống trong các giai đoạn tiếp theo.</w:t>
      </w:r>
      <w:r w:rsidR="002A7A94">
        <w:br w:type="page"/>
      </w:r>
    </w:p>
    <w:p w14:paraId="2F34F9AA" w14:textId="5832D665" w:rsidR="002A7A94" w:rsidRPr="00EF734B" w:rsidRDefault="002A7A94" w:rsidP="000D1517">
      <w:pPr>
        <w:pStyle w:val="Heading1"/>
        <w:numPr>
          <w:ilvl w:val="0"/>
          <w:numId w:val="0"/>
        </w:numPr>
        <w:ind w:left="360"/>
      </w:pPr>
      <w:bookmarkStart w:id="3" w:name="_Toc226563299"/>
      <w:r w:rsidRPr="009C6E2F">
        <w:lastRenderedPageBreak/>
        <w:t>NHẬN XÉT</w:t>
      </w:r>
      <w:bookmarkEnd w:id="3"/>
    </w:p>
    <w:p w14:paraId="06315FCD" w14:textId="01AF73A1" w:rsidR="002A7A94" w:rsidRPr="004606DD" w:rsidRDefault="002A7A94" w:rsidP="004606DD">
      <w:r>
        <w:rPr>
          <w:b/>
          <w:noProof/>
        </w:rPr>
        <mc:AlternateContent>
          <mc:Choice Requires="wps">
            <w:drawing>
              <wp:anchor distT="0" distB="0" distL="114300" distR="114300" simplePos="0" relativeHeight="251657728" behindDoc="0" locked="0" layoutInCell="1" allowOverlap="1" wp14:anchorId="42F3A42E" wp14:editId="17EE5780">
                <wp:simplePos x="0" y="0"/>
                <wp:positionH relativeFrom="column">
                  <wp:posOffset>0</wp:posOffset>
                </wp:positionH>
                <wp:positionV relativeFrom="paragraph">
                  <wp:posOffset>1270</wp:posOffset>
                </wp:positionV>
                <wp:extent cx="5276850" cy="7772400"/>
                <wp:effectExtent l="0" t="1270" r="3175" b="0"/>
                <wp:wrapNone/>
                <wp:docPr id="3"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276850" cy="77724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22DF93C" w14:textId="77777777" w:rsidR="002A7A94" w:rsidRDefault="002A7A94" w:rsidP="002A7A94">
                            <w:pPr>
                              <w:tabs>
                                <w:tab w:val="right" w:leader="dot" w:pos="7920"/>
                              </w:tabs>
                              <w:spacing w:after="0" w:line="240" w:lineRule="auto"/>
                            </w:pPr>
                            <w:r>
                              <w:tab/>
                            </w:r>
                          </w:p>
                          <w:p w14:paraId="78BF3807" w14:textId="77777777" w:rsidR="002A7A94" w:rsidRDefault="002A7A94" w:rsidP="002A7A94">
                            <w:pPr>
                              <w:tabs>
                                <w:tab w:val="right" w:leader="dot" w:pos="7920"/>
                              </w:tabs>
                              <w:spacing w:after="0" w:line="240" w:lineRule="auto"/>
                            </w:pPr>
                            <w:r>
                              <w:tab/>
                            </w:r>
                          </w:p>
                          <w:p w14:paraId="5AD55E73" w14:textId="77777777" w:rsidR="002A7A94" w:rsidRDefault="002A7A94" w:rsidP="002A7A94">
                            <w:pPr>
                              <w:tabs>
                                <w:tab w:val="right" w:leader="dot" w:pos="7920"/>
                              </w:tabs>
                              <w:spacing w:after="0" w:line="240" w:lineRule="auto"/>
                            </w:pPr>
                            <w:r>
                              <w:tab/>
                            </w:r>
                          </w:p>
                          <w:p w14:paraId="46954FFF" w14:textId="77777777" w:rsidR="002A7A94" w:rsidRDefault="002A7A94" w:rsidP="002A7A94">
                            <w:pPr>
                              <w:tabs>
                                <w:tab w:val="right" w:leader="dot" w:pos="7920"/>
                              </w:tabs>
                              <w:spacing w:after="0" w:line="240" w:lineRule="auto"/>
                            </w:pPr>
                            <w:r>
                              <w:tab/>
                            </w:r>
                          </w:p>
                          <w:p w14:paraId="692ACAE4" w14:textId="77777777" w:rsidR="002A7A94" w:rsidRDefault="002A7A94" w:rsidP="002A7A94">
                            <w:pPr>
                              <w:tabs>
                                <w:tab w:val="right" w:leader="dot" w:pos="7920"/>
                              </w:tabs>
                              <w:spacing w:after="0" w:line="240" w:lineRule="auto"/>
                            </w:pPr>
                            <w:r>
                              <w:tab/>
                            </w:r>
                          </w:p>
                          <w:p w14:paraId="29B68431" w14:textId="77777777" w:rsidR="002A7A94" w:rsidRDefault="002A7A94" w:rsidP="002A7A94">
                            <w:pPr>
                              <w:tabs>
                                <w:tab w:val="right" w:leader="dot" w:pos="7920"/>
                              </w:tabs>
                              <w:spacing w:after="0" w:line="240" w:lineRule="auto"/>
                            </w:pPr>
                            <w:r>
                              <w:tab/>
                            </w:r>
                          </w:p>
                          <w:p w14:paraId="59FA0CD6" w14:textId="77777777" w:rsidR="002A7A94" w:rsidRDefault="002A7A94" w:rsidP="002A7A94">
                            <w:pPr>
                              <w:tabs>
                                <w:tab w:val="right" w:leader="dot" w:pos="7920"/>
                              </w:tabs>
                              <w:spacing w:after="0" w:line="240" w:lineRule="auto"/>
                            </w:pPr>
                            <w:r>
                              <w:tab/>
                            </w:r>
                            <w:r>
                              <w:tab/>
                            </w:r>
                          </w:p>
                          <w:p w14:paraId="68CB610E" w14:textId="77777777" w:rsidR="002A7A94" w:rsidRDefault="002A7A94" w:rsidP="002A7A94">
                            <w:pPr>
                              <w:tabs>
                                <w:tab w:val="right" w:leader="dot" w:pos="7920"/>
                              </w:tabs>
                              <w:spacing w:after="0" w:line="240" w:lineRule="auto"/>
                            </w:pPr>
                            <w:r>
                              <w:tab/>
                            </w:r>
                          </w:p>
                          <w:p w14:paraId="5D5744D4" w14:textId="77777777" w:rsidR="002A7A94" w:rsidRDefault="002A7A94" w:rsidP="002A7A94">
                            <w:pPr>
                              <w:tabs>
                                <w:tab w:val="right" w:leader="dot" w:pos="7920"/>
                              </w:tabs>
                              <w:spacing w:after="0" w:line="240" w:lineRule="auto"/>
                            </w:pPr>
                            <w:r>
                              <w:tab/>
                            </w:r>
                          </w:p>
                          <w:p w14:paraId="77F864AF" w14:textId="77777777" w:rsidR="002A7A94" w:rsidRDefault="002A7A94" w:rsidP="002A7A94">
                            <w:pPr>
                              <w:tabs>
                                <w:tab w:val="right" w:leader="dot" w:pos="7920"/>
                              </w:tabs>
                              <w:spacing w:after="0" w:line="240" w:lineRule="auto"/>
                            </w:pPr>
                            <w:r>
                              <w:tab/>
                            </w:r>
                          </w:p>
                          <w:p w14:paraId="0F3B8E74" w14:textId="77777777" w:rsidR="002A7A94" w:rsidRDefault="002A7A94" w:rsidP="002A7A94">
                            <w:pPr>
                              <w:tabs>
                                <w:tab w:val="right" w:leader="dot" w:pos="7920"/>
                              </w:tabs>
                              <w:spacing w:after="0" w:line="240" w:lineRule="auto"/>
                            </w:pPr>
                            <w:r>
                              <w:tab/>
                            </w:r>
                          </w:p>
                          <w:p w14:paraId="7AD4BBCC" w14:textId="77777777" w:rsidR="002A7A94" w:rsidRDefault="002A7A94" w:rsidP="002A7A94">
                            <w:pPr>
                              <w:tabs>
                                <w:tab w:val="right" w:leader="dot" w:pos="7920"/>
                              </w:tabs>
                              <w:spacing w:after="0" w:line="240" w:lineRule="auto"/>
                            </w:pPr>
                            <w:r>
                              <w:tab/>
                            </w:r>
                          </w:p>
                          <w:p w14:paraId="4E358223" w14:textId="77777777" w:rsidR="002A7A94" w:rsidRDefault="002A7A94" w:rsidP="002A7A94">
                            <w:pPr>
                              <w:tabs>
                                <w:tab w:val="right" w:leader="dot" w:pos="7920"/>
                              </w:tabs>
                              <w:spacing w:after="0" w:line="240" w:lineRule="auto"/>
                            </w:pPr>
                            <w:r>
                              <w:tab/>
                            </w:r>
                          </w:p>
                          <w:p w14:paraId="75CE4A75" w14:textId="77777777" w:rsidR="002A7A94" w:rsidRDefault="002A7A94" w:rsidP="002A7A94">
                            <w:pPr>
                              <w:tabs>
                                <w:tab w:val="right" w:leader="dot" w:pos="7920"/>
                              </w:tabs>
                              <w:spacing w:after="0" w:line="240" w:lineRule="auto"/>
                            </w:pPr>
                            <w:r>
                              <w:tab/>
                            </w:r>
                          </w:p>
                          <w:p w14:paraId="060B713B" w14:textId="77777777" w:rsidR="002A7A94" w:rsidRDefault="002A7A94" w:rsidP="002A7A94">
                            <w:pPr>
                              <w:tabs>
                                <w:tab w:val="right" w:leader="dot" w:pos="7920"/>
                              </w:tabs>
                              <w:spacing w:after="0" w:line="240" w:lineRule="auto"/>
                            </w:pPr>
                            <w:r>
                              <w:tab/>
                            </w:r>
                          </w:p>
                          <w:p w14:paraId="00038854" w14:textId="77777777" w:rsidR="002A7A94" w:rsidRDefault="002A7A94" w:rsidP="002A7A94">
                            <w:pPr>
                              <w:tabs>
                                <w:tab w:val="right" w:leader="dot" w:pos="7920"/>
                              </w:tabs>
                              <w:spacing w:after="0" w:line="240" w:lineRule="auto"/>
                            </w:pPr>
                            <w:r>
                              <w:tab/>
                            </w:r>
                          </w:p>
                          <w:p w14:paraId="2291B238" w14:textId="77777777" w:rsidR="002A7A94" w:rsidRDefault="002A7A94" w:rsidP="002A7A94">
                            <w:pPr>
                              <w:tabs>
                                <w:tab w:val="right" w:leader="dot" w:pos="7920"/>
                              </w:tabs>
                              <w:spacing w:after="0" w:line="240" w:lineRule="auto"/>
                            </w:pPr>
                            <w:r>
                              <w:tab/>
                            </w:r>
                          </w:p>
                          <w:p w14:paraId="4A6ECE8F" w14:textId="77777777" w:rsidR="002A7A94" w:rsidRDefault="002A7A94" w:rsidP="002A7A94">
                            <w:pPr>
                              <w:tabs>
                                <w:tab w:val="right" w:leader="dot" w:pos="7920"/>
                              </w:tabs>
                              <w:spacing w:after="0" w:line="240" w:lineRule="auto"/>
                            </w:pPr>
                            <w:r>
                              <w:tab/>
                            </w:r>
                          </w:p>
                          <w:p w14:paraId="17F71ECD" w14:textId="77777777" w:rsidR="002A7A94" w:rsidRDefault="002A7A94" w:rsidP="002A7A94">
                            <w:pPr>
                              <w:tabs>
                                <w:tab w:val="right" w:leader="dot" w:pos="7920"/>
                              </w:tabs>
                              <w:spacing w:after="0" w:line="240" w:lineRule="auto"/>
                            </w:pPr>
                            <w:r>
                              <w:tab/>
                            </w:r>
                          </w:p>
                          <w:p w14:paraId="7E656E58" w14:textId="77777777" w:rsidR="002A7A94" w:rsidRDefault="002A7A94" w:rsidP="002A7A94">
                            <w:pPr>
                              <w:tabs>
                                <w:tab w:val="right" w:leader="dot" w:pos="7920"/>
                              </w:tabs>
                              <w:spacing w:after="0" w:line="240" w:lineRule="auto"/>
                            </w:pPr>
                            <w:r>
                              <w:tab/>
                            </w:r>
                          </w:p>
                          <w:p w14:paraId="144717F0" w14:textId="77777777" w:rsidR="002A7A94" w:rsidRDefault="002A7A94" w:rsidP="002A7A94">
                            <w:pPr>
                              <w:tabs>
                                <w:tab w:val="right" w:leader="dot" w:pos="7920"/>
                              </w:tabs>
                              <w:spacing w:after="0" w:line="240" w:lineRule="auto"/>
                            </w:pPr>
                            <w:r>
                              <w:tab/>
                            </w:r>
                          </w:p>
                          <w:p w14:paraId="066E104F" w14:textId="77777777" w:rsidR="002A7A94" w:rsidRDefault="002A7A94" w:rsidP="002A7A94">
                            <w:pPr>
                              <w:tabs>
                                <w:tab w:val="right" w:leader="dot" w:pos="7920"/>
                              </w:tabs>
                              <w:spacing w:after="0" w:line="240" w:lineRule="auto"/>
                            </w:pPr>
                            <w:r>
                              <w:tab/>
                            </w:r>
                          </w:p>
                          <w:p w14:paraId="47744A11" w14:textId="77777777" w:rsidR="002A7A94" w:rsidRDefault="002A7A94" w:rsidP="002A7A94">
                            <w:pPr>
                              <w:tabs>
                                <w:tab w:val="right" w:leader="dot" w:pos="7920"/>
                              </w:tabs>
                              <w:spacing w:after="0" w:line="240" w:lineRule="auto"/>
                            </w:pPr>
                            <w:r>
                              <w:tab/>
                            </w:r>
                          </w:p>
                          <w:p w14:paraId="534A3DD3" w14:textId="77777777" w:rsidR="002A7A94" w:rsidRDefault="002A7A94" w:rsidP="002A7A94">
                            <w:pPr>
                              <w:tabs>
                                <w:tab w:val="right" w:leader="dot" w:pos="7920"/>
                              </w:tabs>
                              <w:spacing w:after="0" w:line="240" w:lineRule="auto"/>
                            </w:pPr>
                            <w:r>
                              <w:tab/>
                            </w:r>
                          </w:p>
                          <w:p w14:paraId="6232A4B6" w14:textId="77777777" w:rsidR="002A7A94" w:rsidRDefault="002A7A94" w:rsidP="002A7A94">
                            <w:pPr>
                              <w:tabs>
                                <w:tab w:val="right" w:leader="dot" w:pos="7920"/>
                              </w:tabs>
                              <w:spacing w:after="0" w:line="240" w:lineRule="auto"/>
                            </w:pPr>
                            <w:r>
                              <w:tab/>
                            </w:r>
                          </w:p>
                          <w:p w14:paraId="4BE5CAE2" w14:textId="77777777" w:rsidR="002A7A94" w:rsidRDefault="002A7A94" w:rsidP="002A7A94">
                            <w:pPr>
                              <w:tabs>
                                <w:tab w:val="right" w:leader="dot" w:pos="7920"/>
                              </w:tabs>
                              <w:spacing w:after="0" w:line="240" w:lineRule="auto"/>
                            </w:pPr>
                            <w:r>
                              <w:tab/>
                            </w:r>
                          </w:p>
                          <w:p w14:paraId="49A5281A" w14:textId="77777777" w:rsidR="002A7A94" w:rsidRDefault="002A7A94" w:rsidP="002A7A94">
                            <w:pPr>
                              <w:tabs>
                                <w:tab w:val="right" w:leader="dot" w:pos="7920"/>
                              </w:tabs>
                              <w:spacing w:after="0" w:line="240" w:lineRule="auto"/>
                            </w:pPr>
                            <w:r>
                              <w:tab/>
                            </w:r>
                          </w:p>
                          <w:p w14:paraId="60004BC7" w14:textId="77777777" w:rsidR="002A7A94" w:rsidRDefault="002A7A94" w:rsidP="002A7A94">
                            <w:pPr>
                              <w:tabs>
                                <w:tab w:val="right" w:leader="dot" w:pos="7920"/>
                              </w:tabs>
                              <w:spacing w:after="0" w:line="240" w:lineRule="auto"/>
                            </w:pPr>
                            <w:r>
                              <w:tab/>
                            </w:r>
                          </w:p>
                          <w:p w14:paraId="06680570" w14:textId="77777777" w:rsidR="002A7A94" w:rsidRDefault="002A7A94" w:rsidP="002A7A94">
                            <w:pPr>
                              <w:tabs>
                                <w:tab w:val="right" w:leader="dot" w:pos="7920"/>
                              </w:tabs>
                              <w:spacing w:after="0" w:line="240" w:lineRule="auto"/>
                            </w:pPr>
                            <w:r>
                              <w:tab/>
                            </w:r>
                          </w:p>
                          <w:p w14:paraId="5FA53BA1" w14:textId="77777777" w:rsidR="002A7A94" w:rsidRDefault="002A7A94" w:rsidP="002A7A94">
                            <w:pPr>
                              <w:tabs>
                                <w:tab w:val="right" w:leader="dot" w:pos="7920"/>
                              </w:tabs>
                              <w:spacing w:after="0" w:line="240" w:lineRule="auto"/>
                            </w:pPr>
                            <w:r>
                              <w:tab/>
                            </w:r>
                          </w:p>
                          <w:p w14:paraId="60ED7431" w14:textId="77777777" w:rsidR="002A7A94" w:rsidRDefault="002A7A94" w:rsidP="002A7A94">
                            <w:pPr>
                              <w:tabs>
                                <w:tab w:val="right" w:leader="dot" w:pos="7920"/>
                              </w:tabs>
                              <w:spacing w:after="0" w:line="240" w:lineRule="auto"/>
                            </w:pPr>
                            <w:r>
                              <w:tab/>
                            </w:r>
                          </w:p>
                          <w:p w14:paraId="108F5A70" w14:textId="77777777" w:rsidR="002A7A94" w:rsidRDefault="002A7A94" w:rsidP="002A7A94">
                            <w:pPr>
                              <w:tabs>
                                <w:tab w:val="right" w:leader="dot" w:pos="7920"/>
                              </w:tabs>
                              <w:spacing w:after="0" w:line="240" w:lineRule="auto"/>
                            </w:pPr>
                            <w:r>
                              <w:tab/>
                            </w:r>
                            <w:r>
                              <w:tab/>
                            </w:r>
                          </w:p>
                          <w:p w14:paraId="668D3DF9" w14:textId="77777777" w:rsidR="002A7A94" w:rsidRDefault="002A7A94" w:rsidP="002A7A94">
                            <w:pPr>
                              <w:tabs>
                                <w:tab w:val="right" w:leader="dot" w:pos="7920"/>
                              </w:tabs>
                              <w:spacing w:after="0" w:line="240" w:lineRule="auto"/>
                            </w:pPr>
                            <w:r>
                              <w:tab/>
                            </w:r>
                          </w:p>
                          <w:p w14:paraId="538F57A4" w14:textId="77777777" w:rsidR="002A7A94" w:rsidRDefault="002A7A94" w:rsidP="002A7A94">
                            <w:pPr>
                              <w:tabs>
                                <w:tab w:val="right" w:leader="dot" w:pos="7920"/>
                              </w:tabs>
                              <w:spacing w:after="0" w:line="240" w:lineRule="auto"/>
                            </w:pPr>
                            <w:r>
                              <w:tab/>
                            </w:r>
                          </w:p>
                          <w:p w14:paraId="3D2214C8" w14:textId="77777777" w:rsidR="002A7A94" w:rsidRDefault="002A7A94" w:rsidP="002A7A94">
                            <w:pPr>
                              <w:tabs>
                                <w:tab w:val="right" w:leader="dot" w:pos="7920"/>
                              </w:tabs>
                              <w:spacing w:after="0" w:line="240" w:lineRule="auto"/>
                            </w:pPr>
                            <w:r>
                              <w:tab/>
                            </w:r>
                          </w:p>
                          <w:p w14:paraId="5F840D34" w14:textId="77777777" w:rsidR="002A7A94" w:rsidRDefault="002A7A94" w:rsidP="002A7A94">
                            <w:pPr>
                              <w:tabs>
                                <w:tab w:val="right" w:leader="dot" w:pos="7920"/>
                              </w:tabs>
                              <w:spacing w:after="0" w:line="240" w:lineRule="auto"/>
                            </w:pPr>
                            <w:r>
                              <w:tab/>
                            </w:r>
                          </w:p>
                          <w:p w14:paraId="67FB67D8" w14:textId="77777777" w:rsidR="002A7A94" w:rsidRDefault="002A7A94" w:rsidP="002A7A94">
                            <w:pPr>
                              <w:tabs>
                                <w:tab w:val="right" w:leader="dot" w:pos="7920"/>
                              </w:tabs>
                              <w:spacing w:after="0" w:line="240" w:lineRule="auto"/>
                            </w:pPr>
                            <w:r>
                              <w:tab/>
                            </w:r>
                          </w:p>
                          <w:p w14:paraId="32CBAF26" w14:textId="77777777" w:rsidR="002A7A94" w:rsidRPr="00744095" w:rsidRDefault="002A7A94" w:rsidP="002A7A94">
                            <w:pPr>
                              <w:tabs>
                                <w:tab w:val="right" w:leader="dot" w:pos="7920"/>
                              </w:tabs>
                              <w:spacing w:after="0" w:line="240" w:lineRule="auto"/>
                            </w:pPr>
                            <w:r>
                              <w:tab/>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42F3A42E" id="_x0000_t202" coordsize="21600,21600" o:spt="202" path="m,l,21600r21600,l21600,xe">
                <v:stroke joinstyle="miter"/>
                <v:path gradientshapeok="t" o:connecttype="rect"/>
              </v:shapetype>
              <v:shape id="Text Box 3" o:spid="_x0000_s1026" type="#_x0000_t202" style="position:absolute;margin-left:0;margin-top:.1pt;width:415.5pt;height:612pt;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" filled="f" stroked="f">
                <v:textbox>
                  <w:txbxContent>
                    <w:p w14:paraId="422DF93C" w14:textId="77777777" w:rsidR="002A7A94" w:rsidRDefault="002A7A94" w:rsidP="002A7A94">
                      <w:pPr>
                        <w:tabs>
                          <w:tab w:val="right" w:leader="dot" w:pos="7920"/>
                        </w:tabs>
                        <w:spacing w:after="0" w:line="240" w:lineRule="auto"/>
                      </w:pPr>
                      <w:r>
                        <w:tab/>
                      </w:r>
                    </w:p>
                    <w:p w14:paraId="78BF3807" w14:textId="77777777" w:rsidR="002A7A94" w:rsidRDefault="002A7A94" w:rsidP="002A7A94">
                      <w:pPr>
                        <w:tabs>
                          <w:tab w:val="right" w:leader="dot" w:pos="7920"/>
                        </w:tabs>
                        <w:spacing w:after="0" w:line="240" w:lineRule="auto"/>
                      </w:pPr>
                      <w:r>
                        <w:tab/>
                      </w:r>
                    </w:p>
                    <w:p w14:paraId="5AD55E73" w14:textId="77777777" w:rsidR="002A7A94" w:rsidRDefault="002A7A94" w:rsidP="002A7A94">
                      <w:pPr>
                        <w:tabs>
                          <w:tab w:val="right" w:leader="dot" w:pos="7920"/>
                        </w:tabs>
                        <w:spacing w:after="0" w:line="240" w:lineRule="auto"/>
                      </w:pPr>
                      <w:r>
                        <w:tab/>
                      </w:r>
                    </w:p>
                    <w:p w14:paraId="46954FFF" w14:textId="77777777" w:rsidR="002A7A94" w:rsidRDefault="002A7A94" w:rsidP="002A7A94">
                      <w:pPr>
                        <w:tabs>
                          <w:tab w:val="right" w:leader="dot" w:pos="7920"/>
                        </w:tabs>
                        <w:spacing w:after="0" w:line="240" w:lineRule="auto"/>
                      </w:pPr>
                      <w:r>
                        <w:tab/>
                      </w:r>
                    </w:p>
                    <w:p w14:paraId="692ACAE4" w14:textId="77777777" w:rsidR="002A7A94" w:rsidRDefault="002A7A94" w:rsidP="002A7A94">
                      <w:pPr>
                        <w:tabs>
                          <w:tab w:val="right" w:leader="dot" w:pos="7920"/>
                        </w:tabs>
                        <w:spacing w:after="0" w:line="240" w:lineRule="auto"/>
                      </w:pPr>
                      <w:r>
                        <w:tab/>
                      </w:r>
                    </w:p>
                    <w:p w14:paraId="29B68431" w14:textId="77777777" w:rsidR="002A7A94" w:rsidRDefault="002A7A94" w:rsidP="002A7A94">
                      <w:pPr>
                        <w:tabs>
                          <w:tab w:val="right" w:leader="dot" w:pos="7920"/>
                        </w:tabs>
                        <w:spacing w:after="0" w:line="240" w:lineRule="auto"/>
                      </w:pPr>
                      <w:r>
                        <w:tab/>
                      </w:r>
                    </w:p>
                    <w:p w14:paraId="59FA0CD6" w14:textId="77777777" w:rsidR="002A7A94" w:rsidRDefault="002A7A94" w:rsidP="002A7A94">
                      <w:pPr>
                        <w:tabs>
                          <w:tab w:val="right" w:leader="dot" w:pos="7920"/>
                        </w:tabs>
                        <w:spacing w:after="0" w:line="240" w:lineRule="auto"/>
                      </w:pPr>
                      <w:r>
                        <w:tab/>
                      </w:r>
                      <w:r>
                        <w:tab/>
                      </w:r>
                    </w:p>
                    <w:p w14:paraId="68CB610E" w14:textId="77777777" w:rsidR="002A7A94" w:rsidRDefault="002A7A94" w:rsidP="002A7A94">
                      <w:pPr>
                        <w:tabs>
                          <w:tab w:val="right" w:leader="dot" w:pos="7920"/>
                        </w:tabs>
                        <w:spacing w:after="0" w:line="240" w:lineRule="auto"/>
                      </w:pPr>
                      <w:r>
                        <w:tab/>
                      </w:r>
                    </w:p>
                    <w:p w14:paraId="5D5744D4" w14:textId="77777777" w:rsidR="002A7A94" w:rsidRDefault="002A7A94" w:rsidP="002A7A94">
                      <w:pPr>
                        <w:tabs>
                          <w:tab w:val="right" w:leader="dot" w:pos="7920"/>
                        </w:tabs>
                        <w:spacing w:after="0" w:line="240" w:lineRule="auto"/>
                      </w:pPr>
                      <w:r>
                        <w:tab/>
                      </w:r>
                    </w:p>
                    <w:p w14:paraId="77F864AF" w14:textId="77777777" w:rsidR="002A7A94" w:rsidRDefault="002A7A94" w:rsidP="002A7A94">
                      <w:pPr>
                        <w:tabs>
                          <w:tab w:val="right" w:leader="dot" w:pos="7920"/>
                        </w:tabs>
                        <w:spacing w:after="0" w:line="240" w:lineRule="auto"/>
                      </w:pPr>
                      <w:r>
                        <w:tab/>
                      </w:r>
                    </w:p>
                    <w:p w14:paraId="0F3B8E74" w14:textId="77777777" w:rsidR="002A7A94" w:rsidRDefault="002A7A94" w:rsidP="002A7A94">
                      <w:pPr>
                        <w:tabs>
                          <w:tab w:val="right" w:leader="dot" w:pos="7920"/>
                        </w:tabs>
                        <w:spacing w:after="0" w:line="240" w:lineRule="auto"/>
                      </w:pPr>
                      <w:r>
                        <w:tab/>
                      </w:r>
                    </w:p>
                    <w:p w14:paraId="7AD4BBCC" w14:textId="77777777" w:rsidR="002A7A94" w:rsidRDefault="002A7A94" w:rsidP="002A7A94">
                      <w:pPr>
                        <w:tabs>
                          <w:tab w:val="right" w:leader="dot" w:pos="7920"/>
                        </w:tabs>
                        <w:spacing w:after="0" w:line="240" w:lineRule="auto"/>
                      </w:pPr>
                      <w:r>
                        <w:tab/>
                      </w:r>
                    </w:p>
                    <w:p w14:paraId="4E358223" w14:textId="77777777" w:rsidR="002A7A94" w:rsidRDefault="002A7A94" w:rsidP="002A7A94">
                      <w:pPr>
                        <w:tabs>
                          <w:tab w:val="right" w:leader="dot" w:pos="7920"/>
                        </w:tabs>
                        <w:spacing w:after="0" w:line="240" w:lineRule="auto"/>
                      </w:pPr>
                      <w:r>
                        <w:tab/>
                      </w:r>
                    </w:p>
                    <w:p w14:paraId="75CE4A75" w14:textId="77777777" w:rsidR="002A7A94" w:rsidRDefault="002A7A94" w:rsidP="002A7A94">
                      <w:pPr>
                        <w:tabs>
                          <w:tab w:val="right" w:leader="dot" w:pos="7920"/>
                        </w:tabs>
                        <w:spacing w:after="0" w:line="240" w:lineRule="auto"/>
                      </w:pPr>
                      <w:r>
                        <w:tab/>
                      </w:r>
                    </w:p>
                    <w:p w14:paraId="060B713B" w14:textId="77777777" w:rsidR="002A7A94" w:rsidRDefault="002A7A94" w:rsidP="002A7A94">
                      <w:pPr>
                        <w:tabs>
                          <w:tab w:val="right" w:leader="dot" w:pos="7920"/>
                        </w:tabs>
                        <w:spacing w:after="0" w:line="240" w:lineRule="auto"/>
                      </w:pPr>
                      <w:r>
                        <w:tab/>
                      </w:r>
                    </w:p>
                    <w:p w14:paraId="00038854" w14:textId="77777777" w:rsidR="002A7A94" w:rsidRDefault="002A7A94" w:rsidP="002A7A94">
                      <w:pPr>
                        <w:tabs>
                          <w:tab w:val="right" w:leader="dot" w:pos="7920"/>
                        </w:tabs>
                        <w:spacing w:after="0" w:line="240" w:lineRule="auto"/>
                      </w:pPr>
                      <w:r>
                        <w:tab/>
                      </w:r>
                    </w:p>
                    <w:p w14:paraId="2291B238" w14:textId="77777777" w:rsidR="002A7A94" w:rsidRDefault="002A7A94" w:rsidP="002A7A94">
                      <w:pPr>
                        <w:tabs>
                          <w:tab w:val="right" w:leader="dot" w:pos="7920"/>
                        </w:tabs>
                        <w:spacing w:after="0" w:line="240" w:lineRule="auto"/>
                      </w:pPr>
                      <w:r>
                        <w:tab/>
                      </w:r>
                    </w:p>
                    <w:p w14:paraId="4A6ECE8F" w14:textId="77777777" w:rsidR="002A7A94" w:rsidRDefault="002A7A94" w:rsidP="002A7A94">
                      <w:pPr>
                        <w:tabs>
                          <w:tab w:val="right" w:leader="dot" w:pos="7920"/>
                        </w:tabs>
                        <w:spacing w:after="0" w:line="240" w:lineRule="auto"/>
                      </w:pPr>
                      <w:r>
                        <w:tab/>
                      </w:r>
                    </w:p>
                    <w:p w14:paraId="17F71ECD" w14:textId="77777777" w:rsidR="002A7A94" w:rsidRDefault="002A7A94" w:rsidP="002A7A94">
                      <w:pPr>
                        <w:tabs>
                          <w:tab w:val="right" w:leader="dot" w:pos="7920"/>
                        </w:tabs>
                        <w:spacing w:after="0" w:line="240" w:lineRule="auto"/>
                      </w:pPr>
                      <w:r>
                        <w:tab/>
                      </w:r>
                    </w:p>
                    <w:p w14:paraId="7E656E58" w14:textId="77777777" w:rsidR="002A7A94" w:rsidRDefault="002A7A94" w:rsidP="002A7A94">
                      <w:pPr>
                        <w:tabs>
                          <w:tab w:val="right" w:leader="dot" w:pos="7920"/>
                        </w:tabs>
                        <w:spacing w:after="0" w:line="240" w:lineRule="auto"/>
                      </w:pPr>
                      <w:r>
                        <w:tab/>
                      </w:r>
                    </w:p>
                    <w:p w14:paraId="144717F0" w14:textId="77777777" w:rsidR="002A7A94" w:rsidRDefault="002A7A94" w:rsidP="002A7A94">
                      <w:pPr>
                        <w:tabs>
                          <w:tab w:val="right" w:leader="dot" w:pos="7920"/>
                        </w:tabs>
                        <w:spacing w:after="0" w:line="240" w:lineRule="auto"/>
                      </w:pPr>
                      <w:r>
                        <w:tab/>
                      </w:r>
                    </w:p>
                    <w:p w14:paraId="066E104F" w14:textId="77777777" w:rsidR="002A7A94" w:rsidRDefault="002A7A94" w:rsidP="002A7A94">
                      <w:pPr>
                        <w:tabs>
                          <w:tab w:val="right" w:leader="dot" w:pos="7920"/>
                        </w:tabs>
                        <w:spacing w:after="0" w:line="240" w:lineRule="auto"/>
                      </w:pPr>
                      <w:r>
                        <w:tab/>
                      </w:r>
                    </w:p>
                    <w:p w14:paraId="47744A11" w14:textId="77777777" w:rsidR="002A7A94" w:rsidRDefault="002A7A94" w:rsidP="002A7A94">
                      <w:pPr>
                        <w:tabs>
                          <w:tab w:val="right" w:leader="dot" w:pos="7920"/>
                        </w:tabs>
                        <w:spacing w:after="0" w:line="240" w:lineRule="auto"/>
                      </w:pPr>
                      <w:r>
                        <w:tab/>
                      </w:r>
                    </w:p>
                    <w:p w14:paraId="534A3DD3" w14:textId="77777777" w:rsidR="002A7A94" w:rsidRDefault="002A7A94" w:rsidP="002A7A94">
                      <w:pPr>
                        <w:tabs>
                          <w:tab w:val="right" w:leader="dot" w:pos="7920"/>
                        </w:tabs>
                        <w:spacing w:after="0" w:line="240" w:lineRule="auto"/>
                      </w:pPr>
                      <w:r>
                        <w:tab/>
                      </w:r>
                    </w:p>
                    <w:p w14:paraId="6232A4B6" w14:textId="77777777" w:rsidR="002A7A94" w:rsidRDefault="002A7A94" w:rsidP="002A7A94">
                      <w:pPr>
                        <w:tabs>
                          <w:tab w:val="right" w:leader="dot" w:pos="7920"/>
                        </w:tabs>
                        <w:spacing w:after="0" w:line="240" w:lineRule="auto"/>
                      </w:pPr>
                      <w:r>
                        <w:tab/>
                      </w:r>
                    </w:p>
                    <w:p w14:paraId="4BE5CAE2" w14:textId="77777777" w:rsidR="002A7A94" w:rsidRDefault="002A7A94" w:rsidP="002A7A94">
                      <w:pPr>
                        <w:tabs>
                          <w:tab w:val="right" w:leader="dot" w:pos="7920"/>
                        </w:tabs>
                        <w:spacing w:after="0" w:line="240" w:lineRule="auto"/>
                      </w:pPr>
                      <w:r>
                        <w:tab/>
                      </w:r>
                    </w:p>
                    <w:p w14:paraId="49A5281A" w14:textId="77777777" w:rsidR="002A7A94" w:rsidRDefault="002A7A94" w:rsidP="002A7A94">
                      <w:pPr>
                        <w:tabs>
                          <w:tab w:val="right" w:leader="dot" w:pos="7920"/>
                        </w:tabs>
                        <w:spacing w:after="0" w:line="240" w:lineRule="auto"/>
                      </w:pPr>
                      <w:r>
                        <w:tab/>
                      </w:r>
                    </w:p>
                    <w:p w14:paraId="60004BC7" w14:textId="77777777" w:rsidR="002A7A94" w:rsidRDefault="002A7A94" w:rsidP="002A7A94">
                      <w:pPr>
                        <w:tabs>
                          <w:tab w:val="right" w:leader="dot" w:pos="7920"/>
                        </w:tabs>
                        <w:spacing w:after="0" w:line="240" w:lineRule="auto"/>
                      </w:pPr>
                      <w:r>
                        <w:tab/>
                      </w:r>
                    </w:p>
                    <w:p w14:paraId="06680570" w14:textId="77777777" w:rsidR="002A7A94" w:rsidRDefault="002A7A94" w:rsidP="002A7A94">
                      <w:pPr>
                        <w:tabs>
                          <w:tab w:val="right" w:leader="dot" w:pos="7920"/>
                        </w:tabs>
                        <w:spacing w:after="0" w:line="240" w:lineRule="auto"/>
                      </w:pPr>
                      <w:r>
                        <w:tab/>
                      </w:r>
                    </w:p>
                    <w:p w14:paraId="5FA53BA1" w14:textId="77777777" w:rsidR="002A7A94" w:rsidRDefault="002A7A94" w:rsidP="002A7A94">
                      <w:pPr>
                        <w:tabs>
                          <w:tab w:val="right" w:leader="dot" w:pos="7920"/>
                        </w:tabs>
                        <w:spacing w:after="0" w:line="240" w:lineRule="auto"/>
                      </w:pPr>
                      <w:r>
                        <w:tab/>
                      </w:r>
                    </w:p>
                    <w:p w14:paraId="60ED7431" w14:textId="77777777" w:rsidR="002A7A94" w:rsidRDefault="002A7A94" w:rsidP="002A7A94">
                      <w:pPr>
                        <w:tabs>
                          <w:tab w:val="right" w:leader="dot" w:pos="7920"/>
                        </w:tabs>
                        <w:spacing w:after="0" w:line="240" w:lineRule="auto"/>
                      </w:pPr>
                      <w:r>
                        <w:tab/>
                      </w:r>
                    </w:p>
                    <w:p w14:paraId="108F5A70" w14:textId="77777777" w:rsidR="002A7A94" w:rsidRDefault="002A7A94" w:rsidP="002A7A94">
                      <w:pPr>
                        <w:tabs>
                          <w:tab w:val="right" w:leader="dot" w:pos="7920"/>
                        </w:tabs>
                        <w:spacing w:after="0" w:line="240" w:lineRule="auto"/>
                      </w:pPr>
                      <w:r>
                        <w:tab/>
                      </w:r>
                      <w:r>
                        <w:tab/>
                      </w:r>
                    </w:p>
                    <w:p w14:paraId="668D3DF9" w14:textId="77777777" w:rsidR="002A7A94" w:rsidRDefault="002A7A94" w:rsidP="002A7A94">
                      <w:pPr>
                        <w:tabs>
                          <w:tab w:val="right" w:leader="dot" w:pos="7920"/>
                        </w:tabs>
                        <w:spacing w:after="0" w:line="240" w:lineRule="auto"/>
                      </w:pPr>
                      <w:r>
                        <w:tab/>
                      </w:r>
                    </w:p>
                    <w:p w14:paraId="538F57A4" w14:textId="77777777" w:rsidR="002A7A94" w:rsidRDefault="002A7A94" w:rsidP="002A7A94">
                      <w:pPr>
                        <w:tabs>
                          <w:tab w:val="right" w:leader="dot" w:pos="7920"/>
                        </w:tabs>
                        <w:spacing w:after="0" w:line="240" w:lineRule="auto"/>
                      </w:pPr>
                      <w:r>
                        <w:tab/>
                      </w:r>
                    </w:p>
                    <w:p w14:paraId="3D2214C8" w14:textId="77777777" w:rsidR="002A7A94" w:rsidRDefault="002A7A94" w:rsidP="002A7A94">
                      <w:pPr>
                        <w:tabs>
                          <w:tab w:val="right" w:leader="dot" w:pos="7920"/>
                        </w:tabs>
                        <w:spacing w:after="0" w:line="240" w:lineRule="auto"/>
                      </w:pPr>
                      <w:r>
                        <w:tab/>
                      </w:r>
                    </w:p>
                    <w:p w14:paraId="5F840D34" w14:textId="77777777" w:rsidR="002A7A94" w:rsidRDefault="002A7A94" w:rsidP="002A7A94">
                      <w:pPr>
                        <w:tabs>
                          <w:tab w:val="right" w:leader="dot" w:pos="7920"/>
                        </w:tabs>
                        <w:spacing w:after="0" w:line="240" w:lineRule="auto"/>
                      </w:pPr>
                      <w:r>
                        <w:tab/>
                      </w:r>
                    </w:p>
                    <w:p w14:paraId="67FB67D8" w14:textId="77777777" w:rsidR="002A7A94" w:rsidRDefault="002A7A94" w:rsidP="002A7A94">
                      <w:pPr>
                        <w:tabs>
                          <w:tab w:val="right" w:leader="dot" w:pos="7920"/>
                        </w:tabs>
                        <w:spacing w:after="0" w:line="240" w:lineRule="auto"/>
                      </w:pPr>
                      <w:r>
                        <w:tab/>
                      </w:r>
                    </w:p>
                    <w:p w14:paraId="32CBAF26" w14:textId="77777777" w:rsidR="002A7A94" w:rsidRPr="00744095" w:rsidRDefault="002A7A94" w:rsidP="002A7A94">
                      <w:pPr>
                        <w:tabs>
                          <w:tab w:val="right" w:leader="dot" w:pos="7920"/>
                        </w:tabs>
                        <w:spacing w:after="0" w:line="240" w:lineRule="auto"/>
                      </w:pPr>
                      <w:r>
                        <w:tab/>
                      </w:r>
                    </w:p>
                  </w:txbxContent>
                </v:textbox>
              </v:shape>
            </w:pict>
          </mc:Fallback>
        </mc:AlternateContent>
      </w:r>
    </w:p>
    <w:p w14:paraId="26F48959" w14:textId="77777777" w:rsidR="000062C1" w:rsidRDefault="000062C1" w:rsidP="008C71CE">
      <w:pPr>
        <w:rPr>
          <w:b/>
          <w:bCs/>
        </w:rPr>
      </w:pPr>
      <w:r>
        <w:rPr>
          <w:b/>
          <w:bCs/>
        </w:rPr>
        <w:br w:type="page"/>
      </w:r>
    </w:p>
    <w:bookmarkStart w:id="4" w:name="_Toc226563300" w:displacedByCustomXml="next"/>
    <w:sdt>
      <w:sdtPr>
        <w:rPr>
          <w:b w:val="0"/>
          <w:bCs w:val="0"/>
          <w:sz w:val="26"/>
          <w:szCs w:val="22"/>
        </w:rPr>
        <w:id w:val="-1216355195"/>
        <w:docPartObj>
          <w:docPartGallery w:val="Table of Contents"/>
          <w:docPartUnique/>
        </w:docPartObj>
      </w:sdtPr>
      <w:sdtEndPr>
        <w:rPr>
          <w:noProof/>
        </w:rPr>
      </w:sdtEndPr>
      <w:sdtContent>
        <w:p w14:paraId="64B51687" w14:textId="4ABF403A" w:rsidR="000D1517" w:rsidRDefault="006D4196" w:rsidP="006D4196">
          <w:pPr>
            <w:pStyle w:val="Heading1"/>
            <w:numPr>
              <w:ilvl w:val="0"/>
              <w:numId w:val="0"/>
            </w:numPr>
            <w:ind w:left="360"/>
          </w:pPr>
          <w:r>
            <w:t>MỤC LỤC</w:t>
          </w:r>
          <w:bookmarkEnd w:id="4"/>
        </w:p>
        <w:p w14:paraId="32667AD1" w14:textId="486DD6E4" w:rsidR="00006119" w:rsidRDefault="000D1517">
          <w:pPr>
            <w:pStyle w:val="TOC1"/>
            <w:tabs>
              <w:tab w:val="right" w:leader="dot" w:pos="8630"/>
            </w:tabs>
            <w:rPr>
              <w:rFonts w:asciiTheme="minorHAnsi" w:hAnsiTheme="minorHAnsi"/>
              <w:noProof/>
              <w:kern w:val="2"/>
              <w:sz w:val="24"/>
              <w:szCs w:val="24"/>
              <w14:ligatures w14:val="standardContextual"/>
            </w:rPr>
          </w:pPr>
          <w:r>
            <w:fldChar w:fldCharType="begin"/>
          </w:r>
          <w:r>
            <w:instrText xml:space="preserve"> TOC \o "1-3" \h \z \u </w:instrText>
          </w:r>
          <w:r>
            <w:fldChar w:fldCharType="separate"/>
          </w:r>
          <w:hyperlink w:anchor="_Toc226563296" w:history="1">
            <w:r w:rsidR="00006119" w:rsidRPr="00B63062">
              <w:rPr>
                <w:rStyle w:val="Hyperlink"/>
                <w:noProof/>
              </w:rPr>
              <w:t>TÓM TẮT</w:t>
            </w:r>
            <w:r w:rsidR="00006119">
              <w:rPr>
                <w:noProof/>
                <w:webHidden/>
              </w:rPr>
              <w:tab/>
            </w:r>
            <w:r w:rsidR="00006119">
              <w:rPr>
                <w:noProof/>
                <w:webHidden/>
              </w:rPr>
              <w:fldChar w:fldCharType="begin"/>
            </w:r>
            <w:r w:rsidR="00006119">
              <w:rPr>
                <w:noProof/>
                <w:webHidden/>
              </w:rPr>
              <w:instrText xml:space="preserve"> PAGEREF _Toc226563296 \h </w:instrText>
            </w:r>
            <w:r w:rsidR="00006119">
              <w:rPr>
                <w:noProof/>
                <w:webHidden/>
              </w:rPr>
            </w:r>
            <w:r w:rsidR="00006119">
              <w:rPr>
                <w:noProof/>
                <w:webHidden/>
              </w:rPr>
              <w:fldChar w:fldCharType="separate"/>
            </w:r>
            <w:r w:rsidR="00006119">
              <w:rPr>
                <w:noProof/>
                <w:webHidden/>
              </w:rPr>
              <w:t>2</w:t>
            </w:r>
            <w:r w:rsidR="00006119">
              <w:rPr>
                <w:noProof/>
                <w:webHidden/>
              </w:rPr>
              <w:fldChar w:fldCharType="end"/>
            </w:r>
          </w:hyperlink>
        </w:p>
        <w:p w14:paraId="20826DA8" w14:textId="1492515B" w:rsidR="00006119" w:rsidRDefault="00006119">
          <w:pPr>
            <w:pStyle w:val="TOC1"/>
            <w:tabs>
              <w:tab w:val="right" w:leader="dot" w:pos="8630"/>
            </w:tabs>
            <w:rPr>
              <w:rFonts w:asciiTheme="minorHAnsi" w:hAnsiTheme="minorHAnsi"/>
              <w:noProof/>
              <w:kern w:val="2"/>
              <w:sz w:val="24"/>
              <w:szCs w:val="24"/>
              <w14:ligatures w14:val="standardContextual"/>
            </w:rPr>
          </w:pPr>
          <w:hyperlink w:anchor="_Toc226563297" w:history="1">
            <w:r w:rsidRPr="00B63062">
              <w:rPr>
                <w:rStyle w:val="Hyperlink"/>
                <w:noProof/>
              </w:rPr>
              <w:t>MỞ ĐẦU</w:t>
            </w:r>
            <w:r>
              <w:rPr>
                <w:noProof/>
                <w:webHidden/>
              </w:rPr>
              <w:tab/>
            </w:r>
            <w:r>
              <w:rPr>
                <w:noProof/>
                <w:webHidden/>
              </w:rPr>
              <w:fldChar w:fldCharType="begin"/>
            </w:r>
            <w:r>
              <w:rPr>
                <w:noProof/>
                <w:webHidden/>
              </w:rPr>
              <w:instrText xml:space="preserve"> PAGEREF _Toc226563297 \h </w:instrText>
            </w:r>
            <w:r>
              <w:rPr>
                <w:noProof/>
                <w:webHidden/>
              </w:rPr>
            </w:r>
            <w:r>
              <w:rPr>
                <w:noProof/>
                <w:webHidden/>
              </w:rPr>
              <w:fldChar w:fldCharType="separate"/>
            </w:r>
            <w:r>
              <w:rPr>
                <w:noProof/>
                <w:webHidden/>
              </w:rPr>
              <w:t>3</w:t>
            </w:r>
            <w:r>
              <w:rPr>
                <w:noProof/>
                <w:webHidden/>
              </w:rPr>
              <w:fldChar w:fldCharType="end"/>
            </w:r>
          </w:hyperlink>
        </w:p>
        <w:p w14:paraId="46B595AE" w14:textId="7BA32838" w:rsidR="00006119" w:rsidRDefault="00006119">
          <w:pPr>
            <w:pStyle w:val="TOC1"/>
            <w:tabs>
              <w:tab w:val="right" w:leader="dot" w:pos="8630"/>
            </w:tabs>
            <w:rPr>
              <w:rFonts w:asciiTheme="minorHAnsi" w:hAnsiTheme="minorHAnsi"/>
              <w:noProof/>
              <w:kern w:val="2"/>
              <w:sz w:val="24"/>
              <w:szCs w:val="24"/>
              <w14:ligatures w14:val="standardContextual"/>
            </w:rPr>
          </w:pPr>
          <w:hyperlink w:anchor="_Toc226563298" w:history="1">
            <w:r w:rsidRPr="00B63062">
              <w:rPr>
                <w:rStyle w:val="Hyperlink"/>
                <w:noProof/>
              </w:rPr>
              <w:t>LỜI CẢM ƠN</w:t>
            </w:r>
            <w:r>
              <w:rPr>
                <w:noProof/>
                <w:webHidden/>
              </w:rPr>
              <w:tab/>
            </w:r>
            <w:r>
              <w:rPr>
                <w:noProof/>
                <w:webHidden/>
              </w:rPr>
              <w:fldChar w:fldCharType="begin"/>
            </w:r>
            <w:r>
              <w:rPr>
                <w:noProof/>
                <w:webHidden/>
              </w:rPr>
              <w:instrText xml:space="preserve"> PAGEREF _Toc226563298 \h </w:instrText>
            </w:r>
            <w:r>
              <w:rPr>
                <w:noProof/>
                <w:webHidden/>
              </w:rPr>
            </w:r>
            <w:r>
              <w:rPr>
                <w:noProof/>
                <w:webHidden/>
              </w:rPr>
              <w:fldChar w:fldCharType="separate"/>
            </w:r>
            <w:r>
              <w:rPr>
                <w:noProof/>
                <w:webHidden/>
              </w:rPr>
              <w:t>4</w:t>
            </w:r>
            <w:r>
              <w:rPr>
                <w:noProof/>
                <w:webHidden/>
              </w:rPr>
              <w:fldChar w:fldCharType="end"/>
            </w:r>
          </w:hyperlink>
        </w:p>
        <w:p w14:paraId="3F3C1146" w14:textId="7BF78455" w:rsidR="00006119" w:rsidRDefault="00006119">
          <w:pPr>
            <w:pStyle w:val="TOC1"/>
            <w:tabs>
              <w:tab w:val="right" w:leader="dot" w:pos="8630"/>
            </w:tabs>
            <w:rPr>
              <w:rFonts w:asciiTheme="minorHAnsi" w:hAnsiTheme="minorHAnsi"/>
              <w:noProof/>
              <w:kern w:val="2"/>
              <w:sz w:val="24"/>
              <w:szCs w:val="24"/>
              <w14:ligatures w14:val="standardContextual"/>
            </w:rPr>
          </w:pPr>
          <w:hyperlink w:anchor="_Toc226563299" w:history="1">
            <w:r w:rsidRPr="00B63062">
              <w:rPr>
                <w:rStyle w:val="Hyperlink"/>
                <w:noProof/>
              </w:rPr>
              <w:t>NHẬN XÉT</w:t>
            </w:r>
            <w:r>
              <w:rPr>
                <w:noProof/>
                <w:webHidden/>
              </w:rPr>
              <w:tab/>
            </w:r>
            <w:r>
              <w:rPr>
                <w:noProof/>
                <w:webHidden/>
              </w:rPr>
              <w:fldChar w:fldCharType="begin"/>
            </w:r>
            <w:r>
              <w:rPr>
                <w:noProof/>
                <w:webHidden/>
              </w:rPr>
              <w:instrText xml:space="preserve"> PAGEREF _Toc226563299 \h </w:instrText>
            </w:r>
            <w:r>
              <w:rPr>
                <w:noProof/>
                <w:webHidden/>
              </w:rPr>
            </w:r>
            <w:r>
              <w:rPr>
                <w:noProof/>
                <w:webHidden/>
              </w:rPr>
              <w:fldChar w:fldCharType="separate"/>
            </w:r>
            <w:r>
              <w:rPr>
                <w:noProof/>
                <w:webHidden/>
              </w:rPr>
              <w:t>5</w:t>
            </w:r>
            <w:r>
              <w:rPr>
                <w:noProof/>
                <w:webHidden/>
              </w:rPr>
              <w:fldChar w:fldCharType="end"/>
            </w:r>
          </w:hyperlink>
        </w:p>
        <w:p w14:paraId="7E6F74D4" w14:textId="53BDDEE4" w:rsidR="00006119" w:rsidRDefault="00006119">
          <w:pPr>
            <w:pStyle w:val="TOC1"/>
            <w:tabs>
              <w:tab w:val="right" w:leader="dot" w:pos="8630"/>
            </w:tabs>
            <w:rPr>
              <w:rFonts w:asciiTheme="minorHAnsi" w:hAnsiTheme="minorHAnsi"/>
              <w:noProof/>
              <w:kern w:val="2"/>
              <w:sz w:val="24"/>
              <w:szCs w:val="24"/>
              <w14:ligatures w14:val="standardContextual"/>
            </w:rPr>
          </w:pPr>
          <w:hyperlink w:anchor="_Toc226563300" w:history="1">
            <w:r w:rsidRPr="00B63062">
              <w:rPr>
                <w:rStyle w:val="Hyperlink"/>
                <w:noProof/>
              </w:rPr>
              <w:t>MỤC LỤC</w:t>
            </w:r>
            <w:r>
              <w:rPr>
                <w:noProof/>
                <w:webHidden/>
              </w:rPr>
              <w:tab/>
            </w:r>
            <w:r>
              <w:rPr>
                <w:noProof/>
                <w:webHidden/>
              </w:rPr>
              <w:fldChar w:fldCharType="begin"/>
            </w:r>
            <w:r>
              <w:rPr>
                <w:noProof/>
                <w:webHidden/>
              </w:rPr>
              <w:instrText xml:space="preserve"> PAGEREF _Toc226563300 \h </w:instrText>
            </w:r>
            <w:r>
              <w:rPr>
                <w:noProof/>
                <w:webHidden/>
              </w:rPr>
            </w:r>
            <w:r>
              <w:rPr>
                <w:noProof/>
                <w:webHidden/>
              </w:rPr>
              <w:fldChar w:fldCharType="separate"/>
            </w:r>
            <w:r>
              <w:rPr>
                <w:noProof/>
                <w:webHidden/>
              </w:rPr>
              <w:t>6</w:t>
            </w:r>
            <w:r>
              <w:rPr>
                <w:noProof/>
                <w:webHidden/>
              </w:rPr>
              <w:fldChar w:fldCharType="end"/>
            </w:r>
          </w:hyperlink>
        </w:p>
        <w:p w14:paraId="14E1F762" w14:textId="03426584" w:rsidR="00006119" w:rsidRDefault="00006119">
          <w:pPr>
            <w:pStyle w:val="TOC1"/>
            <w:tabs>
              <w:tab w:val="right" w:leader="dot" w:pos="8630"/>
            </w:tabs>
            <w:rPr>
              <w:rFonts w:asciiTheme="minorHAnsi" w:hAnsiTheme="minorHAnsi"/>
              <w:noProof/>
              <w:kern w:val="2"/>
              <w:sz w:val="24"/>
              <w:szCs w:val="24"/>
              <w14:ligatures w14:val="standardContextual"/>
            </w:rPr>
          </w:pPr>
          <w:hyperlink w:anchor="_Toc226563301" w:history="1">
            <w:r w:rsidRPr="00B63062">
              <w:rPr>
                <w:rStyle w:val="Hyperlink"/>
                <w:noProof/>
              </w:rPr>
              <w:t>DANH MỤC HÌNH</w:t>
            </w:r>
            <w:r>
              <w:rPr>
                <w:noProof/>
                <w:webHidden/>
              </w:rPr>
              <w:tab/>
            </w:r>
            <w:r>
              <w:rPr>
                <w:noProof/>
                <w:webHidden/>
              </w:rPr>
              <w:fldChar w:fldCharType="begin"/>
            </w:r>
            <w:r>
              <w:rPr>
                <w:noProof/>
                <w:webHidden/>
              </w:rPr>
              <w:instrText xml:space="preserve"> PAGEREF _Toc226563301 \h </w:instrText>
            </w:r>
            <w:r>
              <w:rPr>
                <w:noProof/>
                <w:webHidden/>
              </w:rPr>
            </w:r>
            <w:r>
              <w:rPr>
                <w:noProof/>
                <w:webHidden/>
              </w:rPr>
              <w:fldChar w:fldCharType="separate"/>
            </w:r>
            <w:r>
              <w:rPr>
                <w:noProof/>
                <w:webHidden/>
              </w:rPr>
              <w:t>10</w:t>
            </w:r>
            <w:r>
              <w:rPr>
                <w:noProof/>
                <w:webHidden/>
              </w:rPr>
              <w:fldChar w:fldCharType="end"/>
            </w:r>
          </w:hyperlink>
        </w:p>
        <w:p w14:paraId="3BDC2293" w14:textId="352C3D2A" w:rsidR="00006119" w:rsidRDefault="00006119">
          <w:pPr>
            <w:pStyle w:val="TOC1"/>
            <w:tabs>
              <w:tab w:val="right" w:leader="dot" w:pos="8630"/>
            </w:tabs>
            <w:rPr>
              <w:rFonts w:asciiTheme="minorHAnsi" w:hAnsiTheme="minorHAnsi"/>
              <w:noProof/>
              <w:kern w:val="2"/>
              <w:sz w:val="24"/>
              <w:szCs w:val="24"/>
              <w14:ligatures w14:val="standardContextual"/>
            </w:rPr>
          </w:pPr>
          <w:hyperlink w:anchor="_Toc226563302" w:history="1">
            <w:r w:rsidRPr="00B63062">
              <w:rPr>
                <w:rStyle w:val="Hyperlink"/>
                <w:noProof/>
              </w:rPr>
              <w:t>DANH MỤC BẢNG</w:t>
            </w:r>
            <w:r>
              <w:rPr>
                <w:noProof/>
                <w:webHidden/>
              </w:rPr>
              <w:tab/>
            </w:r>
            <w:r>
              <w:rPr>
                <w:noProof/>
                <w:webHidden/>
              </w:rPr>
              <w:fldChar w:fldCharType="begin"/>
            </w:r>
            <w:r>
              <w:rPr>
                <w:noProof/>
                <w:webHidden/>
              </w:rPr>
              <w:instrText xml:space="preserve"> PAGEREF _Toc226563302 \h </w:instrText>
            </w:r>
            <w:r>
              <w:rPr>
                <w:noProof/>
                <w:webHidden/>
              </w:rPr>
            </w:r>
            <w:r>
              <w:rPr>
                <w:noProof/>
                <w:webHidden/>
              </w:rPr>
              <w:fldChar w:fldCharType="separate"/>
            </w:r>
            <w:r>
              <w:rPr>
                <w:noProof/>
                <w:webHidden/>
              </w:rPr>
              <w:t>11</w:t>
            </w:r>
            <w:r>
              <w:rPr>
                <w:noProof/>
                <w:webHidden/>
              </w:rPr>
              <w:fldChar w:fldCharType="end"/>
            </w:r>
          </w:hyperlink>
        </w:p>
        <w:p w14:paraId="07272F2F" w14:textId="332E336E" w:rsidR="00006119" w:rsidRDefault="00006119">
          <w:pPr>
            <w:pStyle w:val="TOC1"/>
            <w:tabs>
              <w:tab w:val="right" w:leader="dot" w:pos="8630"/>
            </w:tabs>
            <w:rPr>
              <w:rFonts w:asciiTheme="minorHAnsi" w:hAnsiTheme="minorHAnsi"/>
              <w:noProof/>
              <w:kern w:val="2"/>
              <w:sz w:val="24"/>
              <w:szCs w:val="24"/>
              <w14:ligatures w14:val="standardContextual"/>
            </w:rPr>
          </w:pPr>
          <w:hyperlink w:anchor="_Toc226563303" w:history="1">
            <w:r w:rsidRPr="00B63062">
              <w:rPr>
                <w:rStyle w:val="Hyperlink"/>
                <w:noProof/>
              </w:rPr>
              <w:t>DANH MỤC CỤM TỪ VIẾT TẮT</w:t>
            </w:r>
            <w:r>
              <w:rPr>
                <w:noProof/>
                <w:webHidden/>
              </w:rPr>
              <w:tab/>
            </w:r>
            <w:r>
              <w:rPr>
                <w:noProof/>
                <w:webHidden/>
              </w:rPr>
              <w:fldChar w:fldCharType="begin"/>
            </w:r>
            <w:r>
              <w:rPr>
                <w:noProof/>
                <w:webHidden/>
              </w:rPr>
              <w:instrText xml:space="preserve"> PAGEREF _Toc226563303 \h </w:instrText>
            </w:r>
            <w:r>
              <w:rPr>
                <w:noProof/>
                <w:webHidden/>
              </w:rPr>
            </w:r>
            <w:r>
              <w:rPr>
                <w:noProof/>
                <w:webHidden/>
              </w:rPr>
              <w:fldChar w:fldCharType="separate"/>
            </w:r>
            <w:r>
              <w:rPr>
                <w:noProof/>
                <w:webHidden/>
              </w:rPr>
              <w:t>12</w:t>
            </w:r>
            <w:r>
              <w:rPr>
                <w:noProof/>
                <w:webHidden/>
              </w:rPr>
              <w:fldChar w:fldCharType="end"/>
            </w:r>
          </w:hyperlink>
        </w:p>
        <w:p w14:paraId="0549C005" w14:textId="24959638" w:rsidR="00006119" w:rsidRDefault="00006119">
          <w:pPr>
            <w:pStyle w:val="TOC1"/>
            <w:tabs>
              <w:tab w:val="left" w:pos="1440"/>
              <w:tab w:val="right" w:leader="dot" w:pos="8630"/>
            </w:tabs>
            <w:rPr>
              <w:rFonts w:asciiTheme="minorHAnsi" w:hAnsiTheme="minorHAnsi"/>
              <w:noProof/>
              <w:kern w:val="2"/>
              <w:sz w:val="24"/>
              <w:szCs w:val="24"/>
              <w14:ligatures w14:val="standardContextual"/>
            </w:rPr>
          </w:pPr>
          <w:hyperlink w:anchor="_Toc226563304" w:history="1">
            <w:r w:rsidRPr="00B63062">
              <w:rPr>
                <w:rStyle w:val="Hyperlink"/>
                <w:noProof/>
              </w:rPr>
              <w:t>Chương 1</w:t>
            </w:r>
            <w:r>
              <w:rPr>
                <w:rFonts w:asciiTheme="minorHAnsi" w:hAnsiTheme="minorHAnsi"/>
                <w:noProof/>
                <w:kern w:val="2"/>
                <w:sz w:val="24"/>
                <w:szCs w:val="24"/>
                <w14:ligatures w14:val="standardContextual"/>
              </w:rPr>
              <w:tab/>
            </w:r>
            <w:r w:rsidRPr="00B63062">
              <w:rPr>
                <w:rStyle w:val="Hyperlink"/>
                <w:noProof/>
              </w:rPr>
              <w:t>Giới thiệu</w:t>
            </w:r>
            <w:r>
              <w:rPr>
                <w:noProof/>
                <w:webHidden/>
              </w:rPr>
              <w:tab/>
            </w:r>
            <w:r>
              <w:rPr>
                <w:noProof/>
                <w:webHidden/>
              </w:rPr>
              <w:fldChar w:fldCharType="begin"/>
            </w:r>
            <w:r>
              <w:rPr>
                <w:noProof/>
                <w:webHidden/>
              </w:rPr>
              <w:instrText xml:space="preserve"> PAGEREF _Toc226563304 \h </w:instrText>
            </w:r>
            <w:r>
              <w:rPr>
                <w:noProof/>
                <w:webHidden/>
              </w:rPr>
            </w:r>
            <w:r>
              <w:rPr>
                <w:noProof/>
                <w:webHidden/>
              </w:rPr>
              <w:fldChar w:fldCharType="separate"/>
            </w:r>
            <w:r>
              <w:rPr>
                <w:noProof/>
                <w:webHidden/>
              </w:rPr>
              <w:t>13</w:t>
            </w:r>
            <w:r>
              <w:rPr>
                <w:noProof/>
                <w:webHidden/>
              </w:rPr>
              <w:fldChar w:fldCharType="end"/>
            </w:r>
          </w:hyperlink>
        </w:p>
        <w:p w14:paraId="79583E27" w14:textId="2A0E0152" w:rsidR="00006119" w:rsidRDefault="00006119">
          <w:pPr>
            <w:pStyle w:val="TOC2"/>
            <w:tabs>
              <w:tab w:val="left" w:pos="960"/>
              <w:tab w:val="right" w:leader="dot" w:pos="8630"/>
            </w:tabs>
            <w:rPr>
              <w:rFonts w:asciiTheme="minorHAnsi" w:hAnsiTheme="minorHAnsi"/>
              <w:noProof/>
              <w:kern w:val="2"/>
              <w:sz w:val="24"/>
              <w:szCs w:val="24"/>
              <w14:ligatures w14:val="standardContextual"/>
            </w:rPr>
          </w:pPr>
          <w:hyperlink w:anchor="_Toc226563305" w:history="1">
            <w:r w:rsidRPr="00B63062">
              <w:rPr>
                <w:rStyle w:val="Hyperlink"/>
                <w:noProof/>
              </w:rPr>
              <w:t>1.1</w:t>
            </w:r>
            <w:r>
              <w:rPr>
                <w:rFonts w:asciiTheme="minorHAnsi" w:hAnsiTheme="minorHAnsi"/>
                <w:noProof/>
                <w:kern w:val="2"/>
                <w:sz w:val="24"/>
                <w:szCs w:val="24"/>
                <w14:ligatures w14:val="standardContextual"/>
              </w:rPr>
              <w:tab/>
            </w:r>
            <w:r w:rsidRPr="00B63062">
              <w:rPr>
                <w:rStyle w:val="Hyperlink"/>
                <w:noProof/>
              </w:rPr>
              <w:t>Tổng quan</w:t>
            </w:r>
            <w:r>
              <w:rPr>
                <w:noProof/>
                <w:webHidden/>
              </w:rPr>
              <w:tab/>
            </w:r>
            <w:r>
              <w:rPr>
                <w:noProof/>
                <w:webHidden/>
              </w:rPr>
              <w:fldChar w:fldCharType="begin"/>
            </w:r>
            <w:r>
              <w:rPr>
                <w:noProof/>
                <w:webHidden/>
              </w:rPr>
              <w:instrText xml:space="preserve"> PAGEREF _Toc226563305 \h </w:instrText>
            </w:r>
            <w:r>
              <w:rPr>
                <w:noProof/>
                <w:webHidden/>
              </w:rPr>
            </w:r>
            <w:r>
              <w:rPr>
                <w:noProof/>
                <w:webHidden/>
              </w:rPr>
              <w:fldChar w:fldCharType="separate"/>
            </w:r>
            <w:r>
              <w:rPr>
                <w:noProof/>
                <w:webHidden/>
              </w:rPr>
              <w:t>13</w:t>
            </w:r>
            <w:r>
              <w:rPr>
                <w:noProof/>
                <w:webHidden/>
              </w:rPr>
              <w:fldChar w:fldCharType="end"/>
            </w:r>
          </w:hyperlink>
        </w:p>
        <w:p w14:paraId="4955632A" w14:textId="45BF19FE" w:rsidR="00006119" w:rsidRDefault="00006119">
          <w:pPr>
            <w:pStyle w:val="TOC2"/>
            <w:tabs>
              <w:tab w:val="left" w:pos="960"/>
              <w:tab w:val="right" w:leader="dot" w:pos="8630"/>
            </w:tabs>
            <w:rPr>
              <w:rFonts w:asciiTheme="minorHAnsi" w:hAnsiTheme="minorHAnsi"/>
              <w:noProof/>
              <w:kern w:val="2"/>
              <w:sz w:val="24"/>
              <w:szCs w:val="24"/>
              <w14:ligatures w14:val="standardContextual"/>
            </w:rPr>
          </w:pPr>
          <w:hyperlink w:anchor="_Toc226563306" w:history="1">
            <w:r w:rsidRPr="00B63062">
              <w:rPr>
                <w:rStyle w:val="Hyperlink"/>
                <w:noProof/>
              </w:rPr>
              <w:t>1.2</w:t>
            </w:r>
            <w:r>
              <w:rPr>
                <w:rFonts w:asciiTheme="minorHAnsi" w:hAnsiTheme="minorHAnsi"/>
                <w:noProof/>
                <w:kern w:val="2"/>
                <w:sz w:val="24"/>
                <w:szCs w:val="24"/>
                <w14:ligatures w14:val="standardContextual"/>
              </w:rPr>
              <w:tab/>
            </w:r>
            <w:r w:rsidRPr="00B63062">
              <w:rPr>
                <w:rStyle w:val="Hyperlink"/>
                <w:noProof/>
              </w:rPr>
              <w:t>Mục tiêu, đối tượng, phạm vi và phương pháp tiếp cận</w:t>
            </w:r>
            <w:r>
              <w:rPr>
                <w:noProof/>
                <w:webHidden/>
              </w:rPr>
              <w:tab/>
            </w:r>
            <w:r>
              <w:rPr>
                <w:noProof/>
                <w:webHidden/>
              </w:rPr>
              <w:fldChar w:fldCharType="begin"/>
            </w:r>
            <w:r>
              <w:rPr>
                <w:noProof/>
                <w:webHidden/>
              </w:rPr>
              <w:instrText xml:space="preserve"> PAGEREF _Toc226563306 \h </w:instrText>
            </w:r>
            <w:r>
              <w:rPr>
                <w:noProof/>
                <w:webHidden/>
              </w:rPr>
            </w:r>
            <w:r>
              <w:rPr>
                <w:noProof/>
                <w:webHidden/>
              </w:rPr>
              <w:fldChar w:fldCharType="separate"/>
            </w:r>
            <w:r>
              <w:rPr>
                <w:noProof/>
                <w:webHidden/>
              </w:rPr>
              <w:t>16</w:t>
            </w:r>
            <w:r>
              <w:rPr>
                <w:noProof/>
                <w:webHidden/>
              </w:rPr>
              <w:fldChar w:fldCharType="end"/>
            </w:r>
          </w:hyperlink>
        </w:p>
        <w:p w14:paraId="6BCA2BFB" w14:textId="0B3EC80A" w:rsidR="00006119" w:rsidRDefault="00006119">
          <w:pPr>
            <w:pStyle w:val="TOC3"/>
            <w:tabs>
              <w:tab w:val="left" w:pos="1440"/>
              <w:tab w:val="right" w:leader="dot" w:pos="8630"/>
            </w:tabs>
            <w:rPr>
              <w:rFonts w:asciiTheme="minorHAnsi" w:hAnsiTheme="minorHAnsi"/>
              <w:noProof/>
              <w:kern w:val="2"/>
              <w:sz w:val="24"/>
              <w:szCs w:val="24"/>
              <w14:ligatures w14:val="standardContextual"/>
            </w:rPr>
          </w:pPr>
          <w:hyperlink w:anchor="_Toc226563307" w:history="1">
            <w:r w:rsidRPr="00B63062">
              <w:rPr>
                <w:rStyle w:val="Hyperlink"/>
                <w:noProof/>
              </w:rPr>
              <w:t>1.2.1</w:t>
            </w:r>
            <w:r>
              <w:rPr>
                <w:rFonts w:asciiTheme="minorHAnsi" w:hAnsiTheme="minorHAnsi"/>
                <w:noProof/>
                <w:kern w:val="2"/>
                <w:sz w:val="24"/>
                <w:szCs w:val="24"/>
                <w14:ligatures w14:val="standardContextual"/>
              </w:rPr>
              <w:tab/>
            </w:r>
            <w:r w:rsidRPr="00B63062">
              <w:rPr>
                <w:rStyle w:val="Hyperlink"/>
                <w:noProof/>
              </w:rPr>
              <w:t>Mục tiêu nghiên cứu</w:t>
            </w:r>
            <w:r>
              <w:rPr>
                <w:noProof/>
                <w:webHidden/>
              </w:rPr>
              <w:tab/>
            </w:r>
            <w:r>
              <w:rPr>
                <w:noProof/>
                <w:webHidden/>
              </w:rPr>
              <w:fldChar w:fldCharType="begin"/>
            </w:r>
            <w:r>
              <w:rPr>
                <w:noProof/>
                <w:webHidden/>
              </w:rPr>
              <w:instrText xml:space="preserve"> PAGEREF _Toc226563307 \h </w:instrText>
            </w:r>
            <w:r>
              <w:rPr>
                <w:noProof/>
                <w:webHidden/>
              </w:rPr>
            </w:r>
            <w:r>
              <w:rPr>
                <w:noProof/>
                <w:webHidden/>
              </w:rPr>
              <w:fldChar w:fldCharType="separate"/>
            </w:r>
            <w:r>
              <w:rPr>
                <w:noProof/>
                <w:webHidden/>
              </w:rPr>
              <w:t>16</w:t>
            </w:r>
            <w:r>
              <w:rPr>
                <w:noProof/>
                <w:webHidden/>
              </w:rPr>
              <w:fldChar w:fldCharType="end"/>
            </w:r>
          </w:hyperlink>
        </w:p>
        <w:p w14:paraId="46062156" w14:textId="6EF86746" w:rsidR="00006119" w:rsidRDefault="00006119">
          <w:pPr>
            <w:pStyle w:val="TOC3"/>
            <w:tabs>
              <w:tab w:val="left" w:pos="1440"/>
              <w:tab w:val="right" w:leader="dot" w:pos="8630"/>
            </w:tabs>
            <w:rPr>
              <w:rFonts w:asciiTheme="minorHAnsi" w:hAnsiTheme="minorHAnsi"/>
              <w:noProof/>
              <w:kern w:val="2"/>
              <w:sz w:val="24"/>
              <w:szCs w:val="24"/>
              <w14:ligatures w14:val="standardContextual"/>
            </w:rPr>
          </w:pPr>
          <w:hyperlink w:anchor="_Toc226563308" w:history="1">
            <w:r w:rsidRPr="00B63062">
              <w:rPr>
                <w:rStyle w:val="Hyperlink"/>
                <w:noProof/>
              </w:rPr>
              <w:t>1.2.2</w:t>
            </w:r>
            <w:r>
              <w:rPr>
                <w:rFonts w:asciiTheme="minorHAnsi" w:hAnsiTheme="minorHAnsi"/>
                <w:noProof/>
                <w:kern w:val="2"/>
                <w:sz w:val="24"/>
                <w:szCs w:val="24"/>
                <w14:ligatures w14:val="standardContextual"/>
              </w:rPr>
              <w:tab/>
            </w:r>
            <w:r w:rsidRPr="00B63062">
              <w:rPr>
                <w:rStyle w:val="Hyperlink"/>
                <w:noProof/>
              </w:rPr>
              <w:t>Đối tượng nghiên cứu</w:t>
            </w:r>
            <w:r>
              <w:rPr>
                <w:noProof/>
                <w:webHidden/>
              </w:rPr>
              <w:tab/>
            </w:r>
            <w:r>
              <w:rPr>
                <w:noProof/>
                <w:webHidden/>
              </w:rPr>
              <w:fldChar w:fldCharType="begin"/>
            </w:r>
            <w:r>
              <w:rPr>
                <w:noProof/>
                <w:webHidden/>
              </w:rPr>
              <w:instrText xml:space="preserve"> PAGEREF _Toc226563308 \h </w:instrText>
            </w:r>
            <w:r>
              <w:rPr>
                <w:noProof/>
                <w:webHidden/>
              </w:rPr>
            </w:r>
            <w:r>
              <w:rPr>
                <w:noProof/>
                <w:webHidden/>
              </w:rPr>
              <w:fldChar w:fldCharType="separate"/>
            </w:r>
            <w:r>
              <w:rPr>
                <w:noProof/>
                <w:webHidden/>
              </w:rPr>
              <w:t>17</w:t>
            </w:r>
            <w:r>
              <w:rPr>
                <w:noProof/>
                <w:webHidden/>
              </w:rPr>
              <w:fldChar w:fldCharType="end"/>
            </w:r>
          </w:hyperlink>
        </w:p>
        <w:p w14:paraId="7439C278" w14:textId="4D15FA1D" w:rsidR="00006119" w:rsidRDefault="00006119">
          <w:pPr>
            <w:pStyle w:val="TOC3"/>
            <w:tabs>
              <w:tab w:val="left" w:pos="1440"/>
              <w:tab w:val="right" w:leader="dot" w:pos="8630"/>
            </w:tabs>
            <w:rPr>
              <w:rFonts w:asciiTheme="minorHAnsi" w:hAnsiTheme="minorHAnsi"/>
              <w:noProof/>
              <w:kern w:val="2"/>
              <w:sz w:val="24"/>
              <w:szCs w:val="24"/>
              <w14:ligatures w14:val="standardContextual"/>
            </w:rPr>
          </w:pPr>
          <w:hyperlink w:anchor="_Toc226563309" w:history="1">
            <w:r w:rsidRPr="00B63062">
              <w:rPr>
                <w:rStyle w:val="Hyperlink"/>
                <w:noProof/>
              </w:rPr>
              <w:t>1.2.3</w:t>
            </w:r>
            <w:r>
              <w:rPr>
                <w:rFonts w:asciiTheme="minorHAnsi" w:hAnsiTheme="minorHAnsi"/>
                <w:noProof/>
                <w:kern w:val="2"/>
                <w:sz w:val="24"/>
                <w:szCs w:val="24"/>
                <w14:ligatures w14:val="standardContextual"/>
              </w:rPr>
              <w:tab/>
            </w:r>
            <w:r w:rsidRPr="00B63062">
              <w:rPr>
                <w:rStyle w:val="Hyperlink"/>
                <w:noProof/>
              </w:rPr>
              <w:t>Phạm vi nghiên cứu</w:t>
            </w:r>
            <w:r>
              <w:rPr>
                <w:noProof/>
                <w:webHidden/>
              </w:rPr>
              <w:tab/>
            </w:r>
            <w:r>
              <w:rPr>
                <w:noProof/>
                <w:webHidden/>
              </w:rPr>
              <w:fldChar w:fldCharType="begin"/>
            </w:r>
            <w:r>
              <w:rPr>
                <w:noProof/>
                <w:webHidden/>
              </w:rPr>
              <w:instrText xml:space="preserve"> PAGEREF _Toc226563309 \h </w:instrText>
            </w:r>
            <w:r>
              <w:rPr>
                <w:noProof/>
                <w:webHidden/>
              </w:rPr>
            </w:r>
            <w:r>
              <w:rPr>
                <w:noProof/>
                <w:webHidden/>
              </w:rPr>
              <w:fldChar w:fldCharType="separate"/>
            </w:r>
            <w:r>
              <w:rPr>
                <w:noProof/>
                <w:webHidden/>
              </w:rPr>
              <w:t>17</w:t>
            </w:r>
            <w:r>
              <w:rPr>
                <w:noProof/>
                <w:webHidden/>
              </w:rPr>
              <w:fldChar w:fldCharType="end"/>
            </w:r>
          </w:hyperlink>
        </w:p>
        <w:p w14:paraId="66E67AD0" w14:textId="43070F25" w:rsidR="00006119" w:rsidRDefault="00006119">
          <w:pPr>
            <w:pStyle w:val="TOC3"/>
            <w:tabs>
              <w:tab w:val="left" w:pos="1440"/>
              <w:tab w:val="right" w:leader="dot" w:pos="8630"/>
            </w:tabs>
            <w:rPr>
              <w:rFonts w:asciiTheme="minorHAnsi" w:hAnsiTheme="minorHAnsi"/>
              <w:noProof/>
              <w:kern w:val="2"/>
              <w:sz w:val="24"/>
              <w:szCs w:val="24"/>
              <w14:ligatures w14:val="standardContextual"/>
            </w:rPr>
          </w:pPr>
          <w:hyperlink w:anchor="_Toc226563310" w:history="1">
            <w:r w:rsidRPr="00B63062">
              <w:rPr>
                <w:rStyle w:val="Hyperlink"/>
                <w:noProof/>
              </w:rPr>
              <w:t>1.2.4</w:t>
            </w:r>
            <w:r>
              <w:rPr>
                <w:rFonts w:asciiTheme="minorHAnsi" w:hAnsiTheme="minorHAnsi"/>
                <w:noProof/>
                <w:kern w:val="2"/>
                <w:sz w:val="24"/>
                <w:szCs w:val="24"/>
                <w14:ligatures w14:val="standardContextual"/>
              </w:rPr>
              <w:tab/>
            </w:r>
            <w:r w:rsidRPr="00B63062">
              <w:rPr>
                <w:rStyle w:val="Hyperlink"/>
                <w:noProof/>
              </w:rPr>
              <w:t>Phương pháp tiếp cận</w:t>
            </w:r>
            <w:r>
              <w:rPr>
                <w:noProof/>
                <w:webHidden/>
              </w:rPr>
              <w:tab/>
            </w:r>
            <w:r>
              <w:rPr>
                <w:noProof/>
                <w:webHidden/>
              </w:rPr>
              <w:fldChar w:fldCharType="begin"/>
            </w:r>
            <w:r>
              <w:rPr>
                <w:noProof/>
                <w:webHidden/>
              </w:rPr>
              <w:instrText xml:space="preserve"> PAGEREF _Toc226563310 \h </w:instrText>
            </w:r>
            <w:r>
              <w:rPr>
                <w:noProof/>
                <w:webHidden/>
              </w:rPr>
            </w:r>
            <w:r>
              <w:rPr>
                <w:noProof/>
                <w:webHidden/>
              </w:rPr>
              <w:fldChar w:fldCharType="separate"/>
            </w:r>
            <w:r>
              <w:rPr>
                <w:noProof/>
                <w:webHidden/>
              </w:rPr>
              <w:t>18</w:t>
            </w:r>
            <w:r>
              <w:rPr>
                <w:noProof/>
                <w:webHidden/>
              </w:rPr>
              <w:fldChar w:fldCharType="end"/>
            </w:r>
          </w:hyperlink>
        </w:p>
        <w:p w14:paraId="33027C44" w14:textId="30515723" w:rsidR="00006119" w:rsidRDefault="00006119">
          <w:pPr>
            <w:pStyle w:val="TOC3"/>
            <w:tabs>
              <w:tab w:val="left" w:pos="1440"/>
              <w:tab w:val="right" w:leader="dot" w:pos="8630"/>
            </w:tabs>
            <w:rPr>
              <w:rFonts w:asciiTheme="minorHAnsi" w:hAnsiTheme="minorHAnsi"/>
              <w:noProof/>
              <w:kern w:val="2"/>
              <w:sz w:val="24"/>
              <w:szCs w:val="24"/>
              <w14:ligatures w14:val="standardContextual"/>
            </w:rPr>
          </w:pPr>
          <w:hyperlink w:anchor="_Toc226563311" w:history="1">
            <w:r w:rsidRPr="00B63062">
              <w:rPr>
                <w:rStyle w:val="Hyperlink"/>
                <w:noProof/>
              </w:rPr>
              <w:t>1.2.5</w:t>
            </w:r>
            <w:r>
              <w:rPr>
                <w:rFonts w:asciiTheme="minorHAnsi" w:hAnsiTheme="minorHAnsi"/>
                <w:noProof/>
                <w:kern w:val="2"/>
                <w:sz w:val="24"/>
                <w:szCs w:val="24"/>
                <w14:ligatures w14:val="standardContextual"/>
              </w:rPr>
              <w:tab/>
            </w:r>
            <w:r w:rsidRPr="00B63062">
              <w:rPr>
                <w:rStyle w:val="Hyperlink"/>
                <w:noProof/>
              </w:rPr>
              <w:t>Kết quả đạt được bước đầu</w:t>
            </w:r>
            <w:r>
              <w:rPr>
                <w:noProof/>
                <w:webHidden/>
              </w:rPr>
              <w:tab/>
            </w:r>
            <w:r>
              <w:rPr>
                <w:noProof/>
                <w:webHidden/>
              </w:rPr>
              <w:fldChar w:fldCharType="begin"/>
            </w:r>
            <w:r>
              <w:rPr>
                <w:noProof/>
                <w:webHidden/>
              </w:rPr>
              <w:instrText xml:space="preserve"> PAGEREF _Toc226563311 \h </w:instrText>
            </w:r>
            <w:r>
              <w:rPr>
                <w:noProof/>
                <w:webHidden/>
              </w:rPr>
            </w:r>
            <w:r>
              <w:rPr>
                <w:noProof/>
                <w:webHidden/>
              </w:rPr>
              <w:fldChar w:fldCharType="separate"/>
            </w:r>
            <w:r>
              <w:rPr>
                <w:noProof/>
                <w:webHidden/>
              </w:rPr>
              <w:t>20</w:t>
            </w:r>
            <w:r>
              <w:rPr>
                <w:noProof/>
                <w:webHidden/>
              </w:rPr>
              <w:fldChar w:fldCharType="end"/>
            </w:r>
          </w:hyperlink>
        </w:p>
        <w:p w14:paraId="01661C77" w14:textId="026C3928" w:rsidR="00006119" w:rsidRDefault="00006119">
          <w:pPr>
            <w:pStyle w:val="TOC2"/>
            <w:tabs>
              <w:tab w:val="left" w:pos="960"/>
              <w:tab w:val="right" w:leader="dot" w:pos="8630"/>
            </w:tabs>
            <w:rPr>
              <w:rFonts w:asciiTheme="minorHAnsi" w:hAnsiTheme="minorHAnsi"/>
              <w:noProof/>
              <w:kern w:val="2"/>
              <w:sz w:val="24"/>
              <w:szCs w:val="24"/>
              <w14:ligatures w14:val="standardContextual"/>
            </w:rPr>
          </w:pPr>
          <w:hyperlink w:anchor="_Toc226563312" w:history="1">
            <w:r w:rsidRPr="00B63062">
              <w:rPr>
                <w:rStyle w:val="Hyperlink"/>
                <w:noProof/>
              </w:rPr>
              <w:t>1.3</w:t>
            </w:r>
            <w:r>
              <w:rPr>
                <w:rFonts w:asciiTheme="minorHAnsi" w:hAnsiTheme="minorHAnsi"/>
                <w:noProof/>
                <w:kern w:val="2"/>
                <w:sz w:val="24"/>
                <w:szCs w:val="24"/>
                <w14:ligatures w14:val="standardContextual"/>
              </w:rPr>
              <w:tab/>
            </w:r>
            <w:r w:rsidRPr="00B63062">
              <w:rPr>
                <w:rStyle w:val="Hyperlink"/>
                <w:noProof/>
              </w:rPr>
              <w:t>Cấu trúc báo cáo</w:t>
            </w:r>
            <w:r>
              <w:rPr>
                <w:noProof/>
                <w:webHidden/>
              </w:rPr>
              <w:tab/>
            </w:r>
            <w:r>
              <w:rPr>
                <w:noProof/>
                <w:webHidden/>
              </w:rPr>
              <w:fldChar w:fldCharType="begin"/>
            </w:r>
            <w:r>
              <w:rPr>
                <w:noProof/>
                <w:webHidden/>
              </w:rPr>
              <w:instrText xml:space="preserve"> PAGEREF _Toc226563312 \h </w:instrText>
            </w:r>
            <w:r>
              <w:rPr>
                <w:noProof/>
                <w:webHidden/>
              </w:rPr>
            </w:r>
            <w:r>
              <w:rPr>
                <w:noProof/>
                <w:webHidden/>
              </w:rPr>
              <w:fldChar w:fldCharType="separate"/>
            </w:r>
            <w:r>
              <w:rPr>
                <w:noProof/>
                <w:webHidden/>
              </w:rPr>
              <w:t>22</w:t>
            </w:r>
            <w:r>
              <w:rPr>
                <w:noProof/>
                <w:webHidden/>
              </w:rPr>
              <w:fldChar w:fldCharType="end"/>
            </w:r>
          </w:hyperlink>
        </w:p>
        <w:p w14:paraId="455EB9F4" w14:textId="0BC1A45C" w:rsidR="00006119" w:rsidRDefault="00006119">
          <w:pPr>
            <w:pStyle w:val="TOC3"/>
            <w:tabs>
              <w:tab w:val="left" w:pos="1440"/>
              <w:tab w:val="right" w:leader="dot" w:pos="8630"/>
            </w:tabs>
            <w:rPr>
              <w:rFonts w:asciiTheme="minorHAnsi" w:hAnsiTheme="minorHAnsi"/>
              <w:noProof/>
              <w:kern w:val="2"/>
              <w:sz w:val="24"/>
              <w:szCs w:val="24"/>
              <w14:ligatures w14:val="standardContextual"/>
            </w:rPr>
          </w:pPr>
          <w:hyperlink w:anchor="_Toc226563313" w:history="1">
            <w:r w:rsidRPr="00B63062">
              <w:rPr>
                <w:rStyle w:val="Hyperlink"/>
                <w:noProof/>
              </w:rPr>
              <w:t>1.3.1</w:t>
            </w:r>
            <w:r>
              <w:rPr>
                <w:rFonts w:asciiTheme="minorHAnsi" w:hAnsiTheme="minorHAnsi"/>
                <w:noProof/>
                <w:kern w:val="2"/>
                <w:sz w:val="24"/>
                <w:szCs w:val="24"/>
                <w14:ligatures w14:val="standardContextual"/>
              </w:rPr>
              <w:tab/>
            </w:r>
            <w:r w:rsidRPr="00B63062">
              <w:rPr>
                <w:rStyle w:val="Hyperlink"/>
                <w:noProof/>
              </w:rPr>
              <w:t>Kết luận chương</w:t>
            </w:r>
            <w:r>
              <w:rPr>
                <w:noProof/>
                <w:webHidden/>
              </w:rPr>
              <w:tab/>
            </w:r>
            <w:r>
              <w:rPr>
                <w:noProof/>
                <w:webHidden/>
              </w:rPr>
              <w:fldChar w:fldCharType="begin"/>
            </w:r>
            <w:r>
              <w:rPr>
                <w:noProof/>
                <w:webHidden/>
              </w:rPr>
              <w:instrText xml:space="preserve"> PAGEREF _Toc226563313 \h </w:instrText>
            </w:r>
            <w:r>
              <w:rPr>
                <w:noProof/>
                <w:webHidden/>
              </w:rPr>
            </w:r>
            <w:r>
              <w:rPr>
                <w:noProof/>
                <w:webHidden/>
              </w:rPr>
              <w:fldChar w:fldCharType="separate"/>
            </w:r>
            <w:r>
              <w:rPr>
                <w:noProof/>
                <w:webHidden/>
              </w:rPr>
              <w:t>23</w:t>
            </w:r>
            <w:r>
              <w:rPr>
                <w:noProof/>
                <w:webHidden/>
              </w:rPr>
              <w:fldChar w:fldCharType="end"/>
            </w:r>
          </w:hyperlink>
        </w:p>
        <w:p w14:paraId="5E108C5F" w14:textId="719E22DC" w:rsidR="00006119" w:rsidRDefault="00006119">
          <w:pPr>
            <w:pStyle w:val="TOC1"/>
            <w:tabs>
              <w:tab w:val="left" w:pos="1440"/>
              <w:tab w:val="right" w:leader="dot" w:pos="8630"/>
            </w:tabs>
            <w:rPr>
              <w:rFonts w:asciiTheme="minorHAnsi" w:hAnsiTheme="minorHAnsi"/>
              <w:noProof/>
              <w:kern w:val="2"/>
              <w:sz w:val="24"/>
              <w:szCs w:val="24"/>
              <w14:ligatures w14:val="standardContextual"/>
            </w:rPr>
          </w:pPr>
          <w:hyperlink w:anchor="_Toc226563314" w:history="1">
            <w:r w:rsidRPr="00B63062">
              <w:rPr>
                <w:rStyle w:val="Hyperlink"/>
                <w:noProof/>
              </w:rPr>
              <w:t>Chương 2</w:t>
            </w:r>
            <w:r>
              <w:rPr>
                <w:rFonts w:asciiTheme="minorHAnsi" w:hAnsiTheme="minorHAnsi"/>
                <w:noProof/>
                <w:kern w:val="2"/>
                <w:sz w:val="24"/>
                <w:szCs w:val="24"/>
                <w14:ligatures w14:val="standardContextual"/>
              </w:rPr>
              <w:tab/>
            </w:r>
            <w:r w:rsidRPr="00B63062">
              <w:rPr>
                <w:rStyle w:val="Hyperlink"/>
                <w:noProof/>
              </w:rPr>
              <w:t>Nghiên cứu tổng quan</w:t>
            </w:r>
            <w:r>
              <w:rPr>
                <w:noProof/>
                <w:webHidden/>
              </w:rPr>
              <w:tab/>
            </w:r>
            <w:r>
              <w:rPr>
                <w:noProof/>
                <w:webHidden/>
              </w:rPr>
              <w:fldChar w:fldCharType="begin"/>
            </w:r>
            <w:r>
              <w:rPr>
                <w:noProof/>
                <w:webHidden/>
              </w:rPr>
              <w:instrText xml:space="preserve"> PAGEREF _Toc226563314 \h </w:instrText>
            </w:r>
            <w:r>
              <w:rPr>
                <w:noProof/>
                <w:webHidden/>
              </w:rPr>
            </w:r>
            <w:r>
              <w:rPr>
                <w:noProof/>
                <w:webHidden/>
              </w:rPr>
              <w:fldChar w:fldCharType="separate"/>
            </w:r>
            <w:r>
              <w:rPr>
                <w:noProof/>
                <w:webHidden/>
              </w:rPr>
              <w:t>24</w:t>
            </w:r>
            <w:r>
              <w:rPr>
                <w:noProof/>
                <w:webHidden/>
              </w:rPr>
              <w:fldChar w:fldCharType="end"/>
            </w:r>
          </w:hyperlink>
        </w:p>
        <w:p w14:paraId="3BE60FCC" w14:textId="1B50FB6B" w:rsidR="00006119" w:rsidRDefault="00006119">
          <w:pPr>
            <w:pStyle w:val="TOC2"/>
            <w:tabs>
              <w:tab w:val="left" w:pos="960"/>
              <w:tab w:val="right" w:leader="dot" w:pos="8630"/>
            </w:tabs>
            <w:rPr>
              <w:rFonts w:asciiTheme="minorHAnsi" w:hAnsiTheme="minorHAnsi"/>
              <w:noProof/>
              <w:kern w:val="2"/>
              <w:sz w:val="24"/>
              <w:szCs w:val="24"/>
              <w14:ligatures w14:val="standardContextual"/>
            </w:rPr>
          </w:pPr>
          <w:hyperlink w:anchor="_Toc226563315" w:history="1">
            <w:r w:rsidRPr="00B63062">
              <w:rPr>
                <w:rStyle w:val="Hyperlink"/>
                <w:noProof/>
              </w:rPr>
              <w:t>2.1</w:t>
            </w:r>
            <w:r>
              <w:rPr>
                <w:rFonts w:asciiTheme="minorHAnsi" w:hAnsiTheme="minorHAnsi"/>
                <w:noProof/>
                <w:kern w:val="2"/>
                <w:sz w:val="24"/>
                <w:szCs w:val="24"/>
                <w14:ligatures w14:val="standardContextual"/>
              </w:rPr>
              <w:tab/>
            </w:r>
            <w:r w:rsidRPr="00B63062">
              <w:rPr>
                <w:rStyle w:val="Hyperlink"/>
                <w:noProof/>
              </w:rPr>
              <w:t>Khái niệm hệ chuyên gia</w:t>
            </w:r>
            <w:r>
              <w:rPr>
                <w:noProof/>
                <w:webHidden/>
              </w:rPr>
              <w:tab/>
            </w:r>
            <w:r>
              <w:rPr>
                <w:noProof/>
                <w:webHidden/>
              </w:rPr>
              <w:fldChar w:fldCharType="begin"/>
            </w:r>
            <w:r>
              <w:rPr>
                <w:noProof/>
                <w:webHidden/>
              </w:rPr>
              <w:instrText xml:space="preserve"> PAGEREF _Toc226563315 \h </w:instrText>
            </w:r>
            <w:r>
              <w:rPr>
                <w:noProof/>
                <w:webHidden/>
              </w:rPr>
            </w:r>
            <w:r>
              <w:rPr>
                <w:noProof/>
                <w:webHidden/>
              </w:rPr>
              <w:fldChar w:fldCharType="separate"/>
            </w:r>
            <w:r>
              <w:rPr>
                <w:noProof/>
                <w:webHidden/>
              </w:rPr>
              <w:t>24</w:t>
            </w:r>
            <w:r>
              <w:rPr>
                <w:noProof/>
                <w:webHidden/>
              </w:rPr>
              <w:fldChar w:fldCharType="end"/>
            </w:r>
          </w:hyperlink>
        </w:p>
        <w:p w14:paraId="03F8E58C" w14:textId="3AF19483" w:rsidR="00006119" w:rsidRDefault="00006119">
          <w:pPr>
            <w:pStyle w:val="TOC2"/>
            <w:tabs>
              <w:tab w:val="left" w:pos="960"/>
              <w:tab w:val="right" w:leader="dot" w:pos="8630"/>
            </w:tabs>
            <w:rPr>
              <w:rFonts w:asciiTheme="minorHAnsi" w:hAnsiTheme="minorHAnsi"/>
              <w:noProof/>
              <w:kern w:val="2"/>
              <w:sz w:val="24"/>
              <w:szCs w:val="24"/>
              <w14:ligatures w14:val="standardContextual"/>
            </w:rPr>
          </w:pPr>
          <w:hyperlink w:anchor="_Toc226563316" w:history="1">
            <w:r w:rsidRPr="00B63062">
              <w:rPr>
                <w:rStyle w:val="Hyperlink"/>
                <w:noProof/>
              </w:rPr>
              <w:t>2.2</w:t>
            </w:r>
            <w:r>
              <w:rPr>
                <w:rFonts w:asciiTheme="minorHAnsi" w:hAnsiTheme="minorHAnsi"/>
                <w:noProof/>
                <w:kern w:val="2"/>
                <w:sz w:val="24"/>
                <w:szCs w:val="24"/>
                <w14:ligatures w14:val="standardContextual"/>
              </w:rPr>
              <w:tab/>
            </w:r>
            <w:r w:rsidRPr="00B63062">
              <w:rPr>
                <w:rStyle w:val="Hyperlink"/>
                <w:noProof/>
              </w:rPr>
              <w:t>Biểu diễn tri thức bằng luật</w:t>
            </w:r>
            <w:r>
              <w:rPr>
                <w:noProof/>
                <w:webHidden/>
              </w:rPr>
              <w:tab/>
            </w:r>
            <w:r>
              <w:rPr>
                <w:noProof/>
                <w:webHidden/>
              </w:rPr>
              <w:fldChar w:fldCharType="begin"/>
            </w:r>
            <w:r>
              <w:rPr>
                <w:noProof/>
                <w:webHidden/>
              </w:rPr>
              <w:instrText xml:space="preserve"> PAGEREF _Toc226563316 \h </w:instrText>
            </w:r>
            <w:r>
              <w:rPr>
                <w:noProof/>
                <w:webHidden/>
              </w:rPr>
            </w:r>
            <w:r>
              <w:rPr>
                <w:noProof/>
                <w:webHidden/>
              </w:rPr>
              <w:fldChar w:fldCharType="separate"/>
            </w:r>
            <w:r>
              <w:rPr>
                <w:noProof/>
                <w:webHidden/>
              </w:rPr>
              <w:t>25</w:t>
            </w:r>
            <w:r>
              <w:rPr>
                <w:noProof/>
                <w:webHidden/>
              </w:rPr>
              <w:fldChar w:fldCharType="end"/>
            </w:r>
          </w:hyperlink>
        </w:p>
        <w:p w14:paraId="7E8AD691" w14:textId="53F82955" w:rsidR="00006119" w:rsidRDefault="00006119">
          <w:pPr>
            <w:pStyle w:val="TOC3"/>
            <w:tabs>
              <w:tab w:val="left" w:pos="1440"/>
              <w:tab w:val="right" w:leader="dot" w:pos="8630"/>
            </w:tabs>
            <w:rPr>
              <w:rFonts w:asciiTheme="minorHAnsi" w:hAnsiTheme="minorHAnsi"/>
              <w:noProof/>
              <w:kern w:val="2"/>
              <w:sz w:val="24"/>
              <w:szCs w:val="24"/>
              <w14:ligatures w14:val="standardContextual"/>
            </w:rPr>
          </w:pPr>
          <w:hyperlink w:anchor="_Toc226563317" w:history="1">
            <w:r w:rsidRPr="00B63062">
              <w:rPr>
                <w:rStyle w:val="Hyperlink"/>
                <w:noProof/>
              </w:rPr>
              <w:t>2.2.1</w:t>
            </w:r>
            <w:r>
              <w:rPr>
                <w:rFonts w:asciiTheme="minorHAnsi" w:hAnsiTheme="minorHAnsi"/>
                <w:noProof/>
                <w:kern w:val="2"/>
                <w:sz w:val="24"/>
                <w:szCs w:val="24"/>
                <w14:ligatures w14:val="standardContextual"/>
              </w:rPr>
              <w:tab/>
            </w:r>
            <w:r w:rsidRPr="00B63062">
              <w:rPr>
                <w:rStyle w:val="Hyperlink"/>
                <w:noProof/>
              </w:rPr>
              <w:t>Khái niệm biểu diễn tri thức</w:t>
            </w:r>
            <w:r>
              <w:rPr>
                <w:noProof/>
                <w:webHidden/>
              </w:rPr>
              <w:tab/>
            </w:r>
            <w:r>
              <w:rPr>
                <w:noProof/>
                <w:webHidden/>
              </w:rPr>
              <w:fldChar w:fldCharType="begin"/>
            </w:r>
            <w:r>
              <w:rPr>
                <w:noProof/>
                <w:webHidden/>
              </w:rPr>
              <w:instrText xml:space="preserve"> PAGEREF _Toc226563317 \h </w:instrText>
            </w:r>
            <w:r>
              <w:rPr>
                <w:noProof/>
                <w:webHidden/>
              </w:rPr>
            </w:r>
            <w:r>
              <w:rPr>
                <w:noProof/>
                <w:webHidden/>
              </w:rPr>
              <w:fldChar w:fldCharType="separate"/>
            </w:r>
            <w:r>
              <w:rPr>
                <w:noProof/>
                <w:webHidden/>
              </w:rPr>
              <w:t>25</w:t>
            </w:r>
            <w:r>
              <w:rPr>
                <w:noProof/>
                <w:webHidden/>
              </w:rPr>
              <w:fldChar w:fldCharType="end"/>
            </w:r>
          </w:hyperlink>
        </w:p>
        <w:p w14:paraId="2F56670C" w14:textId="7DBD9204" w:rsidR="00006119" w:rsidRDefault="00006119">
          <w:pPr>
            <w:pStyle w:val="TOC3"/>
            <w:tabs>
              <w:tab w:val="left" w:pos="1440"/>
              <w:tab w:val="right" w:leader="dot" w:pos="8630"/>
            </w:tabs>
            <w:rPr>
              <w:rFonts w:asciiTheme="minorHAnsi" w:hAnsiTheme="minorHAnsi"/>
              <w:noProof/>
              <w:kern w:val="2"/>
              <w:sz w:val="24"/>
              <w:szCs w:val="24"/>
              <w14:ligatures w14:val="standardContextual"/>
            </w:rPr>
          </w:pPr>
          <w:hyperlink w:anchor="_Toc226563318" w:history="1">
            <w:r w:rsidRPr="00B63062">
              <w:rPr>
                <w:rStyle w:val="Hyperlink"/>
                <w:noProof/>
              </w:rPr>
              <w:t>2.2.2</w:t>
            </w:r>
            <w:r>
              <w:rPr>
                <w:rFonts w:asciiTheme="minorHAnsi" w:hAnsiTheme="minorHAnsi"/>
                <w:noProof/>
                <w:kern w:val="2"/>
                <w:sz w:val="24"/>
                <w:szCs w:val="24"/>
                <w14:ligatures w14:val="standardContextual"/>
              </w:rPr>
              <w:tab/>
            </w:r>
            <w:r w:rsidRPr="00B63062">
              <w:rPr>
                <w:rStyle w:val="Hyperlink"/>
                <w:noProof/>
              </w:rPr>
              <w:t>Luật IF-THEN (Production Rules)</w:t>
            </w:r>
            <w:r>
              <w:rPr>
                <w:noProof/>
                <w:webHidden/>
              </w:rPr>
              <w:tab/>
            </w:r>
            <w:r>
              <w:rPr>
                <w:noProof/>
                <w:webHidden/>
              </w:rPr>
              <w:fldChar w:fldCharType="begin"/>
            </w:r>
            <w:r>
              <w:rPr>
                <w:noProof/>
                <w:webHidden/>
              </w:rPr>
              <w:instrText xml:space="preserve"> PAGEREF _Toc226563318 \h </w:instrText>
            </w:r>
            <w:r>
              <w:rPr>
                <w:noProof/>
                <w:webHidden/>
              </w:rPr>
            </w:r>
            <w:r>
              <w:rPr>
                <w:noProof/>
                <w:webHidden/>
              </w:rPr>
              <w:fldChar w:fldCharType="separate"/>
            </w:r>
            <w:r>
              <w:rPr>
                <w:noProof/>
                <w:webHidden/>
              </w:rPr>
              <w:t>25</w:t>
            </w:r>
            <w:r>
              <w:rPr>
                <w:noProof/>
                <w:webHidden/>
              </w:rPr>
              <w:fldChar w:fldCharType="end"/>
            </w:r>
          </w:hyperlink>
        </w:p>
        <w:p w14:paraId="20BC0044" w14:textId="11656AA9" w:rsidR="00006119" w:rsidRDefault="00006119">
          <w:pPr>
            <w:pStyle w:val="TOC3"/>
            <w:tabs>
              <w:tab w:val="left" w:pos="1440"/>
              <w:tab w:val="right" w:leader="dot" w:pos="8630"/>
            </w:tabs>
            <w:rPr>
              <w:rFonts w:asciiTheme="minorHAnsi" w:hAnsiTheme="minorHAnsi"/>
              <w:noProof/>
              <w:kern w:val="2"/>
              <w:sz w:val="24"/>
              <w:szCs w:val="24"/>
              <w14:ligatures w14:val="standardContextual"/>
            </w:rPr>
          </w:pPr>
          <w:hyperlink w:anchor="_Toc226563319" w:history="1">
            <w:r w:rsidRPr="00B63062">
              <w:rPr>
                <w:rStyle w:val="Hyperlink"/>
                <w:noProof/>
              </w:rPr>
              <w:t>2.2.3</w:t>
            </w:r>
            <w:r>
              <w:rPr>
                <w:rFonts w:asciiTheme="minorHAnsi" w:hAnsiTheme="minorHAnsi"/>
                <w:noProof/>
                <w:kern w:val="2"/>
                <w:sz w:val="24"/>
                <w:szCs w:val="24"/>
                <w14:ligatures w14:val="standardContextual"/>
              </w:rPr>
              <w:tab/>
            </w:r>
            <w:r w:rsidRPr="00B63062">
              <w:rPr>
                <w:rStyle w:val="Hyperlink"/>
                <w:noProof/>
              </w:rPr>
              <w:t>Facts (Sự kiện)</w:t>
            </w:r>
            <w:r>
              <w:rPr>
                <w:noProof/>
                <w:webHidden/>
              </w:rPr>
              <w:tab/>
            </w:r>
            <w:r>
              <w:rPr>
                <w:noProof/>
                <w:webHidden/>
              </w:rPr>
              <w:fldChar w:fldCharType="begin"/>
            </w:r>
            <w:r>
              <w:rPr>
                <w:noProof/>
                <w:webHidden/>
              </w:rPr>
              <w:instrText xml:space="preserve"> PAGEREF _Toc226563319 \h </w:instrText>
            </w:r>
            <w:r>
              <w:rPr>
                <w:noProof/>
                <w:webHidden/>
              </w:rPr>
            </w:r>
            <w:r>
              <w:rPr>
                <w:noProof/>
                <w:webHidden/>
              </w:rPr>
              <w:fldChar w:fldCharType="separate"/>
            </w:r>
            <w:r>
              <w:rPr>
                <w:noProof/>
                <w:webHidden/>
              </w:rPr>
              <w:t>26</w:t>
            </w:r>
            <w:r>
              <w:rPr>
                <w:noProof/>
                <w:webHidden/>
              </w:rPr>
              <w:fldChar w:fldCharType="end"/>
            </w:r>
          </w:hyperlink>
        </w:p>
        <w:p w14:paraId="6763006D" w14:textId="3A62E915" w:rsidR="00006119" w:rsidRDefault="00006119">
          <w:pPr>
            <w:pStyle w:val="TOC2"/>
            <w:tabs>
              <w:tab w:val="left" w:pos="960"/>
              <w:tab w:val="right" w:leader="dot" w:pos="8630"/>
            </w:tabs>
            <w:rPr>
              <w:rFonts w:asciiTheme="minorHAnsi" w:hAnsiTheme="minorHAnsi"/>
              <w:noProof/>
              <w:kern w:val="2"/>
              <w:sz w:val="24"/>
              <w:szCs w:val="24"/>
              <w14:ligatures w14:val="standardContextual"/>
            </w:rPr>
          </w:pPr>
          <w:hyperlink w:anchor="_Toc226563320" w:history="1">
            <w:r w:rsidRPr="00B63062">
              <w:rPr>
                <w:rStyle w:val="Hyperlink"/>
                <w:noProof/>
              </w:rPr>
              <w:t>2.3</w:t>
            </w:r>
            <w:r>
              <w:rPr>
                <w:rFonts w:asciiTheme="minorHAnsi" w:hAnsiTheme="minorHAnsi"/>
                <w:noProof/>
                <w:kern w:val="2"/>
                <w:sz w:val="24"/>
                <w:szCs w:val="24"/>
                <w14:ligatures w14:val="standardContextual"/>
              </w:rPr>
              <w:tab/>
            </w:r>
            <w:r w:rsidRPr="00B63062">
              <w:rPr>
                <w:rStyle w:val="Hyperlink"/>
                <w:noProof/>
              </w:rPr>
              <w:t>Suy diễn tiến và suy diễn lùi</w:t>
            </w:r>
            <w:r>
              <w:rPr>
                <w:noProof/>
                <w:webHidden/>
              </w:rPr>
              <w:tab/>
            </w:r>
            <w:r>
              <w:rPr>
                <w:noProof/>
                <w:webHidden/>
              </w:rPr>
              <w:fldChar w:fldCharType="begin"/>
            </w:r>
            <w:r>
              <w:rPr>
                <w:noProof/>
                <w:webHidden/>
              </w:rPr>
              <w:instrText xml:space="preserve"> PAGEREF _Toc226563320 \h </w:instrText>
            </w:r>
            <w:r>
              <w:rPr>
                <w:noProof/>
                <w:webHidden/>
              </w:rPr>
            </w:r>
            <w:r>
              <w:rPr>
                <w:noProof/>
                <w:webHidden/>
              </w:rPr>
              <w:fldChar w:fldCharType="separate"/>
            </w:r>
            <w:r>
              <w:rPr>
                <w:noProof/>
                <w:webHidden/>
              </w:rPr>
              <w:t>26</w:t>
            </w:r>
            <w:r>
              <w:rPr>
                <w:noProof/>
                <w:webHidden/>
              </w:rPr>
              <w:fldChar w:fldCharType="end"/>
            </w:r>
          </w:hyperlink>
        </w:p>
        <w:p w14:paraId="5C1439A0" w14:textId="02657911" w:rsidR="00006119" w:rsidRDefault="00006119">
          <w:pPr>
            <w:pStyle w:val="TOC3"/>
            <w:tabs>
              <w:tab w:val="left" w:pos="1440"/>
              <w:tab w:val="right" w:leader="dot" w:pos="8630"/>
            </w:tabs>
            <w:rPr>
              <w:rFonts w:asciiTheme="minorHAnsi" w:hAnsiTheme="minorHAnsi"/>
              <w:noProof/>
              <w:kern w:val="2"/>
              <w:sz w:val="24"/>
              <w:szCs w:val="24"/>
              <w14:ligatures w14:val="standardContextual"/>
            </w:rPr>
          </w:pPr>
          <w:hyperlink w:anchor="_Toc226563321" w:history="1">
            <w:r w:rsidRPr="00B63062">
              <w:rPr>
                <w:rStyle w:val="Hyperlink"/>
                <w:noProof/>
              </w:rPr>
              <w:t>2.3.1</w:t>
            </w:r>
            <w:r>
              <w:rPr>
                <w:rFonts w:asciiTheme="minorHAnsi" w:hAnsiTheme="minorHAnsi"/>
                <w:noProof/>
                <w:kern w:val="2"/>
                <w:sz w:val="24"/>
                <w:szCs w:val="24"/>
                <w14:ligatures w14:val="standardContextual"/>
              </w:rPr>
              <w:tab/>
            </w:r>
            <w:r w:rsidRPr="00B63062">
              <w:rPr>
                <w:rStyle w:val="Hyperlink"/>
                <w:noProof/>
              </w:rPr>
              <w:t>Forward chaining</w:t>
            </w:r>
            <w:r>
              <w:rPr>
                <w:noProof/>
                <w:webHidden/>
              </w:rPr>
              <w:tab/>
            </w:r>
            <w:r>
              <w:rPr>
                <w:noProof/>
                <w:webHidden/>
              </w:rPr>
              <w:fldChar w:fldCharType="begin"/>
            </w:r>
            <w:r>
              <w:rPr>
                <w:noProof/>
                <w:webHidden/>
              </w:rPr>
              <w:instrText xml:space="preserve"> PAGEREF _Toc226563321 \h </w:instrText>
            </w:r>
            <w:r>
              <w:rPr>
                <w:noProof/>
                <w:webHidden/>
              </w:rPr>
            </w:r>
            <w:r>
              <w:rPr>
                <w:noProof/>
                <w:webHidden/>
              </w:rPr>
              <w:fldChar w:fldCharType="separate"/>
            </w:r>
            <w:r>
              <w:rPr>
                <w:noProof/>
                <w:webHidden/>
              </w:rPr>
              <w:t>27</w:t>
            </w:r>
            <w:r>
              <w:rPr>
                <w:noProof/>
                <w:webHidden/>
              </w:rPr>
              <w:fldChar w:fldCharType="end"/>
            </w:r>
          </w:hyperlink>
        </w:p>
        <w:p w14:paraId="0EF39BC6" w14:textId="44A64C61" w:rsidR="00006119" w:rsidRDefault="00006119">
          <w:pPr>
            <w:pStyle w:val="TOC3"/>
            <w:tabs>
              <w:tab w:val="left" w:pos="1440"/>
              <w:tab w:val="right" w:leader="dot" w:pos="8630"/>
            </w:tabs>
            <w:rPr>
              <w:rFonts w:asciiTheme="minorHAnsi" w:hAnsiTheme="minorHAnsi"/>
              <w:noProof/>
              <w:kern w:val="2"/>
              <w:sz w:val="24"/>
              <w:szCs w:val="24"/>
              <w14:ligatures w14:val="standardContextual"/>
            </w:rPr>
          </w:pPr>
          <w:hyperlink w:anchor="_Toc226563322" w:history="1">
            <w:r w:rsidRPr="00B63062">
              <w:rPr>
                <w:rStyle w:val="Hyperlink"/>
                <w:noProof/>
              </w:rPr>
              <w:t>2.3.2</w:t>
            </w:r>
            <w:r>
              <w:rPr>
                <w:rFonts w:asciiTheme="minorHAnsi" w:hAnsiTheme="minorHAnsi"/>
                <w:noProof/>
                <w:kern w:val="2"/>
                <w:sz w:val="24"/>
                <w:szCs w:val="24"/>
                <w14:ligatures w14:val="standardContextual"/>
              </w:rPr>
              <w:tab/>
            </w:r>
            <w:r w:rsidRPr="00B63062">
              <w:rPr>
                <w:rStyle w:val="Hyperlink"/>
                <w:noProof/>
              </w:rPr>
              <w:t>Backward chaining</w:t>
            </w:r>
            <w:r>
              <w:rPr>
                <w:noProof/>
                <w:webHidden/>
              </w:rPr>
              <w:tab/>
            </w:r>
            <w:r>
              <w:rPr>
                <w:noProof/>
                <w:webHidden/>
              </w:rPr>
              <w:fldChar w:fldCharType="begin"/>
            </w:r>
            <w:r>
              <w:rPr>
                <w:noProof/>
                <w:webHidden/>
              </w:rPr>
              <w:instrText xml:space="preserve"> PAGEREF _Toc226563322 \h </w:instrText>
            </w:r>
            <w:r>
              <w:rPr>
                <w:noProof/>
                <w:webHidden/>
              </w:rPr>
            </w:r>
            <w:r>
              <w:rPr>
                <w:noProof/>
                <w:webHidden/>
              </w:rPr>
              <w:fldChar w:fldCharType="separate"/>
            </w:r>
            <w:r>
              <w:rPr>
                <w:noProof/>
                <w:webHidden/>
              </w:rPr>
              <w:t>28</w:t>
            </w:r>
            <w:r>
              <w:rPr>
                <w:noProof/>
                <w:webHidden/>
              </w:rPr>
              <w:fldChar w:fldCharType="end"/>
            </w:r>
          </w:hyperlink>
        </w:p>
        <w:p w14:paraId="32ABBCF1" w14:textId="64DAFE00" w:rsidR="00006119" w:rsidRDefault="00006119">
          <w:pPr>
            <w:pStyle w:val="TOC2"/>
            <w:tabs>
              <w:tab w:val="left" w:pos="960"/>
              <w:tab w:val="right" w:leader="dot" w:pos="8630"/>
            </w:tabs>
            <w:rPr>
              <w:rFonts w:asciiTheme="minorHAnsi" w:hAnsiTheme="minorHAnsi"/>
              <w:noProof/>
              <w:kern w:val="2"/>
              <w:sz w:val="24"/>
              <w:szCs w:val="24"/>
              <w14:ligatures w14:val="standardContextual"/>
            </w:rPr>
          </w:pPr>
          <w:hyperlink w:anchor="_Toc226563323" w:history="1">
            <w:r w:rsidRPr="00B63062">
              <w:rPr>
                <w:rStyle w:val="Hyperlink"/>
                <w:noProof/>
              </w:rPr>
              <w:t>2.4</w:t>
            </w:r>
            <w:r>
              <w:rPr>
                <w:rFonts w:asciiTheme="minorHAnsi" w:hAnsiTheme="minorHAnsi"/>
                <w:noProof/>
                <w:kern w:val="2"/>
                <w:sz w:val="24"/>
                <w:szCs w:val="24"/>
                <w14:ligatures w14:val="standardContextual"/>
              </w:rPr>
              <w:tab/>
            </w:r>
            <w:r w:rsidRPr="00B63062">
              <w:rPr>
                <w:rStyle w:val="Hyperlink"/>
                <w:rFonts w:eastAsia="Times New Roman"/>
                <w:noProof/>
              </w:rPr>
              <w:t>Certainty Factor và xử lý không chắc chắn</w:t>
            </w:r>
            <w:r>
              <w:rPr>
                <w:noProof/>
                <w:webHidden/>
              </w:rPr>
              <w:tab/>
            </w:r>
            <w:r>
              <w:rPr>
                <w:noProof/>
                <w:webHidden/>
              </w:rPr>
              <w:fldChar w:fldCharType="begin"/>
            </w:r>
            <w:r>
              <w:rPr>
                <w:noProof/>
                <w:webHidden/>
              </w:rPr>
              <w:instrText xml:space="preserve"> PAGEREF _Toc226563323 \h </w:instrText>
            </w:r>
            <w:r>
              <w:rPr>
                <w:noProof/>
                <w:webHidden/>
              </w:rPr>
            </w:r>
            <w:r>
              <w:rPr>
                <w:noProof/>
                <w:webHidden/>
              </w:rPr>
              <w:fldChar w:fldCharType="separate"/>
            </w:r>
            <w:r>
              <w:rPr>
                <w:noProof/>
                <w:webHidden/>
              </w:rPr>
              <w:t>28</w:t>
            </w:r>
            <w:r>
              <w:rPr>
                <w:noProof/>
                <w:webHidden/>
              </w:rPr>
              <w:fldChar w:fldCharType="end"/>
            </w:r>
          </w:hyperlink>
        </w:p>
        <w:p w14:paraId="017C445E" w14:textId="3C2B2BBA" w:rsidR="00006119" w:rsidRDefault="00006119">
          <w:pPr>
            <w:pStyle w:val="TOC2"/>
            <w:tabs>
              <w:tab w:val="left" w:pos="960"/>
              <w:tab w:val="right" w:leader="dot" w:pos="8630"/>
            </w:tabs>
            <w:rPr>
              <w:rFonts w:asciiTheme="minorHAnsi" w:hAnsiTheme="minorHAnsi"/>
              <w:noProof/>
              <w:kern w:val="2"/>
              <w:sz w:val="24"/>
              <w:szCs w:val="24"/>
              <w14:ligatures w14:val="standardContextual"/>
            </w:rPr>
          </w:pPr>
          <w:hyperlink w:anchor="_Toc226563324" w:history="1">
            <w:r w:rsidRPr="00B63062">
              <w:rPr>
                <w:rStyle w:val="Hyperlink"/>
                <w:noProof/>
              </w:rPr>
              <w:t>2.5</w:t>
            </w:r>
            <w:r>
              <w:rPr>
                <w:rFonts w:asciiTheme="minorHAnsi" w:hAnsiTheme="minorHAnsi"/>
                <w:noProof/>
                <w:kern w:val="2"/>
                <w:sz w:val="24"/>
                <w:szCs w:val="24"/>
                <w14:ligatures w14:val="standardContextual"/>
              </w:rPr>
              <w:tab/>
            </w:r>
            <w:r w:rsidRPr="00B63062">
              <w:rPr>
                <w:rStyle w:val="Hyperlink"/>
                <w:noProof/>
              </w:rPr>
              <w:t>Cơ chế giải thích trong hệ chuyên gia</w:t>
            </w:r>
            <w:r>
              <w:rPr>
                <w:noProof/>
                <w:webHidden/>
              </w:rPr>
              <w:tab/>
            </w:r>
            <w:r>
              <w:rPr>
                <w:noProof/>
                <w:webHidden/>
              </w:rPr>
              <w:fldChar w:fldCharType="begin"/>
            </w:r>
            <w:r>
              <w:rPr>
                <w:noProof/>
                <w:webHidden/>
              </w:rPr>
              <w:instrText xml:space="preserve"> PAGEREF _Toc226563324 \h </w:instrText>
            </w:r>
            <w:r>
              <w:rPr>
                <w:noProof/>
                <w:webHidden/>
              </w:rPr>
            </w:r>
            <w:r>
              <w:rPr>
                <w:noProof/>
                <w:webHidden/>
              </w:rPr>
              <w:fldChar w:fldCharType="separate"/>
            </w:r>
            <w:r>
              <w:rPr>
                <w:noProof/>
                <w:webHidden/>
              </w:rPr>
              <w:t>29</w:t>
            </w:r>
            <w:r>
              <w:rPr>
                <w:noProof/>
                <w:webHidden/>
              </w:rPr>
              <w:fldChar w:fldCharType="end"/>
            </w:r>
          </w:hyperlink>
        </w:p>
        <w:p w14:paraId="17578352" w14:textId="35BF68CB" w:rsidR="00006119" w:rsidRDefault="00006119">
          <w:pPr>
            <w:pStyle w:val="TOC3"/>
            <w:tabs>
              <w:tab w:val="left" w:pos="1440"/>
              <w:tab w:val="right" w:leader="dot" w:pos="8630"/>
            </w:tabs>
            <w:rPr>
              <w:rFonts w:asciiTheme="minorHAnsi" w:hAnsiTheme="minorHAnsi"/>
              <w:noProof/>
              <w:kern w:val="2"/>
              <w:sz w:val="24"/>
              <w:szCs w:val="24"/>
              <w14:ligatures w14:val="standardContextual"/>
            </w:rPr>
          </w:pPr>
          <w:hyperlink w:anchor="_Toc226563325" w:history="1">
            <w:r w:rsidRPr="00B63062">
              <w:rPr>
                <w:rStyle w:val="Hyperlink"/>
                <w:noProof/>
              </w:rPr>
              <w:t>2.5.1</w:t>
            </w:r>
            <w:r>
              <w:rPr>
                <w:rFonts w:asciiTheme="minorHAnsi" w:hAnsiTheme="minorHAnsi"/>
                <w:noProof/>
                <w:kern w:val="2"/>
                <w:sz w:val="24"/>
                <w:szCs w:val="24"/>
                <w14:ligatures w14:val="standardContextual"/>
              </w:rPr>
              <w:tab/>
            </w:r>
            <w:r w:rsidRPr="00B63062">
              <w:rPr>
                <w:rStyle w:val="Hyperlink"/>
                <w:noProof/>
              </w:rPr>
              <w:t>Vai trò của giải thích</w:t>
            </w:r>
            <w:r>
              <w:rPr>
                <w:noProof/>
                <w:webHidden/>
              </w:rPr>
              <w:tab/>
            </w:r>
            <w:r>
              <w:rPr>
                <w:noProof/>
                <w:webHidden/>
              </w:rPr>
              <w:fldChar w:fldCharType="begin"/>
            </w:r>
            <w:r>
              <w:rPr>
                <w:noProof/>
                <w:webHidden/>
              </w:rPr>
              <w:instrText xml:space="preserve"> PAGEREF _Toc226563325 \h </w:instrText>
            </w:r>
            <w:r>
              <w:rPr>
                <w:noProof/>
                <w:webHidden/>
              </w:rPr>
            </w:r>
            <w:r>
              <w:rPr>
                <w:noProof/>
                <w:webHidden/>
              </w:rPr>
              <w:fldChar w:fldCharType="separate"/>
            </w:r>
            <w:r>
              <w:rPr>
                <w:noProof/>
                <w:webHidden/>
              </w:rPr>
              <w:t>29</w:t>
            </w:r>
            <w:r>
              <w:rPr>
                <w:noProof/>
                <w:webHidden/>
              </w:rPr>
              <w:fldChar w:fldCharType="end"/>
            </w:r>
          </w:hyperlink>
        </w:p>
        <w:p w14:paraId="1355AAF9" w14:textId="7E0DC8FC" w:rsidR="00006119" w:rsidRDefault="00006119">
          <w:pPr>
            <w:pStyle w:val="TOC3"/>
            <w:tabs>
              <w:tab w:val="left" w:pos="1440"/>
              <w:tab w:val="right" w:leader="dot" w:pos="8630"/>
            </w:tabs>
            <w:rPr>
              <w:rFonts w:asciiTheme="minorHAnsi" w:hAnsiTheme="minorHAnsi"/>
              <w:noProof/>
              <w:kern w:val="2"/>
              <w:sz w:val="24"/>
              <w:szCs w:val="24"/>
              <w14:ligatures w14:val="standardContextual"/>
            </w:rPr>
          </w:pPr>
          <w:hyperlink w:anchor="_Toc226563326" w:history="1">
            <w:r w:rsidRPr="00B63062">
              <w:rPr>
                <w:rStyle w:val="Hyperlink"/>
                <w:noProof/>
              </w:rPr>
              <w:t>2.5.2</w:t>
            </w:r>
            <w:r>
              <w:rPr>
                <w:rFonts w:asciiTheme="minorHAnsi" w:hAnsiTheme="minorHAnsi"/>
                <w:noProof/>
                <w:kern w:val="2"/>
                <w:sz w:val="24"/>
                <w:szCs w:val="24"/>
                <w14:ligatures w14:val="standardContextual"/>
              </w:rPr>
              <w:tab/>
            </w:r>
            <w:r w:rsidRPr="00B63062">
              <w:rPr>
                <w:rStyle w:val="Hyperlink"/>
                <w:noProof/>
              </w:rPr>
              <w:t>Các loại giải thích</w:t>
            </w:r>
            <w:r>
              <w:rPr>
                <w:noProof/>
                <w:webHidden/>
              </w:rPr>
              <w:tab/>
            </w:r>
            <w:r>
              <w:rPr>
                <w:noProof/>
                <w:webHidden/>
              </w:rPr>
              <w:fldChar w:fldCharType="begin"/>
            </w:r>
            <w:r>
              <w:rPr>
                <w:noProof/>
                <w:webHidden/>
              </w:rPr>
              <w:instrText xml:space="preserve"> PAGEREF _Toc226563326 \h </w:instrText>
            </w:r>
            <w:r>
              <w:rPr>
                <w:noProof/>
                <w:webHidden/>
              </w:rPr>
            </w:r>
            <w:r>
              <w:rPr>
                <w:noProof/>
                <w:webHidden/>
              </w:rPr>
              <w:fldChar w:fldCharType="separate"/>
            </w:r>
            <w:r>
              <w:rPr>
                <w:noProof/>
                <w:webHidden/>
              </w:rPr>
              <w:t>29</w:t>
            </w:r>
            <w:r>
              <w:rPr>
                <w:noProof/>
                <w:webHidden/>
              </w:rPr>
              <w:fldChar w:fldCharType="end"/>
            </w:r>
          </w:hyperlink>
        </w:p>
        <w:p w14:paraId="588CCAB1" w14:textId="618DE75D" w:rsidR="00006119" w:rsidRDefault="00006119">
          <w:pPr>
            <w:pStyle w:val="TOC2"/>
            <w:tabs>
              <w:tab w:val="left" w:pos="960"/>
              <w:tab w:val="right" w:leader="dot" w:pos="8630"/>
            </w:tabs>
            <w:rPr>
              <w:rFonts w:asciiTheme="minorHAnsi" w:hAnsiTheme="minorHAnsi"/>
              <w:noProof/>
              <w:kern w:val="2"/>
              <w:sz w:val="24"/>
              <w:szCs w:val="24"/>
              <w14:ligatures w14:val="standardContextual"/>
            </w:rPr>
          </w:pPr>
          <w:hyperlink w:anchor="_Toc226563327" w:history="1">
            <w:r w:rsidRPr="00B63062">
              <w:rPr>
                <w:rStyle w:val="Hyperlink"/>
                <w:noProof/>
              </w:rPr>
              <w:t>2.6</w:t>
            </w:r>
            <w:r>
              <w:rPr>
                <w:rFonts w:asciiTheme="minorHAnsi" w:hAnsiTheme="minorHAnsi"/>
                <w:noProof/>
                <w:kern w:val="2"/>
                <w:sz w:val="24"/>
                <w:szCs w:val="24"/>
                <w14:ligatures w14:val="standardContextual"/>
              </w:rPr>
              <w:tab/>
            </w:r>
            <w:r w:rsidRPr="00B63062">
              <w:rPr>
                <w:rStyle w:val="Hyperlink"/>
                <w:noProof/>
              </w:rPr>
              <w:t>Các hướng tiếp cận liên quan</w:t>
            </w:r>
            <w:r>
              <w:rPr>
                <w:noProof/>
                <w:webHidden/>
              </w:rPr>
              <w:tab/>
            </w:r>
            <w:r>
              <w:rPr>
                <w:noProof/>
                <w:webHidden/>
              </w:rPr>
              <w:fldChar w:fldCharType="begin"/>
            </w:r>
            <w:r>
              <w:rPr>
                <w:noProof/>
                <w:webHidden/>
              </w:rPr>
              <w:instrText xml:space="preserve"> PAGEREF _Toc226563327 \h </w:instrText>
            </w:r>
            <w:r>
              <w:rPr>
                <w:noProof/>
                <w:webHidden/>
              </w:rPr>
            </w:r>
            <w:r>
              <w:rPr>
                <w:noProof/>
                <w:webHidden/>
              </w:rPr>
              <w:fldChar w:fldCharType="separate"/>
            </w:r>
            <w:r>
              <w:rPr>
                <w:noProof/>
                <w:webHidden/>
              </w:rPr>
              <w:t>30</w:t>
            </w:r>
            <w:r>
              <w:rPr>
                <w:noProof/>
                <w:webHidden/>
              </w:rPr>
              <w:fldChar w:fldCharType="end"/>
            </w:r>
          </w:hyperlink>
        </w:p>
        <w:p w14:paraId="2C48BB49" w14:textId="23072BA9" w:rsidR="00006119" w:rsidRDefault="00006119">
          <w:pPr>
            <w:pStyle w:val="TOC2"/>
            <w:tabs>
              <w:tab w:val="left" w:pos="960"/>
              <w:tab w:val="right" w:leader="dot" w:pos="8630"/>
            </w:tabs>
            <w:rPr>
              <w:rFonts w:asciiTheme="minorHAnsi" w:hAnsiTheme="minorHAnsi"/>
              <w:noProof/>
              <w:kern w:val="2"/>
              <w:sz w:val="24"/>
              <w:szCs w:val="24"/>
              <w14:ligatures w14:val="standardContextual"/>
            </w:rPr>
          </w:pPr>
          <w:hyperlink w:anchor="_Toc226563328" w:history="1">
            <w:r w:rsidRPr="00B63062">
              <w:rPr>
                <w:rStyle w:val="Hyperlink"/>
                <w:noProof/>
              </w:rPr>
              <w:t>2.7</w:t>
            </w:r>
            <w:r>
              <w:rPr>
                <w:rFonts w:asciiTheme="minorHAnsi" w:hAnsiTheme="minorHAnsi"/>
                <w:noProof/>
                <w:kern w:val="2"/>
                <w:sz w:val="24"/>
                <w:szCs w:val="24"/>
                <w14:ligatures w14:val="standardContextual"/>
              </w:rPr>
              <w:tab/>
            </w:r>
            <w:r w:rsidRPr="00B63062">
              <w:rPr>
                <w:rStyle w:val="Hyperlink"/>
                <w:noProof/>
              </w:rPr>
              <w:t>Kết luận chương</w:t>
            </w:r>
            <w:r>
              <w:rPr>
                <w:noProof/>
                <w:webHidden/>
              </w:rPr>
              <w:tab/>
            </w:r>
            <w:r>
              <w:rPr>
                <w:noProof/>
                <w:webHidden/>
              </w:rPr>
              <w:fldChar w:fldCharType="begin"/>
            </w:r>
            <w:r>
              <w:rPr>
                <w:noProof/>
                <w:webHidden/>
              </w:rPr>
              <w:instrText xml:space="preserve"> PAGEREF _Toc226563328 \h </w:instrText>
            </w:r>
            <w:r>
              <w:rPr>
                <w:noProof/>
                <w:webHidden/>
              </w:rPr>
            </w:r>
            <w:r>
              <w:rPr>
                <w:noProof/>
                <w:webHidden/>
              </w:rPr>
              <w:fldChar w:fldCharType="separate"/>
            </w:r>
            <w:r>
              <w:rPr>
                <w:noProof/>
                <w:webHidden/>
              </w:rPr>
              <w:t>30</w:t>
            </w:r>
            <w:r>
              <w:rPr>
                <w:noProof/>
                <w:webHidden/>
              </w:rPr>
              <w:fldChar w:fldCharType="end"/>
            </w:r>
          </w:hyperlink>
        </w:p>
        <w:p w14:paraId="7D45AC8B" w14:textId="006CC938" w:rsidR="00006119" w:rsidRDefault="00006119">
          <w:pPr>
            <w:pStyle w:val="TOC1"/>
            <w:tabs>
              <w:tab w:val="left" w:pos="1440"/>
              <w:tab w:val="right" w:leader="dot" w:pos="8630"/>
            </w:tabs>
            <w:rPr>
              <w:rFonts w:asciiTheme="minorHAnsi" w:hAnsiTheme="minorHAnsi"/>
              <w:noProof/>
              <w:kern w:val="2"/>
              <w:sz w:val="24"/>
              <w:szCs w:val="24"/>
              <w14:ligatures w14:val="standardContextual"/>
            </w:rPr>
          </w:pPr>
          <w:hyperlink w:anchor="_Toc226563329" w:history="1">
            <w:r w:rsidRPr="00B63062">
              <w:rPr>
                <w:rStyle w:val="Hyperlink"/>
                <w:noProof/>
              </w:rPr>
              <w:t>Chương 3</w:t>
            </w:r>
            <w:r>
              <w:rPr>
                <w:rFonts w:asciiTheme="minorHAnsi" w:hAnsiTheme="minorHAnsi"/>
                <w:noProof/>
                <w:kern w:val="2"/>
                <w:sz w:val="24"/>
                <w:szCs w:val="24"/>
                <w14:ligatures w14:val="standardContextual"/>
              </w:rPr>
              <w:tab/>
            </w:r>
            <w:r w:rsidRPr="00B63062">
              <w:rPr>
                <w:rStyle w:val="Hyperlink"/>
                <w:noProof/>
              </w:rPr>
              <w:t>Phân tích và thiết kế chương trình</w:t>
            </w:r>
            <w:r>
              <w:rPr>
                <w:noProof/>
                <w:webHidden/>
              </w:rPr>
              <w:tab/>
            </w:r>
            <w:r>
              <w:rPr>
                <w:noProof/>
                <w:webHidden/>
              </w:rPr>
              <w:fldChar w:fldCharType="begin"/>
            </w:r>
            <w:r>
              <w:rPr>
                <w:noProof/>
                <w:webHidden/>
              </w:rPr>
              <w:instrText xml:space="preserve"> PAGEREF _Toc226563329 \h </w:instrText>
            </w:r>
            <w:r>
              <w:rPr>
                <w:noProof/>
                <w:webHidden/>
              </w:rPr>
            </w:r>
            <w:r>
              <w:rPr>
                <w:noProof/>
                <w:webHidden/>
              </w:rPr>
              <w:fldChar w:fldCharType="separate"/>
            </w:r>
            <w:r>
              <w:rPr>
                <w:noProof/>
                <w:webHidden/>
              </w:rPr>
              <w:t>31</w:t>
            </w:r>
            <w:r>
              <w:rPr>
                <w:noProof/>
                <w:webHidden/>
              </w:rPr>
              <w:fldChar w:fldCharType="end"/>
            </w:r>
          </w:hyperlink>
        </w:p>
        <w:p w14:paraId="74F94635" w14:textId="2E4E0A23" w:rsidR="00006119" w:rsidRDefault="00006119">
          <w:pPr>
            <w:pStyle w:val="TOC2"/>
            <w:tabs>
              <w:tab w:val="left" w:pos="960"/>
              <w:tab w:val="right" w:leader="dot" w:pos="8630"/>
            </w:tabs>
            <w:rPr>
              <w:rFonts w:asciiTheme="minorHAnsi" w:hAnsiTheme="minorHAnsi"/>
              <w:noProof/>
              <w:kern w:val="2"/>
              <w:sz w:val="24"/>
              <w:szCs w:val="24"/>
              <w14:ligatures w14:val="standardContextual"/>
            </w:rPr>
          </w:pPr>
          <w:hyperlink w:anchor="_Toc226563330" w:history="1">
            <w:r w:rsidRPr="00B63062">
              <w:rPr>
                <w:rStyle w:val="Hyperlink"/>
                <w:noProof/>
              </w:rPr>
              <w:t>3.1</w:t>
            </w:r>
            <w:r>
              <w:rPr>
                <w:rFonts w:asciiTheme="minorHAnsi" w:hAnsiTheme="minorHAnsi"/>
                <w:noProof/>
                <w:kern w:val="2"/>
                <w:sz w:val="24"/>
                <w:szCs w:val="24"/>
                <w14:ligatures w14:val="standardContextual"/>
              </w:rPr>
              <w:tab/>
            </w:r>
            <w:r w:rsidRPr="00B63062">
              <w:rPr>
                <w:rStyle w:val="Hyperlink"/>
                <w:noProof/>
              </w:rPr>
              <w:t>Phát biểu bài toán và yêu cầu hệ thống</w:t>
            </w:r>
            <w:r>
              <w:rPr>
                <w:noProof/>
                <w:webHidden/>
              </w:rPr>
              <w:tab/>
            </w:r>
            <w:r>
              <w:rPr>
                <w:noProof/>
                <w:webHidden/>
              </w:rPr>
              <w:fldChar w:fldCharType="begin"/>
            </w:r>
            <w:r>
              <w:rPr>
                <w:noProof/>
                <w:webHidden/>
              </w:rPr>
              <w:instrText xml:space="preserve"> PAGEREF _Toc226563330 \h </w:instrText>
            </w:r>
            <w:r>
              <w:rPr>
                <w:noProof/>
                <w:webHidden/>
              </w:rPr>
            </w:r>
            <w:r>
              <w:rPr>
                <w:noProof/>
                <w:webHidden/>
              </w:rPr>
              <w:fldChar w:fldCharType="separate"/>
            </w:r>
            <w:r>
              <w:rPr>
                <w:noProof/>
                <w:webHidden/>
              </w:rPr>
              <w:t>31</w:t>
            </w:r>
            <w:r>
              <w:rPr>
                <w:noProof/>
                <w:webHidden/>
              </w:rPr>
              <w:fldChar w:fldCharType="end"/>
            </w:r>
          </w:hyperlink>
        </w:p>
        <w:p w14:paraId="1A0746E2" w14:textId="0F2EC849" w:rsidR="00006119" w:rsidRDefault="00006119">
          <w:pPr>
            <w:pStyle w:val="TOC3"/>
            <w:tabs>
              <w:tab w:val="left" w:pos="1440"/>
              <w:tab w:val="right" w:leader="dot" w:pos="8630"/>
            </w:tabs>
            <w:rPr>
              <w:rFonts w:asciiTheme="minorHAnsi" w:hAnsiTheme="minorHAnsi"/>
              <w:noProof/>
              <w:kern w:val="2"/>
              <w:sz w:val="24"/>
              <w:szCs w:val="24"/>
              <w14:ligatures w14:val="standardContextual"/>
            </w:rPr>
          </w:pPr>
          <w:hyperlink w:anchor="_Toc226563331" w:history="1">
            <w:r w:rsidRPr="00B63062">
              <w:rPr>
                <w:rStyle w:val="Hyperlink"/>
                <w:noProof/>
              </w:rPr>
              <w:t>3.1.1</w:t>
            </w:r>
            <w:r>
              <w:rPr>
                <w:rFonts w:asciiTheme="minorHAnsi" w:hAnsiTheme="minorHAnsi"/>
                <w:noProof/>
                <w:kern w:val="2"/>
                <w:sz w:val="24"/>
                <w:szCs w:val="24"/>
                <w14:ligatures w14:val="standardContextual"/>
              </w:rPr>
              <w:tab/>
            </w:r>
            <w:r w:rsidRPr="00B63062">
              <w:rPr>
                <w:rStyle w:val="Hyperlink"/>
                <w:noProof/>
              </w:rPr>
              <w:t>Phát biểu bài toán</w:t>
            </w:r>
            <w:r>
              <w:rPr>
                <w:noProof/>
                <w:webHidden/>
              </w:rPr>
              <w:tab/>
            </w:r>
            <w:r>
              <w:rPr>
                <w:noProof/>
                <w:webHidden/>
              </w:rPr>
              <w:fldChar w:fldCharType="begin"/>
            </w:r>
            <w:r>
              <w:rPr>
                <w:noProof/>
                <w:webHidden/>
              </w:rPr>
              <w:instrText xml:space="preserve"> PAGEREF _Toc226563331 \h </w:instrText>
            </w:r>
            <w:r>
              <w:rPr>
                <w:noProof/>
                <w:webHidden/>
              </w:rPr>
            </w:r>
            <w:r>
              <w:rPr>
                <w:noProof/>
                <w:webHidden/>
              </w:rPr>
              <w:fldChar w:fldCharType="separate"/>
            </w:r>
            <w:r>
              <w:rPr>
                <w:noProof/>
                <w:webHidden/>
              </w:rPr>
              <w:t>31</w:t>
            </w:r>
            <w:r>
              <w:rPr>
                <w:noProof/>
                <w:webHidden/>
              </w:rPr>
              <w:fldChar w:fldCharType="end"/>
            </w:r>
          </w:hyperlink>
        </w:p>
        <w:p w14:paraId="243707AC" w14:textId="25581C0B" w:rsidR="00006119" w:rsidRDefault="00006119">
          <w:pPr>
            <w:pStyle w:val="TOC3"/>
            <w:tabs>
              <w:tab w:val="left" w:pos="1440"/>
              <w:tab w:val="right" w:leader="dot" w:pos="8630"/>
            </w:tabs>
            <w:rPr>
              <w:rFonts w:asciiTheme="minorHAnsi" w:hAnsiTheme="minorHAnsi"/>
              <w:noProof/>
              <w:kern w:val="2"/>
              <w:sz w:val="24"/>
              <w:szCs w:val="24"/>
              <w14:ligatures w14:val="standardContextual"/>
            </w:rPr>
          </w:pPr>
          <w:hyperlink w:anchor="_Toc226563332" w:history="1">
            <w:r w:rsidRPr="00B63062">
              <w:rPr>
                <w:rStyle w:val="Hyperlink"/>
                <w:noProof/>
              </w:rPr>
              <w:t>3.1.2</w:t>
            </w:r>
            <w:r>
              <w:rPr>
                <w:rFonts w:asciiTheme="minorHAnsi" w:hAnsiTheme="minorHAnsi"/>
                <w:noProof/>
                <w:kern w:val="2"/>
                <w:sz w:val="24"/>
                <w:szCs w:val="24"/>
                <w14:ligatures w14:val="standardContextual"/>
              </w:rPr>
              <w:tab/>
            </w:r>
            <w:r w:rsidRPr="00B63062">
              <w:rPr>
                <w:rStyle w:val="Hyperlink"/>
                <w:noProof/>
              </w:rPr>
              <w:t>Yêu cầu chức năng</w:t>
            </w:r>
            <w:r>
              <w:rPr>
                <w:noProof/>
                <w:webHidden/>
              </w:rPr>
              <w:tab/>
            </w:r>
            <w:r>
              <w:rPr>
                <w:noProof/>
                <w:webHidden/>
              </w:rPr>
              <w:fldChar w:fldCharType="begin"/>
            </w:r>
            <w:r>
              <w:rPr>
                <w:noProof/>
                <w:webHidden/>
              </w:rPr>
              <w:instrText xml:space="preserve"> PAGEREF _Toc226563332 \h </w:instrText>
            </w:r>
            <w:r>
              <w:rPr>
                <w:noProof/>
                <w:webHidden/>
              </w:rPr>
            </w:r>
            <w:r>
              <w:rPr>
                <w:noProof/>
                <w:webHidden/>
              </w:rPr>
              <w:fldChar w:fldCharType="separate"/>
            </w:r>
            <w:r>
              <w:rPr>
                <w:noProof/>
                <w:webHidden/>
              </w:rPr>
              <w:t>32</w:t>
            </w:r>
            <w:r>
              <w:rPr>
                <w:noProof/>
                <w:webHidden/>
              </w:rPr>
              <w:fldChar w:fldCharType="end"/>
            </w:r>
          </w:hyperlink>
        </w:p>
        <w:p w14:paraId="6E2E1478" w14:textId="5508F1BF" w:rsidR="00006119" w:rsidRDefault="00006119">
          <w:pPr>
            <w:pStyle w:val="TOC3"/>
            <w:tabs>
              <w:tab w:val="left" w:pos="1440"/>
              <w:tab w:val="right" w:leader="dot" w:pos="8630"/>
            </w:tabs>
            <w:rPr>
              <w:rFonts w:asciiTheme="minorHAnsi" w:hAnsiTheme="minorHAnsi"/>
              <w:noProof/>
              <w:kern w:val="2"/>
              <w:sz w:val="24"/>
              <w:szCs w:val="24"/>
              <w14:ligatures w14:val="standardContextual"/>
            </w:rPr>
          </w:pPr>
          <w:hyperlink w:anchor="_Toc226563333" w:history="1">
            <w:r w:rsidRPr="00B63062">
              <w:rPr>
                <w:rStyle w:val="Hyperlink"/>
                <w:noProof/>
              </w:rPr>
              <w:t>3.1.3</w:t>
            </w:r>
            <w:r>
              <w:rPr>
                <w:rFonts w:asciiTheme="minorHAnsi" w:hAnsiTheme="minorHAnsi"/>
                <w:noProof/>
                <w:kern w:val="2"/>
                <w:sz w:val="24"/>
                <w:szCs w:val="24"/>
                <w14:ligatures w14:val="standardContextual"/>
              </w:rPr>
              <w:tab/>
            </w:r>
            <w:r w:rsidRPr="00B63062">
              <w:rPr>
                <w:rStyle w:val="Hyperlink"/>
                <w:noProof/>
              </w:rPr>
              <w:t>Yêu cầu phi chức năng</w:t>
            </w:r>
            <w:r>
              <w:rPr>
                <w:noProof/>
                <w:webHidden/>
              </w:rPr>
              <w:tab/>
            </w:r>
            <w:r>
              <w:rPr>
                <w:noProof/>
                <w:webHidden/>
              </w:rPr>
              <w:fldChar w:fldCharType="begin"/>
            </w:r>
            <w:r>
              <w:rPr>
                <w:noProof/>
                <w:webHidden/>
              </w:rPr>
              <w:instrText xml:space="preserve"> PAGEREF _Toc226563333 \h </w:instrText>
            </w:r>
            <w:r>
              <w:rPr>
                <w:noProof/>
                <w:webHidden/>
              </w:rPr>
            </w:r>
            <w:r>
              <w:rPr>
                <w:noProof/>
                <w:webHidden/>
              </w:rPr>
              <w:fldChar w:fldCharType="separate"/>
            </w:r>
            <w:r>
              <w:rPr>
                <w:noProof/>
                <w:webHidden/>
              </w:rPr>
              <w:t>33</w:t>
            </w:r>
            <w:r>
              <w:rPr>
                <w:noProof/>
                <w:webHidden/>
              </w:rPr>
              <w:fldChar w:fldCharType="end"/>
            </w:r>
          </w:hyperlink>
        </w:p>
        <w:p w14:paraId="78D42844" w14:textId="4FCF1C91" w:rsidR="00006119" w:rsidRDefault="00006119">
          <w:pPr>
            <w:pStyle w:val="TOC2"/>
            <w:tabs>
              <w:tab w:val="left" w:pos="960"/>
              <w:tab w:val="right" w:leader="dot" w:pos="8630"/>
            </w:tabs>
            <w:rPr>
              <w:rFonts w:asciiTheme="minorHAnsi" w:hAnsiTheme="minorHAnsi"/>
              <w:noProof/>
              <w:kern w:val="2"/>
              <w:sz w:val="24"/>
              <w:szCs w:val="24"/>
              <w14:ligatures w14:val="standardContextual"/>
            </w:rPr>
          </w:pPr>
          <w:hyperlink w:anchor="_Toc226563334" w:history="1">
            <w:r w:rsidRPr="00B63062">
              <w:rPr>
                <w:rStyle w:val="Hyperlink"/>
                <w:noProof/>
              </w:rPr>
              <w:t>3.2</w:t>
            </w:r>
            <w:r>
              <w:rPr>
                <w:rFonts w:asciiTheme="minorHAnsi" w:hAnsiTheme="minorHAnsi"/>
                <w:noProof/>
                <w:kern w:val="2"/>
                <w:sz w:val="24"/>
                <w:szCs w:val="24"/>
                <w14:ligatures w14:val="standardContextual"/>
              </w:rPr>
              <w:tab/>
            </w:r>
            <w:r w:rsidRPr="00B63062">
              <w:rPr>
                <w:rStyle w:val="Hyperlink"/>
                <w:noProof/>
              </w:rPr>
              <w:t>Thiết kế cơ sở tri thức</w:t>
            </w:r>
            <w:r>
              <w:rPr>
                <w:noProof/>
                <w:webHidden/>
              </w:rPr>
              <w:tab/>
            </w:r>
            <w:r>
              <w:rPr>
                <w:noProof/>
                <w:webHidden/>
              </w:rPr>
              <w:fldChar w:fldCharType="begin"/>
            </w:r>
            <w:r>
              <w:rPr>
                <w:noProof/>
                <w:webHidden/>
              </w:rPr>
              <w:instrText xml:space="preserve"> PAGEREF _Toc226563334 \h </w:instrText>
            </w:r>
            <w:r>
              <w:rPr>
                <w:noProof/>
                <w:webHidden/>
              </w:rPr>
            </w:r>
            <w:r>
              <w:rPr>
                <w:noProof/>
                <w:webHidden/>
              </w:rPr>
              <w:fldChar w:fldCharType="separate"/>
            </w:r>
            <w:r>
              <w:rPr>
                <w:noProof/>
                <w:webHidden/>
              </w:rPr>
              <w:t>35</w:t>
            </w:r>
            <w:r>
              <w:rPr>
                <w:noProof/>
                <w:webHidden/>
              </w:rPr>
              <w:fldChar w:fldCharType="end"/>
            </w:r>
          </w:hyperlink>
        </w:p>
        <w:p w14:paraId="7E19AF76" w14:textId="0F448A5E" w:rsidR="00006119" w:rsidRDefault="00006119">
          <w:pPr>
            <w:pStyle w:val="TOC3"/>
            <w:tabs>
              <w:tab w:val="left" w:pos="1440"/>
              <w:tab w:val="right" w:leader="dot" w:pos="8630"/>
            </w:tabs>
            <w:rPr>
              <w:rFonts w:asciiTheme="minorHAnsi" w:hAnsiTheme="minorHAnsi"/>
              <w:noProof/>
              <w:kern w:val="2"/>
              <w:sz w:val="24"/>
              <w:szCs w:val="24"/>
              <w14:ligatures w14:val="standardContextual"/>
            </w:rPr>
          </w:pPr>
          <w:hyperlink w:anchor="_Toc226563335" w:history="1">
            <w:r w:rsidRPr="00B63062">
              <w:rPr>
                <w:rStyle w:val="Hyperlink"/>
                <w:noProof/>
              </w:rPr>
              <w:t>3.2.1</w:t>
            </w:r>
            <w:r>
              <w:rPr>
                <w:rFonts w:asciiTheme="minorHAnsi" w:hAnsiTheme="minorHAnsi"/>
                <w:noProof/>
                <w:kern w:val="2"/>
                <w:sz w:val="24"/>
                <w:szCs w:val="24"/>
                <w14:ligatures w14:val="standardContextual"/>
              </w:rPr>
              <w:tab/>
            </w:r>
            <w:r w:rsidRPr="00B63062">
              <w:rPr>
                <w:rStyle w:val="Hyperlink"/>
                <w:noProof/>
              </w:rPr>
              <w:t>Vai trò của cơ sở tri thức</w:t>
            </w:r>
            <w:r>
              <w:rPr>
                <w:noProof/>
                <w:webHidden/>
              </w:rPr>
              <w:tab/>
            </w:r>
            <w:r>
              <w:rPr>
                <w:noProof/>
                <w:webHidden/>
              </w:rPr>
              <w:fldChar w:fldCharType="begin"/>
            </w:r>
            <w:r>
              <w:rPr>
                <w:noProof/>
                <w:webHidden/>
              </w:rPr>
              <w:instrText xml:space="preserve"> PAGEREF _Toc226563335 \h </w:instrText>
            </w:r>
            <w:r>
              <w:rPr>
                <w:noProof/>
                <w:webHidden/>
              </w:rPr>
            </w:r>
            <w:r>
              <w:rPr>
                <w:noProof/>
                <w:webHidden/>
              </w:rPr>
              <w:fldChar w:fldCharType="separate"/>
            </w:r>
            <w:r>
              <w:rPr>
                <w:noProof/>
                <w:webHidden/>
              </w:rPr>
              <w:t>35</w:t>
            </w:r>
            <w:r>
              <w:rPr>
                <w:noProof/>
                <w:webHidden/>
              </w:rPr>
              <w:fldChar w:fldCharType="end"/>
            </w:r>
          </w:hyperlink>
        </w:p>
        <w:p w14:paraId="3A6D3E53" w14:textId="7C34161A" w:rsidR="00006119" w:rsidRDefault="00006119">
          <w:pPr>
            <w:pStyle w:val="TOC3"/>
            <w:tabs>
              <w:tab w:val="left" w:pos="1440"/>
              <w:tab w:val="right" w:leader="dot" w:pos="8630"/>
            </w:tabs>
            <w:rPr>
              <w:rFonts w:asciiTheme="minorHAnsi" w:hAnsiTheme="minorHAnsi"/>
              <w:noProof/>
              <w:kern w:val="2"/>
              <w:sz w:val="24"/>
              <w:szCs w:val="24"/>
              <w14:ligatures w14:val="standardContextual"/>
            </w:rPr>
          </w:pPr>
          <w:hyperlink w:anchor="_Toc226563336" w:history="1">
            <w:r w:rsidRPr="00B63062">
              <w:rPr>
                <w:rStyle w:val="Hyperlink"/>
                <w:noProof/>
              </w:rPr>
              <w:t>3.2.2</w:t>
            </w:r>
            <w:r>
              <w:rPr>
                <w:rFonts w:asciiTheme="minorHAnsi" w:hAnsiTheme="minorHAnsi"/>
                <w:noProof/>
                <w:kern w:val="2"/>
                <w:sz w:val="24"/>
                <w:szCs w:val="24"/>
                <w14:ligatures w14:val="standardContextual"/>
              </w:rPr>
              <w:tab/>
            </w:r>
            <w:r w:rsidRPr="00B63062">
              <w:rPr>
                <w:rStyle w:val="Hyperlink"/>
                <w:noProof/>
              </w:rPr>
              <w:t>Kiến trúc tổng thể của Knowledge Base</w:t>
            </w:r>
            <w:r>
              <w:rPr>
                <w:noProof/>
                <w:webHidden/>
              </w:rPr>
              <w:tab/>
            </w:r>
            <w:r>
              <w:rPr>
                <w:noProof/>
                <w:webHidden/>
              </w:rPr>
              <w:fldChar w:fldCharType="begin"/>
            </w:r>
            <w:r>
              <w:rPr>
                <w:noProof/>
                <w:webHidden/>
              </w:rPr>
              <w:instrText xml:space="preserve"> PAGEREF _Toc226563336 \h </w:instrText>
            </w:r>
            <w:r>
              <w:rPr>
                <w:noProof/>
                <w:webHidden/>
              </w:rPr>
            </w:r>
            <w:r>
              <w:rPr>
                <w:noProof/>
                <w:webHidden/>
              </w:rPr>
              <w:fldChar w:fldCharType="separate"/>
            </w:r>
            <w:r>
              <w:rPr>
                <w:noProof/>
                <w:webHidden/>
              </w:rPr>
              <w:t>36</w:t>
            </w:r>
            <w:r>
              <w:rPr>
                <w:noProof/>
                <w:webHidden/>
              </w:rPr>
              <w:fldChar w:fldCharType="end"/>
            </w:r>
          </w:hyperlink>
        </w:p>
        <w:p w14:paraId="0BFCC4C1" w14:textId="5444F63E" w:rsidR="00006119" w:rsidRDefault="00006119">
          <w:pPr>
            <w:pStyle w:val="TOC3"/>
            <w:tabs>
              <w:tab w:val="left" w:pos="1440"/>
              <w:tab w:val="right" w:leader="dot" w:pos="8630"/>
            </w:tabs>
            <w:rPr>
              <w:rFonts w:asciiTheme="minorHAnsi" w:hAnsiTheme="minorHAnsi"/>
              <w:noProof/>
              <w:kern w:val="2"/>
              <w:sz w:val="24"/>
              <w:szCs w:val="24"/>
              <w14:ligatures w14:val="standardContextual"/>
            </w:rPr>
          </w:pPr>
          <w:hyperlink w:anchor="_Toc226563337" w:history="1">
            <w:r w:rsidRPr="00B63062">
              <w:rPr>
                <w:rStyle w:val="Hyperlink"/>
                <w:noProof/>
              </w:rPr>
              <w:t>3.2.3</w:t>
            </w:r>
            <w:r>
              <w:rPr>
                <w:rFonts w:asciiTheme="minorHAnsi" w:hAnsiTheme="minorHAnsi"/>
                <w:noProof/>
                <w:kern w:val="2"/>
                <w:sz w:val="24"/>
                <w:szCs w:val="24"/>
                <w14:ligatures w14:val="standardContextual"/>
              </w:rPr>
              <w:tab/>
            </w:r>
            <w:r w:rsidRPr="00B63062">
              <w:rPr>
                <w:rStyle w:val="Hyperlink"/>
                <w:noProof/>
              </w:rPr>
              <w:t>Thiết kế phân nhóm miền tri thức</w:t>
            </w:r>
            <w:r>
              <w:rPr>
                <w:noProof/>
                <w:webHidden/>
              </w:rPr>
              <w:tab/>
            </w:r>
            <w:r>
              <w:rPr>
                <w:noProof/>
                <w:webHidden/>
              </w:rPr>
              <w:fldChar w:fldCharType="begin"/>
            </w:r>
            <w:r>
              <w:rPr>
                <w:noProof/>
                <w:webHidden/>
              </w:rPr>
              <w:instrText xml:space="preserve"> PAGEREF _Toc226563337 \h </w:instrText>
            </w:r>
            <w:r>
              <w:rPr>
                <w:noProof/>
                <w:webHidden/>
              </w:rPr>
            </w:r>
            <w:r>
              <w:rPr>
                <w:noProof/>
                <w:webHidden/>
              </w:rPr>
              <w:fldChar w:fldCharType="separate"/>
            </w:r>
            <w:r>
              <w:rPr>
                <w:noProof/>
                <w:webHidden/>
              </w:rPr>
              <w:t>37</w:t>
            </w:r>
            <w:r>
              <w:rPr>
                <w:noProof/>
                <w:webHidden/>
              </w:rPr>
              <w:fldChar w:fldCharType="end"/>
            </w:r>
          </w:hyperlink>
        </w:p>
        <w:p w14:paraId="7B14E857" w14:textId="59FEB2EC" w:rsidR="00006119" w:rsidRDefault="00006119">
          <w:pPr>
            <w:pStyle w:val="TOC2"/>
            <w:tabs>
              <w:tab w:val="left" w:pos="960"/>
              <w:tab w:val="right" w:leader="dot" w:pos="8630"/>
            </w:tabs>
            <w:rPr>
              <w:rFonts w:asciiTheme="minorHAnsi" w:hAnsiTheme="minorHAnsi"/>
              <w:noProof/>
              <w:kern w:val="2"/>
              <w:sz w:val="24"/>
              <w:szCs w:val="24"/>
              <w14:ligatures w14:val="standardContextual"/>
            </w:rPr>
          </w:pPr>
          <w:hyperlink w:anchor="_Toc226563338" w:history="1">
            <w:r w:rsidRPr="00B63062">
              <w:rPr>
                <w:rStyle w:val="Hyperlink"/>
                <w:noProof/>
              </w:rPr>
              <w:t>3.3</w:t>
            </w:r>
            <w:r>
              <w:rPr>
                <w:rFonts w:asciiTheme="minorHAnsi" w:hAnsiTheme="minorHAnsi"/>
                <w:noProof/>
                <w:kern w:val="2"/>
                <w:sz w:val="24"/>
                <w:szCs w:val="24"/>
                <w14:ligatures w14:val="standardContextual"/>
              </w:rPr>
              <w:tab/>
            </w:r>
            <w:r w:rsidRPr="00B63062">
              <w:rPr>
                <w:rStyle w:val="Hyperlink"/>
                <w:noProof/>
              </w:rPr>
              <w:t>Thiết kế hệ thống câu hỏi</w:t>
            </w:r>
            <w:r>
              <w:rPr>
                <w:noProof/>
                <w:webHidden/>
              </w:rPr>
              <w:tab/>
            </w:r>
            <w:r>
              <w:rPr>
                <w:noProof/>
                <w:webHidden/>
              </w:rPr>
              <w:fldChar w:fldCharType="begin"/>
            </w:r>
            <w:r>
              <w:rPr>
                <w:noProof/>
                <w:webHidden/>
              </w:rPr>
              <w:instrText xml:space="preserve"> PAGEREF _Toc226563338 \h </w:instrText>
            </w:r>
            <w:r>
              <w:rPr>
                <w:noProof/>
                <w:webHidden/>
              </w:rPr>
            </w:r>
            <w:r>
              <w:rPr>
                <w:noProof/>
                <w:webHidden/>
              </w:rPr>
              <w:fldChar w:fldCharType="separate"/>
            </w:r>
            <w:r>
              <w:rPr>
                <w:noProof/>
                <w:webHidden/>
              </w:rPr>
              <w:t>38</w:t>
            </w:r>
            <w:r>
              <w:rPr>
                <w:noProof/>
                <w:webHidden/>
              </w:rPr>
              <w:fldChar w:fldCharType="end"/>
            </w:r>
          </w:hyperlink>
        </w:p>
        <w:p w14:paraId="6C2255B4" w14:textId="239F1CCD" w:rsidR="00006119" w:rsidRDefault="00006119">
          <w:pPr>
            <w:pStyle w:val="TOC3"/>
            <w:tabs>
              <w:tab w:val="left" w:pos="1440"/>
              <w:tab w:val="right" w:leader="dot" w:pos="8630"/>
            </w:tabs>
            <w:rPr>
              <w:rFonts w:asciiTheme="minorHAnsi" w:hAnsiTheme="minorHAnsi"/>
              <w:noProof/>
              <w:kern w:val="2"/>
              <w:sz w:val="24"/>
              <w:szCs w:val="24"/>
              <w14:ligatures w14:val="standardContextual"/>
            </w:rPr>
          </w:pPr>
          <w:hyperlink w:anchor="_Toc226563339" w:history="1">
            <w:r w:rsidRPr="00B63062">
              <w:rPr>
                <w:rStyle w:val="Hyperlink"/>
                <w:noProof/>
              </w:rPr>
              <w:t>3.3.1</w:t>
            </w:r>
            <w:r>
              <w:rPr>
                <w:rFonts w:asciiTheme="minorHAnsi" w:hAnsiTheme="minorHAnsi"/>
                <w:noProof/>
                <w:kern w:val="2"/>
                <w:sz w:val="24"/>
                <w:szCs w:val="24"/>
                <w14:ligatures w14:val="standardContextual"/>
              </w:rPr>
              <w:tab/>
            </w:r>
            <w:r w:rsidRPr="00B63062">
              <w:rPr>
                <w:rStyle w:val="Hyperlink"/>
                <w:noProof/>
              </w:rPr>
              <w:t>Vai trò của tập câu hỏi</w:t>
            </w:r>
            <w:r>
              <w:rPr>
                <w:noProof/>
                <w:webHidden/>
              </w:rPr>
              <w:tab/>
            </w:r>
            <w:r>
              <w:rPr>
                <w:noProof/>
                <w:webHidden/>
              </w:rPr>
              <w:fldChar w:fldCharType="begin"/>
            </w:r>
            <w:r>
              <w:rPr>
                <w:noProof/>
                <w:webHidden/>
              </w:rPr>
              <w:instrText xml:space="preserve"> PAGEREF _Toc226563339 \h </w:instrText>
            </w:r>
            <w:r>
              <w:rPr>
                <w:noProof/>
                <w:webHidden/>
              </w:rPr>
            </w:r>
            <w:r>
              <w:rPr>
                <w:noProof/>
                <w:webHidden/>
              </w:rPr>
              <w:fldChar w:fldCharType="separate"/>
            </w:r>
            <w:r>
              <w:rPr>
                <w:noProof/>
                <w:webHidden/>
              </w:rPr>
              <w:t>38</w:t>
            </w:r>
            <w:r>
              <w:rPr>
                <w:noProof/>
                <w:webHidden/>
              </w:rPr>
              <w:fldChar w:fldCharType="end"/>
            </w:r>
          </w:hyperlink>
        </w:p>
        <w:p w14:paraId="7C3EBD38" w14:textId="42BF30ED" w:rsidR="00006119" w:rsidRDefault="00006119">
          <w:pPr>
            <w:pStyle w:val="TOC3"/>
            <w:tabs>
              <w:tab w:val="left" w:pos="1440"/>
              <w:tab w:val="right" w:leader="dot" w:pos="8630"/>
            </w:tabs>
            <w:rPr>
              <w:rFonts w:asciiTheme="minorHAnsi" w:hAnsiTheme="minorHAnsi"/>
              <w:noProof/>
              <w:kern w:val="2"/>
              <w:sz w:val="24"/>
              <w:szCs w:val="24"/>
              <w14:ligatures w14:val="standardContextual"/>
            </w:rPr>
          </w:pPr>
          <w:hyperlink w:anchor="_Toc226563340" w:history="1">
            <w:r w:rsidRPr="00B63062">
              <w:rPr>
                <w:rStyle w:val="Hyperlink"/>
                <w:noProof/>
              </w:rPr>
              <w:t>3.3.2</w:t>
            </w:r>
            <w:r>
              <w:rPr>
                <w:rFonts w:asciiTheme="minorHAnsi" w:hAnsiTheme="minorHAnsi"/>
                <w:noProof/>
                <w:kern w:val="2"/>
                <w:sz w:val="24"/>
                <w:szCs w:val="24"/>
                <w14:ligatures w14:val="standardContextual"/>
              </w:rPr>
              <w:tab/>
            </w:r>
            <w:r w:rsidRPr="00B63062">
              <w:rPr>
                <w:rStyle w:val="Hyperlink"/>
                <w:noProof/>
              </w:rPr>
              <w:t>Cấu trúc một câu hỏi</w:t>
            </w:r>
            <w:r>
              <w:rPr>
                <w:noProof/>
                <w:webHidden/>
              </w:rPr>
              <w:tab/>
            </w:r>
            <w:r>
              <w:rPr>
                <w:noProof/>
                <w:webHidden/>
              </w:rPr>
              <w:fldChar w:fldCharType="begin"/>
            </w:r>
            <w:r>
              <w:rPr>
                <w:noProof/>
                <w:webHidden/>
              </w:rPr>
              <w:instrText xml:space="preserve"> PAGEREF _Toc226563340 \h </w:instrText>
            </w:r>
            <w:r>
              <w:rPr>
                <w:noProof/>
                <w:webHidden/>
              </w:rPr>
            </w:r>
            <w:r>
              <w:rPr>
                <w:noProof/>
                <w:webHidden/>
              </w:rPr>
              <w:fldChar w:fldCharType="separate"/>
            </w:r>
            <w:r>
              <w:rPr>
                <w:noProof/>
                <w:webHidden/>
              </w:rPr>
              <w:t>39</w:t>
            </w:r>
            <w:r>
              <w:rPr>
                <w:noProof/>
                <w:webHidden/>
              </w:rPr>
              <w:fldChar w:fldCharType="end"/>
            </w:r>
          </w:hyperlink>
        </w:p>
        <w:p w14:paraId="0DEDFDAA" w14:textId="0A7326F7" w:rsidR="00006119" w:rsidRDefault="00006119">
          <w:pPr>
            <w:pStyle w:val="TOC3"/>
            <w:tabs>
              <w:tab w:val="left" w:pos="1440"/>
              <w:tab w:val="right" w:leader="dot" w:pos="8630"/>
            </w:tabs>
            <w:rPr>
              <w:rFonts w:asciiTheme="minorHAnsi" w:hAnsiTheme="minorHAnsi"/>
              <w:noProof/>
              <w:kern w:val="2"/>
              <w:sz w:val="24"/>
              <w:szCs w:val="24"/>
              <w14:ligatures w14:val="standardContextual"/>
            </w:rPr>
          </w:pPr>
          <w:hyperlink w:anchor="_Toc226563341" w:history="1">
            <w:r w:rsidRPr="00B63062">
              <w:rPr>
                <w:rStyle w:val="Hyperlink"/>
                <w:noProof/>
              </w:rPr>
              <w:t>3.3.3</w:t>
            </w:r>
            <w:r>
              <w:rPr>
                <w:rFonts w:asciiTheme="minorHAnsi" w:hAnsiTheme="minorHAnsi"/>
                <w:noProof/>
                <w:kern w:val="2"/>
                <w:sz w:val="24"/>
                <w:szCs w:val="24"/>
                <w14:ligatures w14:val="standardContextual"/>
              </w:rPr>
              <w:tab/>
            </w:r>
            <w:r w:rsidRPr="00B63062">
              <w:rPr>
                <w:rStyle w:val="Hyperlink"/>
                <w:noProof/>
              </w:rPr>
              <w:t>Cấu trúc một lựa chọn (option)</w:t>
            </w:r>
            <w:r>
              <w:rPr>
                <w:noProof/>
                <w:webHidden/>
              </w:rPr>
              <w:tab/>
            </w:r>
            <w:r>
              <w:rPr>
                <w:noProof/>
                <w:webHidden/>
              </w:rPr>
              <w:fldChar w:fldCharType="begin"/>
            </w:r>
            <w:r>
              <w:rPr>
                <w:noProof/>
                <w:webHidden/>
              </w:rPr>
              <w:instrText xml:space="preserve"> PAGEREF _Toc226563341 \h </w:instrText>
            </w:r>
            <w:r>
              <w:rPr>
                <w:noProof/>
                <w:webHidden/>
              </w:rPr>
            </w:r>
            <w:r>
              <w:rPr>
                <w:noProof/>
                <w:webHidden/>
              </w:rPr>
              <w:fldChar w:fldCharType="separate"/>
            </w:r>
            <w:r>
              <w:rPr>
                <w:noProof/>
                <w:webHidden/>
              </w:rPr>
              <w:t>39</w:t>
            </w:r>
            <w:r>
              <w:rPr>
                <w:noProof/>
                <w:webHidden/>
              </w:rPr>
              <w:fldChar w:fldCharType="end"/>
            </w:r>
          </w:hyperlink>
        </w:p>
        <w:p w14:paraId="7E292105" w14:textId="6CB9EB76" w:rsidR="00006119" w:rsidRDefault="00006119">
          <w:pPr>
            <w:pStyle w:val="TOC3"/>
            <w:tabs>
              <w:tab w:val="left" w:pos="1440"/>
              <w:tab w:val="right" w:leader="dot" w:pos="8630"/>
            </w:tabs>
            <w:rPr>
              <w:rFonts w:asciiTheme="minorHAnsi" w:hAnsiTheme="minorHAnsi"/>
              <w:noProof/>
              <w:kern w:val="2"/>
              <w:sz w:val="24"/>
              <w:szCs w:val="24"/>
              <w14:ligatures w14:val="standardContextual"/>
            </w:rPr>
          </w:pPr>
          <w:hyperlink w:anchor="_Toc226563342" w:history="1">
            <w:r w:rsidRPr="00B63062">
              <w:rPr>
                <w:rStyle w:val="Hyperlink"/>
                <w:noProof/>
              </w:rPr>
              <w:t>3.3.4</w:t>
            </w:r>
            <w:r>
              <w:rPr>
                <w:rFonts w:asciiTheme="minorHAnsi" w:hAnsiTheme="minorHAnsi"/>
                <w:noProof/>
                <w:kern w:val="2"/>
                <w:sz w:val="24"/>
                <w:szCs w:val="24"/>
                <w14:ligatures w14:val="standardContextual"/>
              </w:rPr>
              <w:tab/>
            </w:r>
            <w:r w:rsidRPr="00B63062">
              <w:rPr>
                <w:rStyle w:val="Hyperlink"/>
                <w:noProof/>
              </w:rPr>
              <w:t>Phân tích thiết kế hệ thống câu hỏi</w:t>
            </w:r>
            <w:r>
              <w:rPr>
                <w:noProof/>
                <w:webHidden/>
              </w:rPr>
              <w:tab/>
            </w:r>
            <w:r>
              <w:rPr>
                <w:noProof/>
                <w:webHidden/>
              </w:rPr>
              <w:fldChar w:fldCharType="begin"/>
            </w:r>
            <w:r>
              <w:rPr>
                <w:noProof/>
                <w:webHidden/>
              </w:rPr>
              <w:instrText xml:space="preserve"> PAGEREF _Toc226563342 \h </w:instrText>
            </w:r>
            <w:r>
              <w:rPr>
                <w:noProof/>
                <w:webHidden/>
              </w:rPr>
            </w:r>
            <w:r>
              <w:rPr>
                <w:noProof/>
                <w:webHidden/>
              </w:rPr>
              <w:fldChar w:fldCharType="separate"/>
            </w:r>
            <w:r>
              <w:rPr>
                <w:noProof/>
                <w:webHidden/>
              </w:rPr>
              <w:t>40</w:t>
            </w:r>
            <w:r>
              <w:rPr>
                <w:noProof/>
                <w:webHidden/>
              </w:rPr>
              <w:fldChar w:fldCharType="end"/>
            </w:r>
          </w:hyperlink>
        </w:p>
        <w:p w14:paraId="0AE4BAD9" w14:textId="760138CE" w:rsidR="00006119" w:rsidRDefault="00006119">
          <w:pPr>
            <w:pStyle w:val="TOC2"/>
            <w:tabs>
              <w:tab w:val="left" w:pos="960"/>
              <w:tab w:val="right" w:leader="dot" w:pos="8630"/>
            </w:tabs>
            <w:rPr>
              <w:rFonts w:asciiTheme="minorHAnsi" w:hAnsiTheme="minorHAnsi"/>
              <w:noProof/>
              <w:kern w:val="2"/>
              <w:sz w:val="24"/>
              <w:szCs w:val="24"/>
              <w14:ligatures w14:val="standardContextual"/>
            </w:rPr>
          </w:pPr>
          <w:hyperlink w:anchor="_Toc226563343" w:history="1">
            <w:r w:rsidRPr="00B63062">
              <w:rPr>
                <w:rStyle w:val="Hyperlink"/>
                <w:noProof/>
              </w:rPr>
              <w:t>3.4</w:t>
            </w:r>
            <w:r>
              <w:rPr>
                <w:rFonts w:asciiTheme="minorHAnsi" w:hAnsiTheme="minorHAnsi"/>
                <w:noProof/>
                <w:kern w:val="2"/>
                <w:sz w:val="24"/>
                <w:szCs w:val="24"/>
                <w14:ligatures w14:val="standardContextual"/>
              </w:rPr>
              <w:tab/>
            </w:r>
            <w:r w:rsidRPr="00B63062">
              <w:rPr>
                <w:rStyle w:val="Hyperlink"/>
                <w:noProof/>
              </w:rPr>
              <w:t>Thiết kế Facts</w:t>
            </w:r>
            <w:r>
              <w:rPr>
                <w:noProof/>
                <w:webHidden/>
              </w:rPr>
              <w:tab/>
            </w:r>
            <w:r>
              <w:rPr>
                <w:noProof/>
                <w:webHidden/>
              </w:rPr>
              <w:fldChar w:fldCharType="begin"/>
            </w:r>
            <w:r>
              <w:rPr>
                <w:noProof/>
                <w:webHidden/>
              </w:rPr>
              <w:instrText xml:space="preserve"> PAGEREF _Toc226563343 \h </w:instrText>
            </w:r>
            <w:r>
              <w:rPr>
                <w:noProof/>
                <w:webHidden/>
              </w:rPr>
            </w:r>
            <w:r>
              <w:rPr>
                <w:noProof/>
                <w:webHidden/>
              </w:rPr>
              <w:fldChar w:fldCharType="separate"/>
            </w:r>
            <w:r>
              <w:rPr>
                <w:noProof/>
                <w:webHidden/>
              </w:rPr>
              <w:t>41</w:t>
            </w:r>
            <w:r>
              <w:rPr>
                <w:noProof/>
                <w:webHidden/>
              </w:rPr>
              <w:fldChar w:fldCharType="end"/>
            </w:r>
          </w:hyperlink>
        </w:p>
        <w:p w14:paraId="03E0DE64" w14:textId="4FA50C24" w:rsidR="00006119" w:rsidRDefault="00006119">
          <w:pPr>
            <w:pStyle w:val="TOC3"/>
            <w:tabs>
              <w:tab w:val="left" w:pos="1440"/>
              <w:tab w:val="right" w:leader="dot" w:pos="8630"/>
            </w:tabs>
            <w:rPr>
              <w:rFonts w:asciiTheme="minorHAnsi" w:hAnsiTheme="minorHAnsi"/>
              <w:noProof/>
              <w:kern w:val="2"/>
              <w:sz w:val="24"/>
              <w:szCs w:val="24"/>
              <w14:ligatures w14:val="standardContextual"/>
            </w:rPr>
          </w:pPr>
          <w:hyperlink w:anchor="_Toc226563344" w:history="1">
            <w:r w:rsidRPr="00B63062">
              <w:rPr>
                <w:rStyle w:val="Hyperlink"/>
                <w:noProof/>
              </w:rPr>
              <w:t>3.4.1</w:t>
            </w:r>
            <w:r>
              <w:rPr>
                <w:rFonts w:asciiTheme="minorHAnsi" w:hAnsiTheme="minorHAnsi"/>
                <w:noProof/>
                <w:kern w:val="2"/>
                <w:sz w:val="24"/>
                <w:szCs w:val="24"/>
                <w14:ligatures w14:val="standardContextual"/>
              </w:rPr>
              <w:tab/>
            </w:r>
            <w:r w:rsidRPr="00B63062">
              <w:rPr>
                <w:rStyle w:val="Hyperlink"/>
                <w:noProof/>
              </w:rPr>
              <w:t>Vai trò của facts</w:t>
            </w:r>
            <w:r>
              <w:rPr>
                <w:noProof/>
                <w:webHidden/>
              </w:rPr>
              <w:tab/>
            </w:r>
            <w:r>
              <w:rPr>
                <w:noProof/>
                <w:webHidden/>
              </w:rPr>
              <w:fldChar w:fldCharType="begin"/>
            </w:r>
            <w:r>
              <w:rPr>
                <w:noProof/>
                <w:webHidden/>
              </w:rPr>
              <w:instrText xml:space="preserve"> PAGEREF _Toc226563344 \h </w:instrText>
            </w:r>
            <w:r>
              <w:rPr>
                <w:noProof/>
                <w:webHidden/>
              </w:rPr>
            </w:r>
            <w:r>
              <w:rPr>
                <w:noProof/>
                <w:webHidden/>
              </w:rPr>
              <w:fldChar w:fldCharType="separate"/>
            </w:r>
            <w:r>
              <w:rPr>
                <w:noProof/>
                <w:webHidden/>
              </w:rPr>
              <w:t>41</w:t>
            </w:r>
            <w:r>
              <w:rPr>
                <w:noProof/>
                <w:webHidden/>
              </w:rPr>
              <w:fldChar w:fldCharType="end"/>
            </w:r>
          </w:hyperlink>
        </w:p>
        <w:p w14:paraId="64C067B6" w14:textId="7A9130E5" w:rsidR="00006119" w:rsidRDefault="00006119">
          <w:pPr>
            <w:pStyle w:val="TOC3"/>
            <w:tabs>
              <w:tab w:val="left" w:pos="1440"/>
              <w:tab w:val="right" w:leader="dot" w:pos="8630"/>
            </w:tabs>
            <w:rPr>
              <w:rFonts w:asciiTheme="minorHAnsi" w:hAnsiTheme="minorHAnsi"/>
              <w:noProof/>
              <w:kern w:val="2"/>
              <w:sz w:val="24"/>
              <w:szCs w:val="24"/>
              <w14:ligatures w14:val="standardContextual"/>
            </w:rPr>
          </w:pPr>
          <w:hyperlink w:anchor="_Toc226563345" w:history="1">
            <w:r w:rsidRPr="00B63062">
              <w:rPr>
                <w:rStyle w:val="Hyperlink"/>
                <w:noProof/>
              </w:rPr>
              <w:t>3.4.2</w:t>
            </w:r>
            <w:r>
              <w:rPr>
                <w:rFonts w:asciiTheme="minorHAnsi" w:hAnsiTheme="minorHAnsi"/>
                <w:noProof/>
                <w:kern w:val="2"/>
                <w:sz w:val="24"/>
                <w:szCs w:val="24"/>
                <w14:ligatures w14:val="standardContextual"/>
              </w:rPr>
              <w:tab/>
            </w:r>
            <w:r w:rsidRPr="00B63062">
              <w:rPr>
                <w:rStyle w:val="Hyperlink"/>
                <w:noProof/>
              </w:rPr>
              <w:t>Đặc điểm thiết kế của facts</w:t>
            </w:r>
            <w:r>
              <w:rPr>
                <w:noProof/>
                <w:webHidden/>
              </w:rPr>
              <w:tab/>
            </w:r>
            <w:r>
              <w:rPr>
                <w:noProof/>
                <w:webHidden/>
              </w:rPr>
              <w:fldChar w:fldCharType="begin"/>
            </w:r>
            <w:r>
              <w:rPr>
                <w:noProof/>
                <w:webHidden/>
              </w:rPr>
              <w:instrText xml:space="preserve"> PAGEREF _Toc226563345 \h </w:instrText>
            </w:r>
            <w:r>
              <w:rPr>
                <w:noProof/>
                <w:webHidden/>
              </w:rPr>
            </w:r>
            <w:r>
              <w:rPr>
                <w:noProof/>
                <w:webHidden/>
              </w:rPr>
              <w:fldChar w:fldCharType="separate"/>
            </w:r>
            <w:r>
              <w:rPr>
                <w:noProof/>
                <w:webHidden/>
              </w:rPr>
              <w:t>41</w:t>
            </w:r>
            <w:r>
              <w:rPr>
                <w:noProof/>
                <w:webHidden/>
              </w:rPr>
              <w:fldChar w:fldCharType="end"/>
            </w:r>
          </w:hyperlink>
        </w:p>
        <w:p w14:paraId="44579299" w14:textId="3E92E7EC" w:rsidR="00006119" w:rsidRDefault="00006119">
          <w:pPr>
            <w:pStyle w:val="TOC3"/>
            <w:tabs>
              <w:tab w:val="left" w:pos="1440"/>
              <w:tab w:val="right" w:leader="dot" w:pos="8630"/>
            </w:tabs>
            <w:rPr>
              <w:rFonts w:asciiTheme="minorHAnsi" w:hAnsiTheme="minorHAnsi"/>
              <w:noProof/>
              <w:kern w:val="2"/>
              <w:sz w:val="24"/>
              <w:szCs w:val="24"/>
              <w14:ligatures w14:val="standardContextual"/>
            </w:rPr>
          </w:pPr>
          <w:hyperlink w:anchor="_Toc226563346" w:history="1">
            <w:r w:rsidRPr="00B63062">
              <w:rPr>
                <w:rStyle w:val="Hyperlink"/>
                <w:noProof/>
              </w:rPr>
              <w:t>3.4.3</w:t>
            </w:r>
            <w:r>
              <w:rPr>
                <w:rFonts w:asciiTheme="minorHAnsi" w:hAnsiTheme="minorHAnsi"/>
                <w:noProof/>
                <w:kern w:val="2"/>
                <w:sz w:val="24"/>
                <w:szCs w:val="24"/>
                <w14:ligatures w14:val="standardContextual"/>
              </w:rPr>
              <w:tab/>
            </w:r>
            <w:r w:rsidRPr="00B63062">
              <w:rPr>
                <w:rStyle w:val="Hyperlink"/>
                <w:noProof/>
              </w:rPr>
              <w:t>Phân loại facts</w:t>
            </w:r>
            <w:r>
              <w:rPr>
                <w:noProof/>
                <w:webHidden/>
              </w:rPr>
              <w:tab/>
            </w:r>
            <w:r>
              <w:rPr>
                <w:noProof/>
                <w:webHidden/>
              </w:rPr>
              <w:fldChar w:fldCharType="begin"/>
            </w:r>
            <w:r>
              <w:rPr>
                <w:noProof/>
                <w:webHidden/>
              </w:rPr>
              <w:instrText xml:space="preserve"> PAGEREF _Toc226563346 \h </w:instrText>
            </w:r>
            <w:r>
              <w:rPr>
                <w:noProof/>
                <w:webHidden/>
              </w:rPr>
            </w:r>
            <w:r>
              <w:rPr>
                <w:noProof/>
                <w:webHidden/>
              </w:rPr>
              <w:fldChar w:fldCharType="separate"/>
            </w:r>
            <w:r>
              <w:rPr>
                <w:noProof/>
                <w:webHidden/>
              </w:rPr>
              <w:t>41</w:t>
            </w:r>
            <w:r>
              <w:rPr>
                <w:noProof/>
                <w:webHidden/>
              </w:rPr>
              <w:fldChar w:fldCharType="end"/>
            </w:r>
          </w:hyperlink>
        </w:p>
        <w:p w14:paraId="6E9FDD7B" w14:textId="138AC961" w:rsidR="00006119" w:rsidRDefault="00006119">
          <w:pPr>
            <w:pStyle w:val="TOC3"/>
            <w:tabs>
              <w:tab w:val="left" w:pos="1440"/>
              <w:tab w:val="right" w:leader="dot" w:pos="8630"/>
            </w:tabs>
            <w:rPr>
              <w:rFonts w:asciiTheme="minorHAnsi" w:hAnsiTheme="minorHAnsi"/>
              <w:noProof/>
              <w:kern w:val="2"/>
              <w:sz w:val="24"/>
              <w:szCs w:val="24"/>
              <w14:ligatures w14:val="standardContextual"/>
            </w:rPr>
          </w:pPr>
          <w:hyperlink w:anchor="_Toc226563347" w:history="1">
            <w:r w:rsidRPr="00B63062">
              <w:rPr>
                <w:rStyle w:val="Hyperlink"/>
                <w:noProof/>
              </w:rPr>
              <w:t>3.4.4</w:t>
            </w:r>
            <w:r>
              <w:rPr>
                <w:rFonts w:asciiTheme="minorHAnsi" w:hAnsiTheme="minorHAnsi"/>
                <w:noProof/>
                <w:kern w:val="2"/>
                <w:sz w:val="24"/>
                <w:szCs w:val="24"/>
                <w14:ligatures w14:val="standardContextual"/>
              </w:rPr>
              <w:tab/>
            </w:r>
            <w:r w:rsidRPr="00B63062">
              <w:rPr>
                <w:rStyle w:val="Hyperlink"/>
                <w:noProof/>
              </w:rPr>
              <w:t>Phân tích thiết kế facts</w:t>
            </w:r>
            <w:r>
              <w:rPr>
                <w:noProof/>
                <w:webHidden/>
              </w:rPr>
              <w:tab/>
            </w:r>
            <w:r>
              <w:rPr>
                <w:noProof/>
                <w:webHidden/>
              </w:rPr>
              <w:fldChar w:fldCharType="begin"/>
            </w:r>
            <w:r>
              <w:rPr>
                <w:noProof/>
                <w:webHidden/>
              </w:rPr>
              <w:instrText xml:space="preserve"> PAGEREF _Toc226563347 \h </w:instrText>
            </w:r>
            <w:r>
              <w:rPr>
                <w:noProof/>
                <w:webHidden/>
              </w:rPr>
            </w:r>
            <w:r>
              <w:rPr>
                <w:noProof/>
                <w:webHidden/>
              </w:rPr>
              <w:fldChar w:fldCharType="separate"/>
            </w:r>
            <w:r>
              <w:rPr>
                <w:noProof/>
                <w:webHidden/>
              </w:rPr>
              <w:t>42</w:t>
            </w:r>
            <w:r>
              <w:rPr>
                <w:noProof/>
                <w:webHidden/>
              </w:rPr>
              <w:fldChar w:fldCharType="end"/>
            </w:r>
          </w:hyperlink>
        </w:p>
        <w:p w14:paraId="0600B917" w14:textId="43ED3FAE" w:rsidR="00006119" w:rsidRDefault="00006119">
          <w:pPr>
            <w:pStyle w:val="TOC2"/>
            <w:tabs>
              <w:tab w:val="left" w:pos="960"/>
              <w:tab w:val="right" w:leader="dot" w:pos="8630"/>
            </w:tabs>
            <w:rPr>
              <w:rFonts w:asciiTheme="minorHAnsi" w:hAnsiTheme="minorHAnsi"/>
              <w:noProof/>
              <w:kern w:val="2"/>
              <w:sz w:val="24"/>
              <w:szCs w:val="24"/>
              <w14:ligatures w14:val="standardContextual"/>
            </w:rPr>
          </w:pPr>
          <w:hyperlink w:anchor="_Toc226563348" w:history="1">
            <w:r w:rsidRPr="00B63062">
              <w:rPr>
                <w:rStyle w:val="Hyperlink"/>
                <w:noProof/>
              </w:rPr>
              <w:t>3.5</w:t>
            </w:r>
            <w:r>
              <w:rPr>
                <w:rFonts w:asciiTheme="minorHAnsi" w:hAnsiTheme="minorHAnsi"/>
                <w:noProof/>
                <w:kern w:val="2"/>
                <w:sz w:val="24"/>
                <w:szCs w:val="24"/>
                <w14:ligatures w14:val="standardContextual"/>
              </w:rPr>
              <w:tab/>
            </w:r>
            <w:r w:rsidRPr="00B63062">
              <w:rPr>
                <w:rStyle w:val="Hyperlink"/>
                <w:noProof/>
              </w:rPr>
              <w:t>Thiết kế luật IF-THEN</w:t>
            </w:r>
            <w:r>
              <w:rPr>
                <w:noProof/>
                <w:webHidden/>
              </w:rPr>
              <w:tab/>
            </w:r>
            <w:r>
              <w:rPr>
                <w:noProof/>
                <w:webHidden/>
              </w:rPr>
              <w:fldChar w:fldCharType="begin"/>
            </w:r>
            <w:r>
              <w:rPr>
                <w:noProof/>
                <w:webHidden/>
              </w:rPr>
              <w:instrText xml:space="preserve"> PAGEREF _Toc226563348 \h </w:instrText>
            </w:r>
            <w:r>
              <w:rPr>
                <w:noProof/>
                <w:webHidden/>
              </w:rPr>
            </w:r>
            <w:r>
              <w:rPr>
                <w:noProof/>
                <w:webHidden/>
              </w:rPr>
              <w:fldChar w:fldCharType="separate"/>
            </w:r>
            <w:r>
              <w:rPr>
                <w:noProof/>
                <w:webHidden/>
              </w:rPr>
              <w:t>42</w:t>
            </w:r>
            <w:r>
              <w:rPr>
                <w:noProof/>
                <w:webHidden/>
              </w:rPr>
              <w:fldChar w:fldCharType="end"/>
            </w:r>
          </w:hyperlink>
        </w:p>
        <w:p w14:paraId="64C94F24" w14:textId="3BB78514" w:rsidR="00006119" w:rsidRDefault="00006119">
          <w:pPr>
            <w:pStyle w:val="TOC3"/>
            <w:tabs>
              <w:tab w:val="left" w:pos="1440"/>
              <w:tab w:val="right" w:leader="dot" w:pos="8630"/>
            </w:tabs>
            <w:rPr>
              <w:rFonts w:asciiTheme="minorHAnsi" w:hAnsiTheme="minorHAnsi"/>
              <w:noProof/>
              <w:kern w:val="2"/>
              <w:sz w:val="24"/>
              <w:szCs w:val="24"/>
              <w14:ligatures w14:val="standardContextual"/>
            </w:rPr>
          </w:pPr>
          <w:hyperlink w:anchor="_Toc226563349" w:history="1">
            <w:r w:rsidRPr="00B63062">
              <w:rPr>
                <w:rStyle w:val="Hyperlink"/>
                <w:noProof/>
              </w:rPr>
              <w:t>3.5.1</w:t>
            </w:r>
            <w:r>
              <w:rPr>
                <w:rFonts w:asciiTheme="minorHAnsi" w:hAnsiTheme="minorHAnsi"/>
                <w:noProof/>
                <w:kern w:val="2"/>
                <w:sz w:val="24"/>
                <w:szCs w:val="24"/>
                <w14:ligatures w14:val="standardContextual"/>
              </w:rPr>
              <w:tab/>
            </w:r>
            <w:r w:rsidRPr="00B63062">
              <w:rPr>
                <w:rStyle w:val="Hyperlink"/>
                <w:noProof/>
              </w:rPr>
              <w:t>Vai trò của luật suy luận</w:t>
            </w:r>
            <w:r>
              <w:rPr>
                <w:noProof/>
                <w:webHidden/>
              </w:rPr>
              <w:tab/>
            </w:r>
            <w:r>
              <w:rPr>
                <w:noProof/>
                <w:webHidden/>
              </w:rPr>
              <w:fldChar w:fldCharType="begin"/>
            </w:r>
            <w:r>
              <w:rPr>
                <w:noProof/>
                <w:webHidden/>
              </w:rPr>
              <w:instrText xml:space="preserve"> PAGEREF _Toc226563349 \h </w:instrText>
            </w:r>
            <w:r>
              <w:rPr>
                <w:noProof/>
                <w:webHidden/>
              </w:rPr>
            </w:r>
            <w:r>
              <w:rPr>
                <w:noProof/>
                <w:webHidden/>
              </w:rPr>
              <w:fldChar w:fldCharType="separate"/>
            </w:r>
            <w:r>
              <w:rPr>
                <w:noProof/>
                <w:webHidden/>
              </w:rPr>
              <w:t>42</w:t>
            </w:r>
            <w:r>
              <w:rPr>
                <w:noProof/>
                <w:webHidden/>
              </w:rPr>
              <w:fldChar w:fldCharType="end"/>
            </w:r>
          </w:hyperlink>
        </w:p>
        <w:p w14:paraId="19EE033A" w14:textId="6470E991" w:rsidR="00006119" w:rsidRDefault="00006119">
          <w:pPr>
            <w:pStyle w:val="TOC3"/>
            <w:tabs>
              <w:tab w:val="left" w:pos="1440"/>
              <w:tab w:val="right" w:leader="dot" w:pos="8630"/>
            </w:tabs>
            <w:rPr>
              <w:rFonts w:asciiTheme="minorHAnsi" w:hAnsiTheme="minorHAnsi"/>
              <w:noProof/>
              <w:kern w:val="2"/>
              <w:sz w:val="24"/>
              <w:szCs w:val="24"/>
              <w14:ligatures w14:val="standardContextual"/>
            </w:rPr>
          </w:pPr>
          <w:hyperlink w:anchor="_Toc226563350" w:history="1">
            <w:r w:rsidRPr="00B63062">
              <w:rPr>
                <w:rStyle w:val="Hyperlink"/>
                <w:noProof/>
              </w:rPr>
              <w:t>3.5.2</w:t>
            </w:r>
            <w:r>
              <w:rPr>
                <w:rFonts w:asciiTheme="minorHAnsi" w:hAnsiTheme="minorHAnsi"/>
                <w:noProof/>
                <w:kern w:val="2"/>
                <w:sz w:val="24"/>
                <w:szCs w:val="24"/>
                <w14:ligatures w14:val="standardContextual"/>
              </w:rPr>
              <w:tab/>
            </w:r>
            <w:r w:rsidRPr="00B63062">
              <w:rPr>
                <w:rStyle w:val="Hyperlink"/>
                <w:noProof/>
              </w:rPr>
              <w:t>Cấu trúc một luật IF-THEN</w:t>
            </w:r>
            <w:r>
              <w:rPr>
                <w:noProof/>
                <w:webHidden/>
              </w:rPr>
              <w:tab/>
            </w:r>
            <w:r>
              <w:rPr>
                <w:noProof/>
                <w:webHidden/>
              </w:rPr>
              <w:fldChar w:fldCharType="begin"/>
            </w:r>
            <w:r>
              <w:rPr>
                <w:noProof/>
                <w:webHidden/>
              </w:rPr>
              <w:instrText xml:space="preserve"> PAGEREF _Toc226563350 \h </w:instrText>
            </w:r>
            <w:r>
              <w:rPr>
                <w:noProof/>
                <w:webHidden/>
              </w:rPr>
            </w:r>
            <w:r>
              <w:rPr>
                <w:noProof/>
                <w:webHidden/>
              </w:rPr>
              <w:fldChar w:fldCharType="separate"/>
            </w:r>
            <w:r>
              <w:rPr>
                <w:noProof/>
                <w:webHidden/>
              </w:rPr>
              <w:t>42</w:t>
            </w:r>
            <w:r>
              <w:rPr>
                <w:noProof/>
                <w:webHidden/>
              </w:rPr>
              <w:fldChar w:fldCharType="end"/>
            </w:r>
          </w:hyperlink>
        </w:p>
        <w:p w14:paraId="5AFE982B" w14:textId="2A70B650" w:rsidR="00006119" w:rsidRDefault="00006119">
          <w:pPr>
            <w:pStyle w:val="TOC3"/>
            <w:tabs>
              <w:tab w:val="left" w:pos="1440"/>
              <w:tab w:val="right" w:leader="dot" w:pos="8630"/>
            </w:tabs>
            <w:rPr>
              <w:rFonts w:asciiTheme="minorHAnsi" w:hAnsiTheme="minorHAnsi"/>
              <w:noProof/>
              <w:kern w:val="2"/>
              <w:sz w:val="24"/>
              <w:szCs w:val="24"/>
              <w14:ligatures w14:val="standardContextual"/>
            </w:rPr>
          </w:pPr>
          <w:hyperlink w:anchor="_Toc226563351" w:history="1">
            <w:r w:rsidRPr="00B63062">
              <w:rPr>
                <w:rStyle w:val="Hyperlink"/>
                <w:noProof/>
              </w:rPr>
              <w:t>3.5.3</w:t>
            </w:r>
            <w:r>
              <w:rPr>
                <w:rFonts w:asciiTheme="minorHAnsi" w:hAnsiTheme="minorHAnsi"/>
                <w:noProof/>
                <w:kern w:val="2"/>
                <w:sz w:val="24"/>
                <w:szCs w:val="24"/>
                <w14:ligatures w14:val="standardContextual"/>
              </w:rPr>
              <w:tab/>
            </w:r>
            <w:r w:rsidRPr="00B63062">
              <w:rPr>
                <w:rStyle w:val="Hyperlink"/>
                <w:noProof/>
              </w:rPr>
              <w:t>Phân tích thiết kế luật</w:t>
            </w:r>
            <w:r>
              <w:rPr>
                <w:noProof/>
                <w:webHidden/>
              </w:rPr>
              <w:tab/>
            </w:r>
            <w:r>
              <w:rPr>
                <w:noProof/>
                <w:webHidden/>
              </w:rPr>
              <w:fldChar w:fldCharType="begin"/>
            </w:r>
            <w:r>
              <w:rPr>
                <w:noProof/>
                <w:webHidden/>
              </w:rPr>
              <w:instrText xml:space="preserve"> PAGEREF _Toc226563351 \h </w:instrText>
            </w:r>
            <w:r>
              <w:rPr>
                <w:noProof/>
                <w:webHidden/>
              </w:rPr>
            </w:r>
            <w:r>
              <w:rPr>
                <w:noProof/>
                <w:webHidden/>
              </w:rPr>
              <w:fldChar w:fldCharType="separate"/>
            </w:r>
            <w:r>
              <w:rPr>
                <w:noProof/>
                <w:webHidden/>
              </w:rPr>
              <w:t>43</w:t>
            </w:r>
            <w:r>
              <w:rPr>
                <w:noProof/>
                <w:webHidden/>
              </w:rPr>
              <w:fldChar w:fldCharType="end"/>
            </w:r>
          </w:hyperlink>
        </w:p>
        <w:p w14:paraId="74208A20" w14:textId="74A5614C" w:rsidR="00006119" w:rsidRDefault="00006119">
          <w:pPr>
            <w:pStyle w:val="TOC3"/>
            <w:tabs>
              <w:tab w:val="left" w:pos="1440"/>
              <w:tab w:val="right" w:leader="dot" w:pos="8630"/>
            </w:tabs>
            <w:rPr>
              <w:rFonts w:asciiTheme="minorHAnsi" w:hAnsiTheme="minorHAnsi"/>
              <w:noProof/>
              <w:kern w:val="2"/>
              <w:sz w:val="24"/>
              <w:szCs w:val="24"/>
              <w14:ligatures w14:val="standardContextual"/>
            </w:rPr>
          </w:pPr>
          <w:hyperlink w:anchor="_Toc226563352" w:history="1">
            <w:r w:rsidRPr="00B63062">
              <w:rPr>
                <w:rStyle w:val="Hyperlink"/>
                <w:noProof/>
              </w:rPr>
              <w:t>3.5.4</w:t>
            </w:r>
            <w:r>
              <w:rPr>
                <w:rFonts w:asciiTheme="minorHAnsi" w:hAnsiTheme="minorHAnsi"/>
                <w:noProof/>
                <w:kern w:val="2"/>
                <w:sz w:val="24"/>
                <w:szCs w:val="24"/>
                <w14:ligatures w14:val="standardContextual"/>
              </w:rPr>
              <w:tab/>
            </w:r>
            <w:r w:rsidRPr="00B63062">
              <w:rPr>
                <w:rStyle w:val="Hyperlink"/>
                <w:noProof/>
              </w:rPr>
              <w:t>Ví dụ minh họa suy luận nhiều tầng</w:t>
            </w:r>
            <w:r>
              <w:rPr>
                <w:noProof/>
                <w:webHidden/>
              </w:rPr>
              <w:tab/>
            </w:r>
            <w:r>
              <w:rPr>
                <w:noProof/>
                <w:webHidden/>
              </w:rPr>
              <w:fldChar w:fldCharType="begin"/>
            </w:r>
            <w:r>
              <w:rPr>
                <w:noProof/>
                <w:webHidden/>
              </w:rPr>
              <w:instrText xml:space="preserve"> PAGEREF _Toc226563352 \h </w:instrText>
            </w:r>
            <w:r>
              <w:rPr>
                <w:noProof/>
                <w:webHidden/>
              </w:rPr>
            </w:r>
            <w:r>
              <w:rPr>
                <w:noProof/>
                <w:webHidden/>
              </w:rPr>
              <w:fldChar w:fldCharType="separate"/>
            </w:r>
            <w:r>
              <w:rPr>
                <w:noProof/>
                <w:webHidden/>
              </w:rPr>
              <w:t>43</w:t>
            </w:r>
            <w:r>
              <w:rPr>
                <w:noProof/>
                <w:webHidden/>
              </w:rPr>
              <w:fldChar w:fldCharType="end"/>
            </w:r>
          </w:hyperlink>
        </w:p>
        <w:p w14:paraId="1F5FEC08" w14:textId="1B9846B2" w:rsidR="00006119" w:rsidRDefault="00006119">
          <w:pPr>
            <w:pStyle w:val="TOC2"/>
            <w:tabs>
              <w:tab w:val="left" w:pos="960"/>
              <w:tab w:val="right" w:leader="dot" w:pos="8630"/>
            </w:tabs>
            <w:rPr>
              <w:rFonts w:asciiTheme="minorHAnsi" w:hAnsiTheme="minorHAnsi"/>
              <w:noProof/>
              <w:kern w:val="2"/>
              <w:sz w:val="24"/>
              <w:szCs w:val="24"/>
              <w14:ligatures w14:val="standardContextual"/>
            </w:rPr>
          </w:pPr>
          <w:hyperlink w:anchor="_Toc226563353" w:history="1">
            <w:r w:rsidRPr="00B63062">
              <w:rPr>
                <w:rStyle w:val="Hyperlink"/>
                <w:noProof/>
              </w:rPr>
              <w:t>3.6</w:t>
            </w:r>
            <w:r>
              <w:rPr>
                <w:rFonts w:asciiTheme="minorHAnsi" w:hAnsiTheme="minorHAnsi"/>
                <w:noProof/>
                <w:kern w:val="2"/>
                <w:sz w:val="24"/>
                <w:szCs w:val="24"/>
                <w14:ligatures w14:val="standardContextual"/>
              </w:rPr>
              <w:tab/>
            </w:r>
            <w:r w:rsidRPr="00B63062">
              <w:rPr>
                <w:rStyle w:val="Hyperlink"/>
                <w:noProof/>
              </w:rPr>
              <w:t>Thiết kế chẩn đoán cuối</w:t>
            </w:r>
            <w:r>
              <w:rPr>
                <w:noProof/>
                <w:webHidden/>
              </w:rPr>
              <w:tab/>
            </w:r>
            <w:r>
              <w:rPr>
                <w:noProof/>
                <w:webHidden/>
              </w:rPr>
              <w:fldChar w:fldCharType="begin"/>
            </w:r>
            <w:r>
              <w:rPr>
                <w:noProof/>
                <w:webHidden/>
              </w:rPr>
              <w:instrText xml:space="preserve"> PAGEREF _Toc226563353 \h </w:instrText>
            </w:r>
            <w:r>
              <w:rPr>
                <w:noProof/>
                <w:webHidden/>
              </w:rPr>
            </w:r>
            <w:r>
              <w:rPr>
                <w:noProof/>
                <w:webHidden/>
              </w:rPr>
              <w:fldChar w:fldCharType="separate"/>
            </w:r>
            <w:r>
              <w:rPr>
                <w:noProof/>
                <w:webHidden/>
              </w:rPr>
              <w:t>44</w:t>
            </w:r>
            <w:r>
              <w:rPr>
                <w:noProof/>
                <w:webHidden/>
              </w:rPr>
              <w:fldChar w:fldCharType="end"/>
            </w:r>
          </w:hyperlink>
        </w:p>
        <w:p w14:paraId="3DEEB2DE" w14:textId="23FF08AC" w:rsidR="00006119" w:rsidRDefault="00006119">
          <w:pPr>
            <w:pStyle w:val="TOC3"/>
            <w:tabs>
              <w:tab w:val="left" w:pos="1440"/>
              <w:tab w:val="right" w:leader="dot" w:pos="8630"/>
            </w:tabs>
            <w:rPr>
              <w:rFonts w:asciiTheme="minorHAnsi" w:hAnsiTheme="minorHAnsi"/>
              <w:noProof/>
              <w:kern w:val="2"/>
              <w:sz w:val="24"/>
              <w:szCs w:val="24"/>
              <w14:ligatures w14:val="standardContextual"/>
            </w:rPr>
          </w:pPr>
          <w:hyperlink w:anchor="_Toc226563354" w:history="1">
            <w:r w:rsidRPr="00B63062">
              <w:rPr>
                <w:rStyle w:val="Hyperlink"/>
                <w:noProof/>
              </w:rPr>
              <w:t>3.6.1</w:t>
            </w:r>
            <w:r>
              <w:rPr>
                <w:rFonts w:asciiTheme="minorHAnsi" w:hAnsiTheme="minorHAnsi"/>
                <w:noProof/>
                <w:kern w:val="2"/>
                <w:sz w:val="24"/>
                <w:szCs w:val="24"/>
                <w14:ligatures w14:val="standardContextual"/>
              </w:rPr>
              <w:tab/>
            </w:r>
            <w:r w:rsidRPr="00B63062">
              <w:rPr>
                <w:rStyle w:val="Hyperlink"/>
                <w:noProof/>
              </w:rPr>
              <w:t>Vai trò của Diagnosis Set</w:t>
            </w:r>
            <w:r>
              <w:rPr>
                <w:noProof/>
                <w:webHidden/>
              </w:rPr>
              <w:tab/>
            </w:r>
            <w:r>
              <w:rPr>
                <w:noProof/>
                <w:webHidden/>
              </w:rPr>
              <w:fldChar w:fldCharType="begin"/>
            </w:r>
            <w:r>
              <w:rPr>
                <w:noProof/>
                <w:webHidden/>
              </w:rPr>
              <w:instrText xml:space="preserve"> PAGEREF _Toc226563354 \h </w:instrText>
            </w:r>
            <w:r>
              <w:rPr>
                <w:noProof/>
                <w:webHidden/>
              </w:rPr>
            </w:r>
            <w:r>
              <w:rPr>
                <w:noProof/>
                <w:webHidden/>
              </w:rPr>
              <w:fldChar w:fldCharType="separate"/>
            </w:r>
            <w:r>
              <w:rPr>
                <w:noProof/>
                <w:webHidden/>
              </w:rPr>
              <w:t>44</w:t>
            </w:r>
            <w:r>
              <w:rPr>
                <w:noProof/>
                <w:webHidden/>
              </w:rPr>
              <w:fldChar w:fldCharType="end"/>
            </w:r>
          </w:hyperlink>
        </w:p>
        <w:p w14:paraId="0950BED3" w14:textId="3260CAE0" w:rsidR="00006119" w:rsidRDefault="00006119">
          <w:pPr>
            <w:pStyle w:val="TOC3"/>
            <w:tabs>
              <w:tab w:val="left" w:pos="1440"/>
              <w:tab w:val="right" w:leader="dot" w:pos="8630"/>
            </w:tabs>
            <w:rPr>
              <w:rFonts w:asciiTheme="minorHAnsi" w:hAnsiTheme="minorHAnsi"/>
              <w:noProof/>
              <w:kern w:val="2"/>
              <w:sz w:val="24"/>
              <w:szCs w:val="24"/>
              <w14:ligatures w14:val="standardContextual"/>
            </w:rPr>
          </w:pPr>
          <w:hyperlink w:anchor="_Toc226563355" w:history="1">
            <w:r w:rsidRPr="00B63062">
              <w:rPr>
                <w:rStyle w:val="Hyperlink"/>
                <w:noProof/>
              </w:rPr>
              <w:t>3.6.2</w:t>
            </w:r>
            <w:r>
              <w:rPr>
                <w:rFonts w:asciiTheme="minorHAnsi" w:hAnsiTheme="minorHAnsi"/>
                <w:noProof/>
                <w:kern w:val="2"/>
                <w:sz w:val="24"/>
                <w:szCs w:val="24"/>
                <w14:ligatures w14:val="standardContextual"/>
              </w:rPr>
              <w:tab/>
            </w:r>
            <w:r w:rsidRPr="00B63062">
              <w:rPr>
                <w:rStyle w:val="Hyperlink"/>
                <w:noProof/>
              </w:rPr>
              <w:t>Phân tích thiết kế diagnosis</w:t>
            </w:r>
            <w:r>
              <w:rPr>
                <w:noProof/>
                <w:webHidden/>
              </w:rPr>
              <w:tab/>
            </w:r>
            <w:r>
              <w:rPr>
                <w:noProof/>
                <w:webHidden/>
              </w:rPr>
              <w:fldChar w:fldCharType="begin"/>
            </w:r>
            <w:r>
              <w:rPr>
                <w:noProof/>
                <w:webHidden/>
              </w:rPr>
              <w:instrText xml:space="preserve"> PAGEREF _Toc226563355 \h </w:instrText>
            </w:r>
            <w:r>
              <w:rPr>
                <w:noProof/>
                <w:webHidden/>
              </w:rPr>
            </w:r>
            <w:r>
              <w:rPr>
                <w:noProof/>
                <w:webHidden/>
              </w:rPr>
              <w:fldChar w:fldCharType="separate"/>
            </w:r>
            <w:r>
              <w:rPr>
                <w:noProof/>
                <w:webHidden/>
              </w:rPr>
              <w:t>44</w:t>
            </w:r>
            <w:r>
              <w:rPr>
                <w:noProof/>
                <w:webHidden/>
              </w:rPr>
              <w:fldChar w:fldCharType="end"/>
            </w:r>
          </w:hyperlink>
        </w:p>
        <w:p w14:paraId="79B565C3" w14:textId="1814273C" w:rsidR="00006119" w:rsidRDefault="00006119">
          <w:pPr>
            <w:pStyle w:val="TOC2"/>
            <w:tabs>
              <w:tab w:val="left" w:pos="960"/>
              <w:tab w:val="right" w:leader="dot" w:pos="8630"/>
            </w:tabs>
            <w:rPr>
              <w:rFonts w:asciiTheme="minorHAnsi" w:hAnsiTheme="minorHAnsi"/>
              <w:noProof/>
              <w:kern w:val="2"/>
              <w:sz w:val="24"/>
              <w:szCs w:val="24"/>
              <w14:ligatures w14:val="standardContextual"/>
            </w:rPr>
          </w:pPr>
          <w:hyperlink w:anchor="_Toc226563356" w:history="1">
            <w:r w:rsidRPr="00B63062">
              <w:rPr>
                <w:rStyle w:val="Hyperlink"/>
                <w:noProof/>
              </w:rPr>
              <w:t>3.7</w:t>
            </w:r>
            <w:r>
              <w:rPr>
                <w:rFonts w:asciiTheme="minorHAnsi" w:hAnsiTheme="minorHAnsi"/>
                <w:noProof/>
                <w:kern w:val="2"/>
                <w:sz w:val="24"/>
                <w:szCs w:val="24"/>
                <w14:ligatures w14:val="standardContextual"/>
              </w:rPr>
              <w:tab/>
            </w:r>
            <w:r w:rsidRPr="00B63062">
              <w:rPr>
                <w:rStyle w:val="Hyperlink"/>
                <w:noProof/>
              </w:rPr>
              <w:t>Quy mô và đánh giá cơ sở tri thức</w:t>
            </w:r>
            <w:r>
              <w:rPr>
                <w:noProof/>
                <w:webHidden/>
              </w:rPr>
              <w:tab/>
            </w:r>
            <w:r>
              <w:rPr>
                <w:noProof/>
                <w:webHidden/>
              </w:rPr>
              <w:fldChar w:fldCharType="begin"/>
            </w:r>
            <w:r>
              <w:rPr>
                <w:noProof/>
                <w:webHidden/>
              </w:rPr>
              <w:instrText xml:space="preserve"> PAGEREF _Toc226563356 \h </w:instrText>
            </w:r>
            <w:r>
              <w:rPr>
                <w:noProof/>
                <w:webHidden/>
              </w:rPr>
            </w:r>
            <w:r>
              <w:rPr>
                <w:noProof/>
                <w:webHidden/>
              </w:rPr>
              <w:fldChar w:fldCharType="separate"/>
            </w:r>
            <w:r>
              <w:rPr>
                <w:noProof/>
                <w:webHidden/>
              </w:rPr>
              <w:t>45</w:t>
            </w:r>
            <w:r>
              <w:rPr>
                <w:noProof/>
                <w:webHidden/>
              </w:rPr>
              <w:fldChar w:fldCharType="end"/>
            </w:r>
          </w:hyperlink>
        </w:p>
        <w:p w14:paraId="3F0DE420" w14:textId="0ABFA7E9" w:rsidR="00006119" w:rsidRDefault="00006119">
          <w:pPr>
            <w:pStyle w:val="TOC2"/>
            <w:tabs>
              <w:tab w:val="left" w:pos="960"/>
              <w:tab w:val="right" w:leader="dot" w:pos="8630"/>
            </w:tabs>
            <w:rPr>
              <w:rFonts w:asciiTheme="minorHAnsi" w:hAnsiTheme="minorHAnsi"/>
              <w:noProof/>
              <w:kern w:val="2"/>
              <w:sz w:val="24"/>
              <w:szCs w:val="24"/>
              <w14:ligatures w14:val="standardContextual"/>
            </w:rPr>
          </w:pPr>
          <w:hyperlink w:anchor="_Toc226563357" w:history="1">
            <w:r w:rsidRPr="00B63062">
              <w:rPr>
                <w:rStyle w:val="Hyperlink"/>
                <w:noProof/>
              </w:rPr>
              <w:t>3.8</w:t>
            </w:r>
            <w:r>
              <w:rPr>
                <w:rFonts w:asciiTheme="minorHAnsi" w:hAnsiTheme="minorHAnsi"/>
                <w:noProof/>
                <w:kern w:val="2"/>
                <w:sz w:val="24"/>
                <w:szCs w:val="24"/>
                <w14:ligatures w14:val="standardContextual"/>
              </w:rPr>
              <w:tab/>
            </w:r>
            <w:r w:rsidRPr="00B63062">
              <w:rPr>
                <w:rStyle w:val="Hyperlink"/>
                <w:noProof/>
              </w:rPr>
              <w:t>Thiết kế động cơ suy diễn</w:t>
            </w:r>
            <w:r>
              <w:rPr>
                <w:noProof/>
                <w:webHidden/>
              </w:rPr>
              <w:tab/>
            </w:r>
            <w:r>
              <w:rPr>
                <w:noProof/>
                <w:webHidden/>
              </w:rPr>
              <w:fldChar w:fldCharType="begin"/>
            </w:r>
            <w:r>
              <w:rPr>
                <w:noProof/>
                <w:webHidden/>
              </w:rPr>
              <w:instrText xml:space="preserve"> PAGEREF _Toc226563357 \h </w:instrText>
            </w:r>
            <w:r>
              <w:rPr>
                <w:noProof/>
                <w:webHidden/>
              </w:rPr>
            </w:r>
            <w:r>
              <w:rPr>
                <w:noProof/>
                <w:webHidden/>
              </w:rPr>
              <w:fldChar w:fldCharType="separate"/>
            </w:r>
            <w:r>
              <w:rPr>
                <w:noProof/>
                <w:webHidden/>
              </w:rPr>
              <w:t>46</w:t>
            </w:r>
            <w:r>
              <w:rPr>
                <w:noProof/>
                <w:webHidden/>
              </w:rPr>
              <w:fldChar w:fldCharType="end"/>
            </w:r>
          </w:hyperlink>
        </w:p>
        <w:p w14:paraId="12F563E3" w14:textId="126C34E6" w:rsidR="00006119" w:rsidRDefault="00006119">
          <w:pPr>
            <w:pStyle w:val="TOC3"/>
            <w:tabs>
              <w:tab w:val="left" w:pos="1440"/>
              <w:tab w:val="right" w:leader="dot" w:pos="8630"/>
            </w:tabs>
            <w:rPr>
              <w:rFonts w:asciiTheme="minorHAnsi" w:hAnsiTheme="minorHAnsi"/>
              <w:noProof/>
              <w:kern w:val="2"/>
              <w:sz w:val="24"/>
              <w:szCs w:val="24"/>
              <w14:ligatures w14:val="standardContextual"/>
            </w:rPr>
          </w:pPr>
          <w:hyperlink w:anchor="_Toc226563358" w:history="1">
            <w:r w:rsidRPr="00B63062">
              <w:rPr>
                <w:rStyle w:val="Hyperlink"/>
                <w:noProof/>
              </w:rPr>
              <w:t>3.8.1</w:t>
            </w:r>
            <w:r>
              <w:rPr>
                <w:rFonts w:asciiTheme="minorHAnsi" w:hAnsiTheme="minorHAnsi"/>
                <w:noProof/>
                <w:kern w:val="2"/>
                <w:sz w:val="24"/>
                <w:szCs w:val="24"/>
                <w14:ligatures w14:val="standardContextual"/>
              </w:rPr>
              <w:tab/>
            </w:r>
            <w:r w:rsidRPr="00B63062">
              <w:rPr>
                <w:rStyle w:val="Hyperlink"/>
                <w:noProof/>
              </w:rPr>
              <w:t>Mô hình suy diễn được lựa chọn</w:t>
            </w:r>
            <w:r>
              <w:rPr>
                <w:noProof/>
                <w:webHidden/>
              </w:rPr>
              <w:tab/>
            </w:r>
            <w:r>
              <w:rPr>
                <w:noProof/>
                <w:webHidden/>
              </w:rPr>
              <w:fldChar w:fldCharType="begin"/>
            </w:r>
            <w:r>
              <w:rPr>
                <w:noProof/>
                <w:webHidden/>
              </w:rPr>
              <w:instrText xml:space="preserve"> PAGEREF _Toc226563358 \h </w:instrText>
            </w:r>
            <w:r>
              <w:rPr>
                <w:noProof/>
                <w:webHidden/>
              </w:rPr>
            </w:r>
            <w:r>
              <w:rPr>
                <w:noProof/>
                <w:webHidden/>
              </w:rPr>
              <w:fldChar w:fldCharType="separate"/>
            </w:r>
            <w:r>
              <w:rPr>
                <w:noProof/>
                <w:webHidden/>
              </w:rPr>
              <w:t>46</w:t>
            </w:r>
            <w:r>
              <w:rPr>
                <w:noProof/>
                <w:webHidden/>
              </w:rPr>
              <w:fldChar w:fldCharType="end"/>
            </w:r>
          </w:hyperlink>
        </w:p>
        <w:p w14:paraId="6B05C125" w14:textId="1F5349F2" w:rsidR="00006119" w:rsidRDefault="00006119">
          <w:pPr>
            <w:pStyle w:val="TOC3"/>
            <w:tabs>
              <w:tab w:val="left" w:pos="1440"/>
              <w:tab w:val="right" w:leader="dot" w:pos="8630"/>
            </w:tabs>
            <w:rPr>
              <w:rFonts w:asciiTheme="minorHAnsi" w:hAnsiTheme="minorHAnsi"/>
              <w:noProof/>
              <w:kern w:val="2"/>
              <w:sz w:val="24"/>
              <w:szCs w:val="24"/>
              <w14:ligatures w14:val="standardContextual"/>
            </w:rPr>
          </w:pPr>
          <w:hyperlink w:anchor="_Toc226563359" w:history="1">
            <w:r w:rsidRPr="00B63062">
              <w:rPr>
                <w:rStyle w:val="Hyperlink"/>
                <w:noProof/>
              </w:rPr>
              <w:t>3.8.2</w:t>
            </w:r>
            <w:r>
              <w:rPr>
                <w:rFonts w:asciiTheme="minorHAnsi" w:hAnsiTheme="minorHAnsi"/>
                <w:noProof/>
                <w:kern w:val="2"/>
                <w:sz w:val="24"/>
                <w:szCs w:val="24"/>
                <w14:ligatures w14:val="standardContextual"/>
              </w:rPr>
              <w:tab/>
            </w:r>
            <w:r w:rsidRPr="00B63062">
              <w:rPr>
                <w:rStyle w:val="Hyperlink"/>
                <w:noProof/>
              </w:rPr>
              <w:t>Working Memory và monotonic reasoning</w:t>
            </w:r>
            <w:r>
              <w:rPr>
                <w:noProof/>
                <w:webHidden/>
              </w:rPr>
              <w:tab/>
            </w:r>
            <w:r>
              <w:rPr>
                <w:noProof/>
                <w:webHidden/>
              </w:rPr>
              <w:fldChar w:fldCharType="begin"/>
            </w:r>
            <w:r>
              <w:rPr>
                <w:noProof/>
                <w:webHidden/>
              </w:rPr>
              <w:instrText xml:space="preserve"> PAGEREF _Toc226563359 \h </w:instrText>
            </w:r>
            <w:r>
              <w:rPr>
                <w:noProof/>
                <w:webHidden/>
              </w:rPr>
            </w:r>
            <w:r>
              <w:rPr>
                <w:noProof/>
                <w:webHidden/>
              </w:rPr>
              <w:fldChar w:fldCharType="separate"/>
            </w:r>
            <w:r>
              <w:rPr>
                <w:noProof/>
                <w:webHidden/>
              </w:rPr>
              <w:t>46</w:t>
            </w:r>
            <w:r>
              <w:rPr>
                <w:noProof/>
                <w:webHidden/>
              </w:rPr>
              <w:fldChar w:fldCharType="end"/>
            </w:r>
          </w:hyperlink>
        </w:p>
        <w:p w14:paraId="56CFA5CC" w14:textId="4E3D49F7" w:rsidR="00006119" w:rsidRDefault="00006119">
          <w:pPr>
            <w:pStyle w:val="TOC3"/>
            <w:tabs>
              <w:tab w:val="left" w:pos="1440"/>
              <w:tab w:val="right" w:leader="dot" w:pos="8630"/>
            </w:tabs>
            <w:rPr>
              <w:rFonts w:asciiTheme="minorHAnsi" w:hAnsiTheme="minorHAnsi"/>
              <w:noProof/>
              <w:kern w:val="2"/>
              <w:sz w:val="24"/>
              <w:szCs w:val="24"/>
              <w14:ligatures w14:val="standardContextual"/>
            </w:rPr>
          </w:pPr>
          <w:hyperlink w:anchor="_Toc226563360" w:history="1">
            <w:r w:rsidRPr="00B63062">
              <w:rPr>
                <w:rStyle w:val="Hyperlink"/>
                <w:noProof/>
              </w:rPr>
              <w:t>3.8.3</w:t>
            </w:r>
            <w:r>
              <w:rPr>
                <w:rFonts w:asciiTheme="minorHAnsi" w:hAnsiTheme="minorHAnsi"/>
                <w:noProof/>
                <w:kern w:val="2"/>
                <w:sz w:val="24"/>
                <w:szCs w:val="24"/>
                <w14:ligatures w14:val="standardContextual"/>
              </w:rPr>
              <w:tab/>
            </w:r>
            <w:r w:rsidRPr="00B63062">
              <w:rPr>
                <w:rStyle w:val="Hyperlink"/>
                <w:noProof/>
              </w:rPr>
              <w:t>Phân tích thiết kế engine</w:t>
            </w:r>
            <w:r>
              <w:rPr>
                <w:noProof/>
                <w:webHidden/>
              </w:rPr>
              <w:tab/>
            </w:r>
            <w:r>
              <w:rPr>
                <w:noProof/>
                <w:webHidden/>
              </w:rPr>
              <w:fldChar w:fldCharType="begin"/>
            </w:r>
            <w:r>
              <w:rPr>
                <w:noProof/>
                <w:webHidden/>
              </w:rPr>
              <w:instrText xml:space="preserve"> PAGEREF _Toc226563360 \h </w:instrText>
            </w:r>
            <w:r>
              <w:rPr>
                <w:noProof/>
                <w:webHidden/>
              </w:rPr>
            </w:r>
            <w:r>
              <w:rPr>
                <w:noProof/>
                <w:webHidden/>
              </w:rPr>
              <w:fldChar w:fldCharType="separate"/>
            </w:r>
            <w:r>
              <w:rPr>
                <w:noProof/>
                <w:webHidden/>
              </w:rPr>
              <w:t>47</w:t>
            </w:r>
            <w:r>
              <w:rPr>
                <w:noProof/>
                <w:webHidden/>
              </w:rPr>
              <w:fldChar w:fldCharType="end"/>
            </w:r>
          </w:hyperlink>
        </w:p>
        <w:p w14:paraId="77185899" w14:textId="0528A2B3" w:rsidR="00006119" w:rsidRDefault="00006119">
          <w:pPr>
            <w:pStyle w:val="TOC2"/>
            <w:tabs>
              <w:tab w:val="left" w:pos="960"/>
              <w:tab w:val="right" w:leader="dot" w:pos="8630"/>
            </w:tabs>
            <w:rPr>
              <w:rFonts w:asciiTheme="minorHAnsi" w:hAnsiTheme="minorHAnsi"/>
              <w:noProof/>
              <w:kern w:val="2"/>
              <w:sz w:val="24"/>
              <w:szCs w:val="24"/>
              <w14:ligatures w14:val="standardContextual"/>
            </w:rPr>
          </w:pPr>
          <w:hyperlink w:anchor="_Toc226563361" w:history="1">
            <w:r w:rsidRPr="00B63062">
              <w:rPr>
                <w:rStyle w:val="Hyperlink"/>
                <w:noProof/>
              </w:rPr>
              <w:t>3.9</w:t>
            </w:r>
            <w:r>
              <w:rPr>
                <w:rFonts w:asciiTheme="minorHAnsi" w:hAnsiTheme="minorHAnsi"/>
                <w:noProof/>
                <w:kern w:val="2"/>
                <w:sz w:val="24"/>
                <w:szCs w:val="24"/>
                <w14:ligatures w14:val="standardContextual"/>
              </w:rPr>
              <w:tab/>
            </w:r>
            <w:r w:rsidRPr="00B63062">
              <w:rPr>
                <w:rStyle w:val="Hyperlink"/>
                <w:noProof/>
              </w:rPr>
              <w:t>Kiến trúc phần mềm và giao diện web</w:t>
            </w:r>
            <w:r>
              <w:rPr>
                <w:noProof/>
                <w:webHidden/>
              </w:rPr>
              <w:tab/>
            </w:r>
            <w:r>
              <w:rPr>
                <w:noProof/>
                <w:webHidden/>
              </w:rPr>
              <w:fldChar w:fldCharType="begin"/>
            </w:r>
            <w:r>
              <w:rPr>
                <w:noProof/>
                <w:webHidden/>
              </w:rPr>
              <w:instrText xml:space="preserve"> PAGEREF _Toc226563361 \h </w:instrText>
            </w:r>
            <w:r>
              <w:rPr>
                <w:noProof/>
                <w:webHidden/>
              </w:rPr>
            </w:r>
            <w:r>
              <w:rPr>
                <w:noProof/>
                <w:webHidden/>
              </w:rPr>
              <w:fldChar w:fldCharType="separate"/>
            </w:r>
            <w:r>
              <w:rPr>
                <w:noProof/>
                <w:webHidden/>
              </w:rPr>
              <w:t>47</w:t>
            </w:r>
            <w:r>
              <w:rPr>
                <w:noProof/>
                <w:webHidden/>
              </w:rPr>
              <w:fldChar w:fldCharType="end"/>
            </w:r>
          </w:hyperlink>
        </w:p>
        <w:p w14:paraId="7C0BEF72" w14:textId="4250F5FB" w:rsidR="00006119" w:rsidRDefault="00006119">
          <w:pPr>
            <w:pStyle w:val="TOC3"/>
            <w:tabs>
              <w:tab w:val="left" w:pos="1440"/>
              <w:tab w:val="right" w:leader="dot" w:pos="8630"/>
            </w:tabs>
            <w:rPr>
              <w:rFonts w:asciiTheme="minorHAnsi" w:hAnsiTheme="minorHAnsi"/>
              <w:noProof/>
              <w:kern w:val="2"/>
              <w:sz w:val="24"/>
              <w:szCs w:val="24"/>
              <w14:ligatures w14:val="standardContextual"/>
            </w:rPr>
          </w:pPr>
          <w:hyperlink w:anchor="_Toc226563362" w:history="1">
            <w:r w:rsidRPr="00B63062">
              <w:rPr>
                <w:rStyle w:val="Hyperlink"/>
                <w:noProof/>
              </w:rPr>
              <w:t>3.9.1</w:t>
            </w:r>
            <w:r>
              <w:rPr>
                <w:rFonts w:asciiTheme="minorHAnsi" w:hAnsiTheme="minorHAnsi"/>
                <w:noProof/>
                <w:kern w:val="2"/>
                <w:sz w:val="24"/>
                <w:szCs w:val="24"/>
                <w14:ligatures w14:val="standardContextual"/>
              </w:rPr>
              <w:tab/>
            </w:r>
            <w:r w:rsidRPr="00B63062">
              <w:rPr>
                <w:rStyle w:val="Hyperlink"/>
                <w:noProof/>
              </w:rPr>
              <w:t>Kiến trúc phân tầng</w:t>
            </w:r>
            <w:r>
              <w:rPr>
                <w:noProof/>
                <w:webHidden/>
              </w:rPr>
              <w:tab/>
            </w:r>
            <w:r>
              <w:rPr>
                <w:noProof/>
                <w:webHidden/>
              </w:rPr>
              <w:fldChar w:fldCharType="begin"/>
            </w:r>
            <w:r>
              <w:rPr>
                <w:noProof/>
                <w:webHidden/>
              </w:rPr>
              <w:instrText xml:space="preserve"> PAGEREF _Toc226563362 \h </w:instrText>
            </w:r>
            <w:r>
              <w:rPr>
                <w:noProof/>
                <w:webHidden/>
              </w:rPr>
            </w:r>
            <w:r>
              <w:rPr>
                <w:noProof/>
                <w:webHidden/>
              </w:rPr>
              <w:fldChar w:fldCharType="separate"/>
            </w:r>
            <w:r>
              <w:rPr>
                <w:noProof/>
                <w:webHidden/>
              </w:rPr>
              <w:t>47</w:t>
            </w:r>
            <w:r>
              <w:rPr>
                <w:noProof/>
                <w:webHidden/>
              </w:rPr>
              <w:fldChar w:fldCharType="end"/>
            </w:r>
          </w:hyperlink>
        </w:p>
        <w:p w14:paraId="70EDF101" w14:textId="1CDD1714" w:rsidR="00006119" w:rsidRDefault="00006119">
          <w:pPr>
            <w:pStyle w:val="TOC3"/>
            <w:tabs>
              <w:tab w:val="left" w:pos="1440"/>
              <w:tab w:val="right" w:leader="dot" w:pos="8630"/>
            </w:tabs>
            <w:rPr>
              <w:rFonts w:asciiTheme="minorHAnsi" w:hAnsiTheme="minorHAnsi"/>
              <w:noProof/>
              <w:kern w:val="2"/>
              <w:sz w:val="24"/>
              <w:szCs w:val="24"/>
              <w14:ligatures w14:val="standardContextual"/>
            </w:rPr>
          </w:pPr>
          <w:hyperlink w:anchor="_Toc226563363" w:history="1">
            <w:r w:rsidRPr="00B63062">
              <w:rPr>
                <w:rStyle w:val="Hyperlink"/>
                <w:noProof/>
              </w:rPr>
              <w:t>3.9.2</w:t>
            </w:r>
            <w:r>
              <w:rPr>
                <w:rFonts w:asciiTheme="minorHAnsi" w:hAnsiTheme="minorHAnsi"/>
                <w:noProof/>
                <w:kern w:val="2"/>
                <w:sz w:val="24"/>
                <w:szCs w:val="24"/>
                <w14:ligatures w14:val="standardContextual"/>
              </w:rPr>
              <w:tab/>
            </w:r>
            <w:r w:rsidRPr="00B63062">
              <w:rPr>
                <w:rStyle w:val="Hyperlink"/>
                <w:noProof/>
              </w:rPr>
              <w:t>Lợi ích của kiến trúc phân tầng</w:t>
            </w:r>
            <w:r>
              <w:rPr>
                <w:noProof/>
                <w:webHidden/>
              </w:rPr>
              <w:tab/>
            </w:r>
            <w:r>
              <w:rPr>
                <w:noProof/>
                <w:webHidden/>
              </w:rPr>
              <w:fldChar w:fldCharType="begin"/>
            </w:r>
            <w:r>
              <w:rPr>
                <w:noProof/>
                <w:webHidden/>
              </w:rPr>
              <w:instrText xml:space="preserve"> PAGEREF _Toc226563363 \h </w:instrText>
            </w:r>
            <w:r>
              <w:rPr>
                <w:noProof/>
                <w:webHidden/>
              </w:rPr>
            </w:r>
            <w:r>
              <w:rPr>
                <w:noProof/>
                <w:webHidden/>
              </w:rPr>
              <w:fldChar w:fldCharType="separate"/>
            </w:r>
            <w:r>
              <w:rPr>
                <w:noProof/>
                <w:webHidden/>
              </w:rPr>
              <w:t>47</w:t>
            </w:r>
            <w:r>
              <w:rPr>
                <w:noProof/>
                <w:webHidden/>
              </w:rPr>
              <w:fldChar w:fldCharType="end"/>
            </w:r>
          </w:hyperlink>
        </w:p>
        <w:p w14:paraId="7343B8A8" w14:textId="549278E3" w:rsidR="00006119" w:rsidRDefault="00006119">
          <w:pPr>
            <w:pStyle w:val="TOC3"/>
            <w:tabs>
              <w:tab w:val="left" w:pos="1440"/>
              <w:tab w:val="right" w:leader="dot" w:pos="8630"/>
            </w:tabs>
            <w:rPr>
              <w:rFonts w:asciiTheme="minorHAnsi" w:hAnsiTheme="minorHAnsi"/>
              <w:noProof/>
              <w:kern w:val="2"/>
              <w:sz w:val="24"/>
              <w:szCs w:val="24"/>
              <w14:ligatures w14:val="standardContextual"/>
            </w:rPr>
          </w:pPr>
          <w:hyperlink w:anchor="_Toc226563364" w:history="1">
            <w:r w:rsidRPr="00B63062">
              <w:rPr>
                <w:rStyle w:val="Hyperlink"/>
                <w:noProof/>
              </w:rPr>
              <w:t>3.9.3</w:t>
            </w:r>
            <w:r>
              <w:rPr>
                <w:rFonts w:asciiTheme="minorHAnsi" w:hAnsiTheme="minorHAnsi"/>
                <w:noProof/>
                <w:kern w:val="2"/>
                <w:sz w:val="24"/>
                <w:szCs w:val="24"/>
                <w14:ligatures w14:val="standardContextual"/>
              </w:rPr>
              <w:tab/>
            </w:r>
            <w:r w:rsidRPr="00B63062">
              <w:rPr>
                <w:rStyle w:val="Hyperlink"/>
                <w:noProof/>
              </w:rPr>
              <w:t>Luồng xử lý tổng quát</w:t>
            </w:r>
            <w:r>
              <w:rPr>
                <w:noProof/>
                <w:webHidden/>
              </w:rPr>
              <w:tab/>
            </w:r>
            <w:r>
              <w:rPr>
                <w:noProof/>
                <w:webHidden/>
              </w:rPr>
              <w:fldChar w:fldCharType="begin"/>
            </w:r>
            <w:r>
              <w:rPr>
                <w:noProof/>
                <w:webHidden/>
              </w:rPr>
              <w:instrText xml:space="preserve"> PAGEREF _Toc226563364 \h </w:instrText>
            </w:r>
            <w:r>
              <w:rPr>
                <w:noProof/>
                <w:webHidden/>
              </w:rPr>
            </w:r>
            <w:r>
              <w:rPr>
                <w:noProof/>
                <w:webHidden/>
              </w:rPr>
              <w:fldChar w:fldCharType="separate"/>
            </w:r>
            <w:r>
              <w:rPr>
                <w:noProof/>
                <w:webHidden/>
              </w:rPr>
              <w:t>48</w:t>
            </w:r>
            <w:r>
              <w:rPr>
                <w:noProof/>
                <w:webHidden/>
              </w:rPr>
              <w:fldChar w:fldCharType="end"/>
            </w:r>
          </w:hyperlink>
        </w:p>
        <w:p w14:paraId="08100AA2" w14:textId="0426A36E" w:rsidR="00006119" w:rsidRDefault="00006119">
          <w:pPr>
            <w:pStyle w:val="TOC2"/>
            <w:tabs>
              <w:tab w:val="left" w:pos="960"/>
              <w:tab w:val="right" w:leader="dot" w:pos="8630"/>
            </w:tabs>
            <w:rPr>
              <w:rFonts w:asciiTheme="minorHAnsi" w:hAnsiTheme="minorHAnsi"/>
              <w:noProof/>
              <w:kern w:val="2"/>
              <w:sz w:val="24"/>
              <w:szCs w:val="24"/>
              <w14:ligatures w14:val="standardContextual"/>
            </w:rPr>
          </w:pPr>
          <w:hyperlink w:anchor="_Toc226563365" w:history="1">
            <w:r w:rsidRPr="00B63062">
              <w:rPr>
                <w:rStyle w:val="Hyperlink"/>
                <w:noProof/>
              </w:rPr>
              <w:t>3.10</w:t>
            </w:r>
            <w:r>
              <w:rPr>
                <w:rFonts w:asciiTheme="minorHAnsi" w:hAnsiTheme="minorHAnsi"/>
                <w:noProof/>
                <w:kern w:val="2"/>
                <w:sz w:val="24"/>
                <w:szCs w:val="24"/>
                <w14:ligatures w14:val="standardContextual"/>
              </w:rPr>
              <w:tab/>
            </w:r>
            <w:r w:rsidRPr="00B63062">
              <w:rPr>
                <w:rStyle w:val="Hyperlink"/>
                <w:noProof/>
              </w:rPr>
              <w:t>Giải thích suy luận, câu hỏi động và NLU</w:t>
            </w:r>
            <w:r>
              <w:rPr>
                <w:noProof/>
                <w:webHidden/>
              </w:rPr>
              <w:tab/>
            </w:r>
            <w:r>
              <w:rPr>
                <w:noProof/>
                <w:webHidden/>
              </w:rPr>
              <w:fldChar w:fldCharType="begin"/>
            </w:r>
            <w:r>
              <w:rPr>
                <w:noProof/>
                <w:webHidden/>
              </w:rPr>
              <w:instrText xml:space="preserve"> PAGEREF _Toc226563365 \h </w:instrText>
            </w:r>
            <w:r>
              <w:rPr>
                <w:noProof/>
                <w:webHidden/>
              </w:rPr>
            </w:r>
            <w:r>
              <w:rPr>
                <w:noProof/>
                <w:webHidden/>
              </w:rPr>
              <w:fldChar w:fldCharType="separate"/>
            </w:r>
            <w:r>
              <w:rPr>
                <w:noProof/>
                <w:webHidden/>
              </w:rPr>
              <w:t>48</w:t>
            </w:r>
            <w:r>
              <w:rPr>
                <w:noProof/>
                <w:webHidden/>
              </w:rPr>
              <w:fldChar w:fldCharType="end"/>
            </w:r>
          </w:hyperlink>
        </w:p>
        <w:p w14:paraId="6A74973B" w14:textId="30CBB7F0" w:rsidR="00006119" w:rsidRDefault="00006119">
          <w:pPr>
            <w:pStyle w:val="TOC3"/>
            <w:tabs>
              <w:tab w:val="left" w:pos="1440"/>
              <w:tab w:val="right" w:leader="dot" w:pos="8630"/>
            </w:tabs>
            <w:rPr>
              <w:rFonts w:asciiTheme="minorHAnsi" w:hAnsiTheme="minorHAnsi"/>
              <w:noProof/>
              <w:kern w:val="2"/>
              <w:sz w:val="24"/>
              <w:szCs w:val="24"/>
              <w14:ligatures w14:val="standardContextual"/>
            </w:rPr>
          </w:pPr>
          <w:hyperlink w:anchor="_Toc226563366" w:history="1">
            <w:r w:rsidRPr="00B63062">
              <w:rPr>
                <w:rStyle w:val="Hyperlink"/>
                <w:noProof/>
              </w:rPr>
              <w:t>3.10.1</w:t>
            </w:r>
            <w:r>
              <w:rPr>
                <w:rFonts w:asciiTheme="minorHAnsi" w:hAnsiTheme="minorHAnsi"/>
                <w:noProof/>
                <w:kern w:val="2"/>
                <w:sz w:val="24"/>
                <w:szCs w:val="24"/>
                <w14:ligatures w14:val="standardContextual"/>
              </w:rPr>
              <w:tab/>
            </w:r>
            <w:r w:rsidRPr="00B63062">
              <w:rPr>
                <w:rStyle w:val="Hyperlink"/>
                <w:noProof/>
              </w:rPr>
              <w:t>Dynamic Questioning</w:t>
            </w:r>
            <w:r>
              <w:rPr>
                <w:noProof/>
                <w:webHidden/>
              </w:rPr>
              <w:tab/>
            </w:r>
            <w:r>
              <w:rPr>
                <w:noProof/>
                <w:webHidden/>
              </w:rPr>
              <w:fldChar w:fldCharType="begin"/>
            </w:r>
            <w:r>
              <w:rPr>
                <w:noProof/>
                <w:webHidden/>
              </w:rPr>
              <w:instrText xml:space="preserve"> PAGEREF _Toc226563366 \h </w:instrText>
            </w:r>
            <w:r>
              <w:rPr>
                <w:noProof/>
                <w:webHidden/>
              </w:rPr>
            </w:r>
            <w:r>
              <w:rPr>
                <w:noProof/>
                <w:webHidden/>
              </w:rPr>
              <w:fldChar w:fldCharType="separate"/>
            </w:r>
            <w:r>
              <w:rPr>
                <w:noProof/>
                <w:webHidden/>
              </w:rPr>
              <w:t>48</w:t>
            </w:r>
            <w:r>
              <w:rPr>
                <w:noProof/>
                <w:webHidden/>
              </w:rPr>
              <w:fldChar w:fldCharType="end"/>
            </w:r>
          </w:hyperlink>
        </w:p>
        <w:p w14:paraId="15DA9CFC" w14:textId="761A8589" w:rsidR="00006119" w:rsidRDefault="00006119">
          <w:pPr>
            <w:pStyle w:val="TOC3"/>
            <w:tabs>
              <w:tab w:val="left" w:pos="1440"/>
              <w:tab w:val="right" w:leader="dot" w:pos="8630"/>
            </w:tabs>
            <w:rPr>
              <w:rFonts w:asciiTheme="minorHAnsi" w:hAnsiTheme="minorHAnsi"/>
              <w:noProof/>
              <w:kern w:val="2"/>
              <w:sz w:val="24"/>
              <w:szCs w:val="24"/>
              <w14:ligatures w14:val="standardContextual"/>
            </w:rPr>
          </w:pPr>
          <w:hyperlink w:anchor="_Toc226563367" w:history="1">
            <w:r w:rsidRPr="00B63062">
              <w:rPr>
                <w:rStyle w:val="Hyperlink"/>
                <w:noProof/>
              </w:rPr>
              <w:t>3.10.2</w:t>
            </w:r>
            <w:r>
              <w:rPr>
                <w:rFonts w:asciiTheme="minorHAnsi" w:hAnsiTheme="minorHAnsi"/>
                <w:noProof/>
                <w:kern w:val="2"/>
                <w:sz w:val="24"/>
                <w:szCs w:val="24"/>
                <w14:ligatures w14:val="standardContextual"/>
              </w:rPr>
              <w:tab/>
            </w:r>
            <w:r w:rsidRPr="00B63062">
              <w:rPr>
                <w:rStyle w:val="Hyperlink"/>
                <w:noProof/>
              </w:rPr>
              <w:t>Explanation Facility</w:t>
            </w:r>
            <w:r>
              <w:rPr>
                <w:noProof/>
                <w:webHidden/>
              </w:rPr>
              <w:tab/>
            </w:r>
            <w:r>
              <w:rPr>
                <w:noProof/>
                <w:webHidden/>
              </w:rPr>
              <w:fldChar w:fldCharType="begin"/>
            </w:r>
            <w:r>
              <w:rPr>
                <w:noProof/>
                <w:webHidden/>
              </w:rPr>
              <w:instrText xml:space="preserve"> PAGEREF _Toc226563367 \h </w:instrText>
            </w:r>
            <w:r>
              <w:rPr>
                <w:noProof/>
                <w:webHidden/>
              </w:rPr>
            </w:r>
            <w:r>
              <w:rPr>
                <w:noProof/>
                <w:webHidden/>
              </w:rPr>
              <w:fldChar w:fldCharType="separate"/>
            </w:r>
            <w:r>
              <w:rPr>
                <w:noProof/>
                <w:webHidden/>
              </w:rPr>
              <w:t>48</w:t>
            </w:r>
            <w:r>
              <w:rPr>
                <w:noProof/>
                <w:webHidden/>
              </w:rPr>
              <w:fldChar w:fldCharType="end"/>
            </w:r>
          </w:hyperlink>
        </w:p>
        <w:p w14:paraId="7EC52E42" w14:textId="7A483BF5" w:rsidR="00006119" w:rsidRDefault="00006119">
          <w:pPr>
            <w:pStyle w:val="TOC3"/>
            <w:tabs>
              <w:tab w:val="left" w:pos="1440"/>
              <w:tab w:val="right" w:leader="dot" w:pos="8630"/>
            </w:tabs>
            <w:rPr>
              <w:rFonts w:asciiTheme="minorHAnsi" w:hAnsiTheme="minorHAnsi"/>
              <w:noProof/>
              <w:kern w:val="2"/>
              <w:sz w:val="24"/>
              <w:szCs w:val="24"/>
              <w14:ligatures w14:val="standardContextual"/>
            </w:rPr>
          </w:pPr>
          <w:hyperlink w:anchor="_Toc226563368" w:history="1">
            <w:r w:rsidRPr="00B63062">
              <w:rPr>
                <w:rStyle w:val="Hyperlink"/>
                <w:noProof/>
              </w:rPr>
              <w:t>3.10.3</w:t>
            </w:r>
            <w:r>
              <w:rPr>
                <w:rFonts w:asciiTheme="minorHAnsi" w:hAnsiTheme="minorHAnsi"/>
                <w:noProof/>
                <w:kern w:val="2"/>
                <w:sz w:val="24"/>
                <w:szCs w:val="24"/>
                <w14:ligatures w14:val="standardContextual"/>
              </w:rPr>
              <w:tab/>
            </w:r>
            <w:r w:rsidRPr="00B63062">
              <w:rPr>
                <w:rStyle w:val="Hyperlink"/>
                <w:noProof/>
              </w:rPr>
              <w:t>NLU nhẹ</w:t>
            </w:r>
            <w:r>
              <w:rPr>
                <w:noProof/>
                <w:webHidden/>
              </w:rPr>
              <w:tab/>
            </w:r>
            <w:r>
              <w:rPr>
                <w:noProof/>
                <w:webHidden/>
              </w:rPr>
              <w:fldChar w:fldCharType="begin"/>
            </w:r>
            <w:r>
              <w:rPr>
                <w:noProof/>
                <w:webHidden/>
              </w:rPr>
              <w:instrText xml:space="preserve"> PAGEREF _Toc226563368 \h </w:instrText>
            </w:r>
            <w:r>
              <w:rPr>
                <w:noProof/>
                <w:webHidden/>
              </w:rPr>
            </w:r>
            <w:r>
              <w:rPr>
                <w:noProof/>
                <w:webHidden/>
              </w:rPr>
              <w:fldChar w:fldCharType="separate"/>
            </w:r>
            <w:r>
              <w:rPr>
                <w:noProof/>
                <w:webHidden/>
              </w:rPr>
              <w:t>49</w:t>
            </w:r>
            <w:r>
              <w:rPr>
                <w:noProof/>
                <w:webHidden/>
              </w:rPr>
              <w:fldChar w:fldCharType="end"/>
            </w:r>
          </w:hyperlink>
        </w:p>
        <w:p w14:paraId="6D8C9B73" w14:textId="3723A18E" w:rsidR="00006119" w:rsidRDefault="00006119">
          <w:pPr>
            <w:pStyle w:val="TOC2"/>
            <w:tabs>
              <w:tab w:val="left" w:pos="960"/>
              <w:tab w:val="right" w:leader="dot" w:pos="8630"/>
            </w:tabs>
            <w:rPr>
              <w:rFonts w:asciiTheme="minorHAnsi" w:hAnsiTheme="minorHAnsi"/>
              <w:noProof/>
              <w:kern w:val="2"/>
              <w:sz w:val="24"/>
              <w:szCs w:val="24"/>
              <w14:ligatures w14:val="standardContextual"/>
            </w:rPr>
          </w:pPr>
          <w:hyperlink w:anchor="_Toc226563369" w:history="1">
            <w:r w:rsidRPr="00B63062">
              <w:rPr>
                <w:rStyle w:val="Hyperlink"/>
                <w:noProof/>
              </w:rPr>
              <w:t>3.11</w:t>
            </w:r>
            <w:r>
              <w:rPr>
                <w:rFonts w:asciiTheme="minorHAnsi" w:hAnsiTheme="minorHAnsi"/>
                <w:noProof/>
                <w:kern w:val="2"/>
                <w:sz w:val="24"/>
                <w:szCs w:val="24"/>
                <w14:ligatures w14:val="standardContextual"/>
              </w:rPr>
              <w:tab/>
            </w:r>
            <w:r w:rsidRPr="00B63062">
              <w:rPr>
                <w:rStyle w:val="Hyperlink"/>
                <w:noProof/>
              </w:rPr>
              <w:t>Kết luận chương</w:t>
            </w:r>
            <w:r>
              <w:rPr>
                <w:noProof/>
                <w:webHidden/>
              </w:rPr>
              <w:tab/>
            </w:r>
            <w:r>
              <w:rPr>
                <w:noProof/>
                <w:webHidden/>
              </w:rPr>
              <w:fldChar w:fldCharType="begin"/>
            </w:r>
            <w:r>
              <w:rPr>
                <w:noProof/>
                <w:webHidden/>
              </w:rPr>
              <w:instrText xml:space="preserve"> PAGEREF _Toc226563369 \h </w:instrText>
            </w:r>
            <w:r>
              <w:rPr>
                <w:noProof/>
                <w:webHidden/>
              </w:rPr>
            </w:r>
            <w:r>
              <w:rPr>
                <w:noProof/>
                <w:webHidden/>
              </w:rPr>
              <w:fldChar w:fldCharType="separate"/>
            </w:r>
            <w:r>
              <w:rPr>
                <w:noProof/>
                <w:webHidden/>
              </w:rPr>
              <w:t>49</w:t>
            </w:r>
            <w:r>
              <w:rPr>
                <w:noProof/>
                <w:webHidden/>
              </w:rPr>
              <w:fldChar w:fldCharType="end"/>
            </w:r>
          </w:hyperlink>
        </w:p>
        <w:p w14:paraId="4634862F" w14:textId="3EC9B292" w:rsidR="00006119" w:rsidRDefault="00006119">
          <w:pPr>
            <w:pStyle w:val="TOC1"/>
            <w:tabs>
              <w:tab w:val="left" w:pos="1440"/>
              <w:tab w:val="right" w:leader="dot" w:pos="8630"/>
            </w:tabs>
            <w:rPr>
              <w:rFonts w:asciiTheme="minorHAnsi" w:hAnsiTheme="minorHAnsi"/>
              <w:noProof/>
              <w:kern w:val="2"/>
              <w:sz w:val="24"/>
              <w:szCs w:val="24"/>
              <w14:ligatures w14:val="standardContextual"/>
            </w:rPr>
          </w:pPr>
          <w:hyperlink w:anchor="_Toc226563370" w:history="1">
            <w:r w:rsidRPr="00B63062">
              <w:rPr>
                <w:rStyle w:val="Hyperlink"/>
                <w:noProof/>
              </w:rPr>
              <w:t>Chương 4</w:t>
            </w:r>
            <w:r>
              <w:rPr>
                <w:rFonts w:asciiTheme="minorHAnsi" w:hAnsiTheme="minorHAnsi"/>
                <w:noProof/>
                <w:kern w:val="2"/>
                <w:sz w:val="24"/>
                <w:szCs w:val="24"/>
                <w14:ligatures w14:val="standardContextual"/>
              </w:rPr>
              <w:tab/>
            </w:r>
            <w:r w:rsidRPr="00B63062">
              <w:rPr>
                <w:rStyle w:val="Hyperlink"/>
                <w:noProof/>
              </w:rPr>
              <w:t>Triển khai, thử nghiệm và đánh giá</w:t>
            </w:r>
            <w:r>
              <w:rPr>
                <w:noProof/>
                <w:webHidden/>
              </w:rPr>
              <w:tab/>
            </w:r>
            <w:r>
              <w:rPr>
                <w:noProof/>
                <w:webHidden/>
              </w:rPr>
              <w:fldChar w:fldCharType="begin"/>
            </w:r>
            <w:r>
              <w:rPr>
                <w:noProof/>
                <w:webHidden/>
              </w:rPr>
              <w:instrText xml:space="preserve"> PAGEREF _Toc226563370 \h </w:instrText>
            </w:r>
            <w:r>
              <w:rPr>
                <w:noProof/>
                <w:webHidden/>
              </w:rPr>
            </w:r>
            <w:r>
              <w:rPr>
                <w:noProof/>
                <w:webHidden/>
              </w:rPr>
              <w:fldChar w:fldCharType="separate"/>
            </w:r>
            <w:r>
              <w:rPr>
                <w:noProof/>
                <w:webHidden/>
              </w:rPr>
              <w:t>50</w:t>
            </w:r>
            <w:r>
              <w:rPr>
                <w:noProof/>
                <w:webHidden/>
              </w:rPr>
              <w:fldChar w:fldCharType="end"/>
            </w:r>
          </w:hyperlink>
        </w:p>
        <w:p w14:paraId="680C9935" w14:textId="2373834A" w:rsidR="00006119" w:rsidRDefault="00006119">
          <w:pPr>
            <w:pStyle w:val="TOC2"/>
            <w:tabs>
              <w:tab w:val="left" w:pos="960"/>
              <w:tab w:val="right" w:leader="dot" w:pos="8630"/>
            </w:tabs>
            <w:rPr>
              <w:rFonts w:asciiTheme="minorHAnsi" w:hAnsiTheme="minorHAnsi"/>
              <w:noProof/>
              <w:kern w:val="2"/>
              <w:sz w:val="24"/>
              <w:szCs w:val="24"/>
              <w14:ligatures w14:val="standardContextual"/>
            </w:rPr>
          </w:pPr>
          <w:hyperlink w:anchor="_Toc226563371" w:history="1">
            <w:r w:rsidRPr="00B63062">
              <w:rPr>
                <w:rStyle w:val="Hyperlink"/>
                <w:noProof/>
              </w:rPr>
              <w:t>4.1</w:t>
            </w:r>
            <w:r>
              <w:rPr>
                <w:rFonts w:asciiTheme="minorHAnsi" w:hAnsiTheme="minorHAnsi"/>
                <w:noProof/>
                <w:kern w:val="2"/>
                <w:sz w:val="24"/>
                <w:szCs w:val="24"/>
                <w14:ligatures w14:val="standardContextual"/>
              </w:rPr>
              <w:tab/>
            </w:r>
            <w:r w:rsidRPr="00B63062">
              <w:rPr>
                <w:rStyle w:val="Hyperlink"/>
                <w:noProof/>
              </w:rPr>
              <w:t>Môi trường triển khai</w:t>
            </w:r>
            <w:r>
              <w:rPr>
                <w:noProof/>
                <w:webHidden/>
              </w:rPr>
              <w:tab/>
            </w:r>
            <w:r>
              <w:rPr>
                <w:noProof/>
                <w:webHidden/>
              </w:rPr>
              <w:fldChar w:fldCharType="begin"/>
            </w:r>
            <w:r>
              <w:rPr>
                <w:noProof/>
                <w:webHidden/>
              </w:rPr>
              <w:instrText xml:space="preserve"> PAGEREF _Toc226563371 \h </w:instrText>
            </w:r>
            <w:r>
              <w:rPr>
                <w:noProof/>
                <w:webHidden/>
              </w:rPr>
            </w:r>
            <w:r>
              <w:rPr>
                <w:noProof/>
                <w:webHidden/>
              </w:rPr>
              <w:fldChar w:fldCharType="separate"/>
            </w:r>
            <w:r>
              <w:rPr>
                <w:noProof/>
                <w:webHidden/>
              </w:rPr>
              <w:t>50</w:t>
            </w:r>
            <w:r>
              <w:rPr>
                <w:noProof/>
                <w:webHidden/>
              </w:rPr>
              <w:fldChar w:fldCharType="end"/>
            </w:r>
          </w:hyperlink>
        </w:p>
        <w:p w14:paraId="465E61D1" w14:textId="56CD44F4" w:rsidR="00006119" w:rsidRDefault="00006119">
          <w:pPr>
            <w:pStyle w:val="TOC2"/>
            <w:tabs>
              <w:tab w:val="left" w:pos="960"/>
              <w:tab w:val="right" w:leader="dot" w:pos="8630"/>
            </w:tabs>
            <w:rPr>
              <w:rFonts w:asciiTheme="minorHAnsi" w:hAnsiTheme="minorHAnsi"/>
              <w:noProof/>
              <w:kern w:val="2"/>
              <w:sz w:val="24"/>
              <w:szCs w:val="24"/>
              <w14:ligatures w14:val="standardContextual"/>
            </w:rPr>
          </w:pPr>
          <w:hyperlink w:anchor="_Toc226563372" w:history="1">
            <w:r w:rsidRPr="00B63062">
              <w:rPr>
                <w:rStyle w:val="Hyperlink"/>
                <w:noProof/>
              </w:rPr>
              <w:t>4.2</w:t>
            </w:r>
            <w:r>
              <w:rPr>
                <w:rFonts w:asciiTheme="minorHAnsi" w:hAnsiTheme="minorHAnsi"/>
                <w:noProof/>
                <w:kern w:val="2"/>
                <w:sz w:val="24"/>
                <w:szCs w:val="24"/>
                <w14:ligatures w14:val="standardContextual"/>
              </w:rPr>
              <w:tab/>
            </w:r>
            <w:r w:rsidRPr="00B63062">
              <w:rPr>
                <w:rStyle w:val="Hyperlink"/>
                <w:noProof/>
              </w:rPr>
              <w:t>Hiện thực hệ thống</w:t>
            </w:r>
            <w:r>
              <w:rPr>
                <w:noProof/>
                <w:webHidden/>
              </w:rPr>
              <w:tab/>
            </w:r>
            <w:r>
              <w:rPr>
                <w:noProof/>
                <w:webHidden/>
              </w:rPr>
              <w:fldChar w:fldCharType="begin"/>
            </w:r>
            <w:r>
              <w:rPr>
                <w:noProof/>
                <w:webHidden/>
              </w:rPr>
              <w:instrText xml:space="preserve"> PAGEREF _Toc226563372 \h </w:instrText>
            </w:r>
            <w:r>
              <w:rPr>
                <w:noProof/>
                <w:webHidden/>
              </w:rPr>
            </w:r>
            <w:r>
              <w:rPr>
                <w:noProof/>
                <w:webHidden/>
              </w:rPr>
              <w:fldChar w:fldCharType="separate"/>
            </w:r>
            <w:r>
              <w:rPr>
                <w:noProof/>
                <w:webHidden/>
              </w:rPr>
              <w:t>51</w:t>
            </w:r>
            <w:r>
              <w:rPr>
                <w:noProof/>
                <w:webHidden/>
              </w:rPr>
              <w:fldChar w:fldCharType="end"/>
            </w:r>
          </w:hyperlink>
        </w:p>
        <w:p w14:paraId="2DDB676B" w14:textId="40B16068" w:rsidR="00006119" w:rsidRDefault="00006119">
          <w:pPr>
            <w:pStyle w:val="TOC2"/>
            <w:tabs>
              <w:tab w:val="left" w:pos="960"/>
              <w:tab w:val="right" w:leader="dot" w:pos="8630"/>
            </w:tabs>
            <w:rPr>
              <w:rFonts w:asciiTheme="minorHAnsi" w:hAnsiTheme="minorHAnsi"/>
              <w:noProof/>
              <w:kern w:val="2"/>
              <w:sz w:val="24"/>
              <w:szCs w:val="24"/>
              <w14:ligatures w14:val="standardContextual"/>
            </w:rPr>
          </w:pPr>
          <w:hyperlink w:anchor="_Toc226563373" w:history="1">
            <w:r w:rsidRPr="00B63062">
              <w:rPr>
                <w:rStyle w:val="Hyperlink"/>
                <w:noProof/>
              </w:rPr>
              <w:t>4.3</w:t>
            </w:r>
            <w:r>
              <w:rPr>
                <w:rFonts w:asciiTheme="minorHAnsi" w:hAnsiTheme="minorHAnsi"/>
                <w:noProof/>
                <w:kern w:val="2"/>
                <w:sz w:val="24"/>
                <w:szCs w:val="24"/>
                <w14:ligatures w14:val="standardContextual"/>
              </w:rPr>
              <w:tab/>
            </w:r>
            <w:r w:rsidRPr="00B63062">
              <w:rPr>
                <w:rStyle w:val="Hyperlink"/>
                <w:noProof/>
              </w:rPr>
              <w:t>Quy mô tri thức và kết quả kiểm định</w:t>
            </w:r>
            <w:r>
              <w:rPr>
                <w:noProof/>
                <w:webHidden/>
              </w:rPr>
              <w:tab/>
            </w:r>
            <w:r>
              <w:rPr>
                <w:noProof/>
                <w:webHidden/>
              </w:rPr>
              <w:fldChar w:fldCharType="begin"/>
            </w:r>
            <w:r>
              <w:rPr>
                <w:noProof/>
                <w:webHidden/>
              </w:rPr>
              <w:instrText xml:space="preserve"> PAGEREF _Toc226563373 \h </w:instrText>
            </w:r>
            <w:r>
              <w:rPr>
                <w:noProof/>
                <w:webHidden/>
              </w:rPr>
            </w:r>
            <w:r>
              <w:rPr>
                <w:noProof/>
                <w:webHidden/>
              </w:rPr>
              <w:fldChar w:fldCharType="separate"/>
            </w:r>
            <w:r>
              <w:rPr>
                <w:noProof/>
                <w:webHidden/>
              </w:rPr>
              <w:t>53</w:t>
            </w:r>
            <w:r>
              <w:rPr>
                <w:noProof/>
                <w:webHidden/>
              </w:rPr>
              <w:fldChar w:fldCharType="end"/>
            </w:r>
          </w:hyperlink>
        </w:p>
        <w:p w14:paraId="551B3B34" w14:textId="0C5C5555" w:rsidR="00006119" w:rsidRDefault="00006119">
          <w:pPr>
            <w:pStyle w:val="TOC2"/>
            <w:tabs>
              <w:tab w:val="left" w:pos="960"/>
              <w:tab w:val="right" w:leader="dot" w:pos="8630"/>
            </w:tabs>
            <w:rPr>
              <w:rFonts w:asciiTheme="minorHAnsi" w:hAnsiTheme="minorHAnsi"/>
              <w:noProof/>
              <w:kern w:val="2"/>
              <w:sz w:val="24"/>
              <w:szCs w:val="24"/>
              <w14:ligatures w14:val="standardContextual"/>
            </w:rPr>
          </w:pPr>
          <w:hyperlink w:anchor="_Toc226563374" w:history="1">
            <w:r w:rsidRPr="00B63062">
              <w:rPr>
                <w:rStyle w:val="Hyperlink"/>
                <w:noProof/>
              </w:rPr>
              <w:t>4.4</w:t>
            </w:r>
            <w:r>
              <w:rPr>
                <w:rFonts w:asciiTheme="minorHAnsi" w:hAnsiTheme="minorHAnsi"/>
                <w:noProof/>
                <w:kern w:val="2"/>
                <w:sz w:val="24"/>
                <w:szCs w:val="24"/>
                <w14:ligatures w14:val="standardContextual"/>
              </w:rPr>
              <w:tab/>
            </w:r>
            <w:r w:rsidRPr="00B63062">
              <w:rPr>
                <w:rStyle w:val="Hyperlink"/>
                <w:noProof/>
              </w:rPr>
              <w:t>Các kịch bản kiểm thử tiêu biểu</w:t>
            </w:r>
            <w:r>
              <w:rPr>
                <w:noProof/>
                <w:webHidden/>
              </w:rPr>
              <w:tab/>
            </w:r>
            <w:r>
              <w:rPr>
                <w:noProof/>
                <w:webHidden/>
              </w:rPr>
              <w:fldChar w:fldCharType="begin"/>
            </w:r>
            <w:r>
              <w:rPr>
                <w:noProof/>
                <w:webHidden/>
              </w:rPr>
              <w:instrText xml:space="preserve"> PAGEREF _Toc226563374 \h </w:instrText>
            </w:r>
            <w:r>
              <w:rPr>
                <w:noProof/>
                <w:webHidden/>
              </w:rPr>
            </w:r>
            <w:r>
              <w:rPr>
                <w:noProof/>
                <w:webHidden/>
              </w:rPr>
              <w:fldChar w:fldCharType="separate"/>
            </w:r>
            <w:r>
              <w:rPr>
                <w:noProof/>
                <w:webHidden/>
              </w:rPr>
              <w:t>55</w:t>
            </w:r>
            <w:r>
              <w:rPr>
                <w:noProof/>
                <w:webHidden/>
              </w:rPr>
              <w:fldChar w:fldCharType="end"/>
            </w:r>
          </w:hyperlink>
        </w:p>
        <w:p w14:paraId="10BB10BC" w14:textId="06994651" w:rsidR="00006119" w:rsidRDefault="00006119">
          <w:pPr>
            <w:pStyle w:val="TOC2"/>
            <w:tabs>
              <w:tab w:val="left" w:pos="960"/>
              <w:tab w:val="right" w:leader="dot" w:pos="8630"/>
            </w:tabs>
            <w:rPr>
              <w:rFonts w:asciiTheme="minorHAnsi" w:hAnsiTheme="minorHAnsi"/>
              <w:noProof/>
              <w:kern w:val="2"/>
              <w:sz w:val="24"/>
              <w:szCs w:val="24"/>
              <w14:ligatures w14:val="standardContextual"/>
            </w:rPr>
          </w:pPr>
          <w:hyperlink w:anchor="_Toc226563375" w:history="1">
            <w:r w:rsidRPr="00B63062">
              <w:rPr>
                <w:rStyle w:val="Hyperlink"/>
                <w:noProof/>
              </w:rPr>
              <w:t>4.5</w:t>
            </w:r>
            <w:r>
              <w:rPr>
                <w:rFonts w:asciiTheme="minorHAnsi" w:hAnsiTheme="minorHAnsi"/>
                <w:noProof/>
                <w:kern w:val="2"/>
                <w:sz w:val="24"/>
                <w:szCs w:val="24"/>
                <w14:ligatures w14:val="standardContextual"/>
              </w:rPr>
              <w:tab/>
            </w:r>
            <w:r w:rsidRPr="00B63062">
              <w:rPr>
                <w:rStyle w:val="Hyperlink"/>
                <w:noProof/>
              </w:rPr>
              <w:t>Đánh giá ưu điểm và hạn chế</w:t>
            </w:r>
            <w:r>
              <w:rPr>
                <w:noProof/>
                <w:webHidden/>
              </w:rPr>
              <w:tab/>
            </w:r>
            <w:r>
              <w:rPr>
                <w:noProof/>
                <w:webHidden/>
              </w:rPr>
              <w:fldChar w:fldCharType="begin"/>
            </w:r>
            <w:r>
              <w:rPr>
                <w:noProof/>
                <w:webHidden/>
              </w:rPr>
              <w:instrText xml:space="preserve"> PAGEREF _Toc226563375 \h </w:instrText>
            </w:r>
            <w:r>
              <w:rPr>
                <w:noProof/>
                <w:webHidden/>
              </w:rPr>
            </w:r>
            <w:r>
              <w:rPr>
                <w:noProof/>
                <w:webHidden/>
              </w:rPr>
              <w:fldChar w:fldCharType="separate"/>
            </w:r>
            <w:r>
              <w:rPr>
                <w:noProof/>
                <w:webHidden/>
              </w:rPr>
              <w:t>57</w:t>
            </w:r>
            <w:r>
              <w:rPr>
                <w:noProof/>
                <w:webHidden/>
              </w:rPr>
              <w:fldChar w:fldCharType="end"/>
            </w:r>
          </w:hyperlink>
        </w:p>
        <w:p w14:paraId="737DC3C7" w14:textId="353B555D" w:rsidR="00006119" w:rsidRDefault="00006119">
          <w:pPr>
            <w:pStyle w:val="TOC2"/>
            <w:tabs>
              <w:tab w:val="left" w:pos="960"/>
              <w:tab w:val="right" w:leader="dot" w:pos="8630"/>
            </w:tabs>
            <w:rPr>
              <w:rFonts w:asciiTheme="minorHAnsi" w:hAnsiTheme="minorHAnsi"/>
              <w:noProof/>
              <w:kern w:val="2"/>
              <w:sz w:val="24"/>
              <w:szCs w:val="24"/>
              <w14:ligatures w14:val="standardContextual"/>
            </w:rPr>
          </w:pPr>
          <w:hyperlink w:anchor="_Toc226563376" w:history="1">
            <w:r w:rsidRPr="00B63062">
              <w:rPr>
                <w:rStyle w:val="Hyperlink"/>
                <w:noProof/>
              </w:rPr>
              <w:t>6.1</w:t>
            </w:r>
            <w:r>
              <w:rPr>
                <w:rFonts w:asciiTheme="minorHAnsi" w:hAnsiTheme="minorHAnsi"/>
                <w:noProof/>
                <w:kern w:val="2"/>
                <w:sz w:val="24"/>
                <w:szCs w:val="24"/>
                <w14:ligatures w14:val="standardContextual"/>
              </w:rPr>
              <w:tab/>
            </w:r>
            <w:r w:rsidRPr="00B63062">
              <w:rPr>
                <w:rStyle w:val="Hyperlink"/>
                <w:noProof/>
              </w:rPr>
              <w:t>Kết luận chương</w:t>
            </w:r>
            <w:r>
              <w:rPr>
                <w:noProof/>
                <w:webHidden/>
              </w:rPr>
              <w:tab/>
            </w:r>
            <w:r>
              <w:rPr>
                <w:noProof/>
                <w:webHidden/>
              </w:rPr>
              <w:fldChar w:fldCharType="begin"/>
            </w:r>
            <w:r>
              <w:rPr>
                <w:noProof/>
                <w:webHidden/>
              </w:rPr>
              <w:instrText xml:space="preserve"> PAGEREF _Toc226563376 \h </w:instrText>
            </w:r>
            <w:r>
              <w:rPr>
                <w:noProof/>
                <w:webHidden/>
              </w:rPr>
            </w:r>
            <w:r>
              <w:rPr>
                <w:noProof/>
                <w:webHidden/>
              </w:rPr>
              <w:fldChar w:fldCharType="separate"/>
            </w:r>
            <w:r>
              <w:rPr>
                <w:noProof/>
                <w:webHidden/>
              </w:rPr>
              <w:t>58</w:t>
            </w:r>
            <w:r>
              <w:rPr>
                <w:noProof/>
                <w:webHidden/>
              </w:rPr>
              <w:fldChar w:fldCharType="end"/>
            </w:r>
          </w:hyperlink>
        </w:p>
        <w:p w14:paraId="3ACC8E12" w14:textId="7309826A" w:rsidR="00006119" w:rsidRDefault="00006119">
          <w:pPr>
            <w:pStyle w:val="TOC1"/>
            <w:tabs>
              <w:tab w:val="left" w:pos="1440"/>
              <w:tab w:val="right" w:leader="dot" w:pos="8630"/>
            </w:tabs>
            <w:rPr>
              <w:rFonts w:asciiTheme="minorHAnsi" w:hAnsiTheme="minorHAnsi"/>
              <w:noProof/>
              <w:kern w:val="2"/>
              <w:sz w:val="24"/>
              <w:szCs w:val="24"/>
              <w14:ligatures w14:val="standardContextual"/>
            </w:rPr>
          </w:pPr>
          <w:hyperlink w:anchor="_Toc226563377" w:history="1">
            <w:r w:rsidRPr="00B63062">
              <w:rPr>
                <w:rStyle w:val="Hyperlink"/>
                <w:noProof/>
              </w:rPr>
              <w:t>Chương 7</w:t>
            </w:r>
            <w:r>
              <w:rPr>
                <w:rFonts w:asciiTheme="minorHAnsi" w:hAnsiTheme="minorHAnsi"/>
                <w:noProof/>
                <w:kern w:val="2"/>
                <w:sz w:val="24"/>
                <w:szCs w:val="24"/>
                <w14:ligatures w14:val="standardContextual"/>
              </w:rPr>
              <w:tab/>
            </w:r>
            <w:r w:rsidRPr="00B63062">
              <w:rPr>
                <w:rStyle w:val="Hyperlink"/>
                <w:noProof/>
              </w:rPr>
              <w:t>Kết luận và hướng phát triển</w:t>
            </w:r>
            <w:r>
              <w:rPr>
                <w:noProof/>
                <w:webHidden/>
              </w:rPr>
              <w:tab/>
            </w:r>
            <w:r>
              <w:rPr>
                <w:noProof/>
                <w:webHidden/>
              </w:rPr>
              <w:fldChar w:fldCharType="begin"/>
            </w:r>
            <w:r>
              <w:rPr>
                <w:noProof/>
                <w:webHidden/>
              </w:rPr>
              <w:instrText xml:space="preserve"> PAGEREF _Toc226563377 \h </w:instrText>
            </w:r>
            <w:r>
              <w:rPr>
                <w:noProof/>
                <w:webHidden/>
              </w:rPr>
            </w:r>
            <w:r>
              <w:rPr>
                <w:noProof/>
                <w:webHidden/>
              </w:rPr>
              <w:fldChar w:fldCharType="separate"/>
            </w:r>
            <w:r>
              <w:rPr>
                <w:noProof/>
                <w:webHidden/>
              </w:rPr>
              <w:t>59</w:t>
            </w:r>
            <w:r>
              <w:rPr>
                <w:noProof/>
                <w:webHidden/>
              </w:rPr>
              <w:fldChar w:fldCharType="end"/>
            </w:r>
          </w:hyperlink>
        </w:p>
        <w:p w14:paraId="54732E37" w14:textId="10F722A6" w:rsidR="00006119" w:rsidRDefault="00006119">
          <w:pPr>
            <w:pStyle w:val="TOC2"/>
            <w:tabs>
              <w:tab w:val="left" w:pos="960"/>
              <w:tab w:val="right" w:leader="dot" w:pos="8630"/>
            </w:tabs>
            <w:rPr>
              <w:rFonts w:asciiTheme="minorHAnsi" w:hAnsiTheme="minorHAnsi"/>
              <w:noProof/>
              <w:kern w:val="2"/>
              <w:sz w:val="24"/>
              <w:szCs w:val="24"/>
              <w14:ligatures w14:val="standardContextual"/>
            </w:rPr>
          </w:pPr>
          <w:hyperlink w:anchor="_Toc226563378" w:history="1">
            <w:r w:rsidRPr="00B63062">
              <w:rPr>
                <w:rStyle w:val="Hyperlink"/>
                <w:noProof/>
              </w:rPr>
              <w:t>7.1</w:t>
            </w:r>
            <w:r>
              <w:rPr>
                <w:rFonts w:asciiTheme="minorHAnsi" w:hAnsiTheme="minorHAnsi"/>
                <w:noProof/>
                <w:kern w:val="2"/>
                <w:sz w:val="24"/>
                <w:szCs w:val="24"/>
                <w14:ligatures w14:val="standardContextual"/>
              </w:rPr>
              <w:tab/>
            </w:r>
            <w:r w:rsidRPr="00B63062">
              <w:rPr>
                <w:rStyle w:val="Hyperlink"/>
                <w:noProof/>
              </w:rPr>
              <w:t>Kết luận</w:t>
            </w:r>
            <w:r>
              <w:rPr>
                <w:noProof/>
                <w:webHidden/>
              </w:rPr>
              <w:tab/>
            </w:r>
            <w:r>
              <w:rPr>
                <w:noProof/>
                <w:webHidden/>
              </w:rPr>
              <w:fldChar w:fldCharType="begin"/>
            </w:r>
            <w:r>
              <w:rPr>
                <w:noProof/>
                <w:webHidden/>
              </w:rPr>
              <w:instrText xml:space="preserve"> PAGEREF _Toc226563378 \h </w:instrText>
            </w:r>
            <w:r>
              <w:rPr>
                <w:noProof/>
                <w:webHidden/>
              </w:rPr>
            </w:r>
            <w:r>
              <w:rPr>
                <w:noProof/>
                <w:webHidden/>
              </w:rPr>
              <w:fldChar w:fldCharType="separate"/>
            </w:r>
            <w:r>
              <w:rPr>
                <w:noProof/>
                <w:webHidden/>
              </w:rPr>
              <w:t>59</w:t>
            </w:r>
            <w:r>
              <w:rPr>
                <w:noProof/>
                <w:webHidden/>
              </w:rPr>
              <w:fldChar w:fldCharType="end"/>
            </w:r>
          </w:hyperlink>
        </w:p>
        <w:p w14:paraId="61C0E07A" w14:textId="2E42D4CA" w:rsidR="00006119" w:rsidRDefault="00006119">
          <w:pPr>
            <w:pStyle w:val="TOC2"/>
            <w:tabs>
              <w:tab w:val="left" w:pos="960"/>
              <w:tab w:val="right" w:leader="dot" w:pos="8630"/>
            </w:tabs>
            <w:rPr>
              <w:rFonts w:asciiTheme="minorHAnsi" w:hAnsiTheme="minorHAnsi"/>
              <w:noProof/>
              <w:kern w:val="2"/>
              <w:sz w:val="24"/>
              <w:szCs w:val="24"/>
              <w14:ligatures w14:val="standardContextual"/>
            </w:rPr>
          </w:pPr>
          <w:hyperlink w:anchor="_Toc226563379" w:history="1">
            <w:r w:rsidRPr="00B63062">
              <w:rPr>
                <w:rStyle w:val="Hyperlink"/>
                <w:noProof/>
              </w:rPr>
              <w:t>7.2</w:t>
            </w:r>
            <w:r>
              <w:rPr>
                <w:rFonts w:asciiTheme="minorHAnsi" w:hAnsiTheme="minorHAnsi"/>
                <w:noProof/>
                <w:kern w:val="2"/>
                <w:sz w:val="24"/>
                <w:szCs w:val="24"/>
                <w14:ligatures w14:val="standardContextual"/>
              </w:rPr>
              <w:tab/>
            </w:r>
            <w:r w:rsidRPr="00B63062">
              <w:rPr>
                <w:rStyle w:val="Hyperlink"/>
                <w:noProof/>
              </w:rPr>
              <w:t>Hướng phát triển</w:t>
            </w:r>
            <w:r>
              <w:rPr>
                <w:noProof/>
                <w:webHidden/>
              </w:rPr>
              <w:tab/>
            </w:r>
            <w:r>
              <w:rPr>
                <w:noProof/>
                <w:webHidden/>
              </w:rPr>
              <w:fldChar w:fldCharType="begin"/>
            </w:r>
            <w:r>
              <w:rPr>
                <w:noProof/>
                <w:webHidden/>
              </w:rPr>
              <w:instrText xml:space="preserve"> PAGEREF _Toc226563379 \h </w:instrText>
            </w:r>
            <w:r>
              <w:rPr>
                <w:noProof/>
                <w:webHidden/>
              </w:rPr>
            </w:r>
            <w:r>
              <w:rPr>
                <w:noProof/>
                <w:webHidden/>
              </w:rPr>
              <w:fldChar w:fldCharType="separate"/>
            </w:r>
            <w:r>
              <w:rPr>
                <w:noProof/>
                <w:webHidden/>
              </w:rPr>
              <w:t>59</w:t>
            </w:r>
            <w:r>
              <w:rPr>
                <w:noProof/>
                <w:webHidden/>
              </w:rPr>
              <w:fldChar w:fldCharType="end"/>
            </w:r>
          </w:hyperlink>
        </w:p>
        <w:p w14:paraId="3F7082C2" w14:textId="326AB501" w:rsidR="00006119" w:rsidRDefault="00006119">
          <w:pPr>
            <w:pStyle w:val="TOC1"/>
            <w:tabs>
              <w:tab w:val="right" w:leader="dot" w:pos="8630"/>
            </w:tabs>
            <w:rPr>
              <w:rFonts w:asciiTheme="minorHAnsi" w:hAnsiTheme="minorHAnsi"/>
              <w:noProof/>
              <w:kern w:val="2"/>
              <w:sz w:val="24"/>
              <w:szCs w:val="24"/>
              <w14:ligatures w14:val="standardContextual"/>
            </w:rPr>
          </w:pPr>
          <w:hyperlink w:anchor="_Toc226563380" w:history="1">
            <w:r w:rsidRPr="00B63062">
              <w:rPr>
                <w:rStyle w:val="Hyperlink"/>
                <w:noProof/>
              </w:rPr>
              <w:t>PHỤ LỤC</w:t>
            </w:r>
            <w:r>
              <w:rPr>
                <w:noProof/>
                <w:webHidden/>
              </w:rPr>
              <w:tab/>
            </w:r>
            <w:r>
              <w:rPr>
                <w:noProof/>
                <w:webHidden/>
              </w:rPr>
              <w:fldChar w:fldCharType="begin"/>
            </w:r>
            <w:r>
              <w:rPr>
                <w:noProof/>
                <w:webHidden/>
              </w:rPr>
              <w:instrText xml:space="preserve"> PAGEREF _Toc226563380 \h </w:instrText>
            </w:r>
            <w:r>
              <w:rPr>
                <w:noProof/>
                <w:webHidden/>
              </w:rPr>
            </w:r>
            <w:r>
              <w:rPr>
                <w:noProof/>
                <w:webHidden/>
              </w:rPr>
              <w:fldChar w:fldCharType="separate"/>
            </w:r>
            <w:r>
              <w:rPr>
                <w:noProof/>
                <w:webHidden/>
              </w:rPr>
              <w:t>60</w:t>
            </w:r>
            <w:r>
              <w:rPr>
                <w:noProof/>
                <w:webHidden/>
              </w:rPr>
              <w:fldChar w:fldCharType="end"/>
            </w:r>
          </w:hyperlink>
        </w:p>
        <w:p w14:paraId="5A552F88" w14:textId="44BDFEFF" w:rsidR="00006119" w:rsidRDefault="00006119">
          <w:pPr>
            <w:pStyle w:val="TOC2"/>
            <w:tabs>
              <w:tab w:val="right" w:leader="dot" w:pos="8630"/>
            </w:tabs>
            <w:rPr>
              <w:rFonts w:asciiTheme="minorHAnsi" w:hAnsiTheme="minorHAnsi"/>
              <w:noProof/>
              <w:kern w:val="2"/>
              <w:sz w:val="24"/>
              <w:szCs w:val="24"/>
              <w14:ligatures w14:val="standardContextual"/>
            </w:rPr>
          </w:pPr>
          <w:hyperlink w:anchor="_Toc226563381" w:history="1">
            <w:r w:rsidRPr="00B63062">
              <w:rPr>
                <w:rStyle w:val="Hyperlink"/>
                <w:noProof/>
              </w:rPr>
              <w:t>Phụ lục A. Tóm tắt cấu trúc tri thức</w:t>
            </w:r>
            <w:r>
              <w:rPr>
                <w:noProof/>
                <w:webHidden/>
              </w:rPr>
              <w:tab/>
            </w:r>
            <w:r>
              <w:rPr>
                <w:noProof/>
                <w:webHidden/>
              </w:rPr>
              <w:fldChar w:fldCharType="begin"/>
            </w:r>
            <w:r>
              <w:rPr>
                <w:noProof/>
                <w:webHidden/>
              </w:rPr>
              <w:instrText xml:space="preserve"> PAGEREF _Toc226563381 \h </w:instrText>
            </w:r>
            <w:r>
              <w:rPr>
                <w:noProof/>
                <w:webHidden/>
              </w:rPr>
            </w:r>
            <w:r>
              <w:rPr>
                <w:noProof/>
                <w:webHidden/>
              </w:rPr>
              <w:fldChar w:fldCharType="separate"/>
            </w:r>
            <w:r>
              <w:rPr>
                <w:noProof/>
                <w:webHidden/>
              </w:rPr>
              <w:t>60</w:t>
            </w:r>
            <w:r>
              <w:rPr>
                <w:noProof/>
                <w:webHidden/>
              </w:rPr>
              <w:fldChar w:fldCharType="end"/>
            </w:r>
          </w:hyperlink>
        </w:p>
        <w:p w14:paraId="110D5332" w14:textId="4DDE7919" w:rsidR="00006119" w:rsidRDefault="00006119">
          <w:pPr>
            <w:pStyle w:val="TOC2"/>
            <w:tabs>
              <w:tab w:val="right" w:leader="dot" w:pos="8630"/>
            </w:tabs>
            <w:rPr>
              <w:rFonts w:asciiTheme="minorHAnsi" w:hAnsiTheme="minorHAnsi"/>
              <w:noProof/>
              <w:kern w:val="2"/>
              <w:sz w:val="24"/>
              <w:szCs w:val="24"/>
              <w14:ligatures w14:val="standardContextual"/>
            </w:rPr>
          </w:pPr>
          <w:hyperlink w:anchor="_Toc226563382" w:history="1">
            <w:r w:rsidRPr="00B63062">
              <w:rPr>
                <w:rStyle w:val="Hyperlink"/>
                <w:noProof/>
              </w:rPr>
              <w:t>Phụ lục B. Ví dụ luật IF-THEN</w:t>
            </w:r>
            <w:r>
              <w:rPr>
                <w:noProof/>
                <w:webHidden/>
              </w:rPr>
              <w:tab/>
            </w:r>
            <w:r>
              <w:rPr>
                <w:noProof/>
                <w:webHidden/>
              </w:rPr>
              <w:fldChar w:fldCharType="begin"/>
            </w:r>
            <w:r>
              <w:rPr>
                <w:noProof/>
                <w:webHidden/>
              </w:rPr>
              <w:instrText xml:space="preserve"> PAGEREF _Toc226563382 \h </w:instrText>
            </w:r>
            <w:r>
              <w:rPr>
                <w:noProof/>
                <w:webHidden/>
              </w:rPr>
            </w:r>
            <w:r>
              <w:rPr>
                <w:noProof/>
                <w:webHidden/>
              </w:rPr>
              <w:fldChar w:fldCharType="separate"/>
            </w:r>
            <w:r>
              <w:rPr>
                <w:noProof/>
                <w:webHidden/>
              </w:rPr>
              <w:t>60</w:t>
            </w:r>
            <w:r>
              <w:rPr>
                <w:noProof/>
                <w:webHidden/>
              </w:rPr>
              <w:fldChar w:fldCharType="end"/>
            </w:r>
          </w:hyperlink>
        </w:p>
        <w:p w14:paraId="473D5006" w14:textId="13980814" w:rsidR="00006119" w:rsidRDefault="00006119">
          <w:pPr>
            <w:pStyle w:val="TOC2"/>
            <w:tabs>
              <w:tab w:val="right" w:leader="dot" w:pos="8630"/>
            </w:tabs>
            <w:rPr>
              <w:rFonts w:asciiTheme="minorHAnsi" w:hAnsiTheme="minorHAnsi"/>
              <w:noProof/>
              <w:kern w:val="2"/>
              <w:sz w:val="24"/>
              <w:szCs w:val="24"/>
              <w14:ligatures w14:val="standardContextual"/>
            </w:rPr>
          </w:pPr>
          <w:hyperlink w:anchor="_Toc226563383" w:history="1">
            <w:r w:rsidRPr="00B63062">
              <w:rPr>
                <w:rStyle w:val="Hyperlink"/>
                <w:noProof/>
              </w:rPr>
              <w:t>Phụ lục C: Cấu trúc thư mục triển khai</w:t>
            </w:r>
            <w:r>
              <w:rPr>
                <w:noProof/>
                <w:webHidden/>
              </w:rPr>
              <w:tab/>
            </w:r>
            <w:r>
              <w:rPr>
                <w:noProof/>
                <w:webHidden/>
              </w:rPr>
              <w:fldChar w:fldCharType="begin"/>
            </w:r>
            <w:r>
              <w:rPr>
                <w:noProof/>
                <w:webHidden/>
              </w:rPr>
              <w:instrText xml:space="preserve"> PAGEREF _Toc226563383 \h </w:instrText>
            </w:r>
            <w:r>
              <w:rPr>
                <w:noProof/>
                <w:webHidden/>
              </w:rPr>
            </w:r>
            <w:r>
              <w:rPr>
                <w:noProof/>
                <w:webHidden/>
              </w:rPr>
              <w:fldChar w:fldCharType="separate"/>
            </w:r>
            <w:r>
              <w:rPr>
                <w:noProof/>
                <w:webHidden/>
              </w:rPr>
              <w:t>60</w:t>
            </w:r>
            <w:r>
              <w:rPr>
                <w:noProof/>
                <w:webHidden/>
              </w:rPr>
              <w:fldChar w:fldCharType="end"/>
            </w:r>
          </w:hyperlink>
        </w:p>
        <w:p w14:paraId="1633CC20" w14:textId="5D52B3E6" w:rsidR="00006119" w:rsidRDefault="00006119">
          <w:pPr>
            <w:pStyle w:val="TOC1"/>
            <w:tabs>
              <w:tab w:val="right" w:leader="dot" w:pos="8630"/>
            </w:tabs>
            <w:rPr>
              <w:rFonts w:asciiTheme="minorHAnsi" w:hAnsiTheme="minorHAnsi"/>
              <w:noProof/>
              <w:kern w:val="2"/>
              <w:sz w:val="24"/>
              <w:szCs w:val="24"/>
              <w14:ligatures w14:val="standardContextual"/>
            </w:rPr>
          </w:pPr>
          <w:hyperlink w:anchor="_Toc226563384" w:history="1">
            <w:r w:rsidRPr="00B63062">
              <w:rPr>
                <w:rStyle w:val="Hyperlink"/>
                <w:noProof/>
              </w:rPr>
              <w:t>DANH MỤC TÀI LIỆU THAM KHẢO</w:t>
            </w:r>
            <w:r>
              <w:rPr>
                <w:noProof/>
                <w:webHidden/>
              </w:rPr>
              <w:tab/>
            </w:r>
            <w:r>
              <w:rPr>
                <w:noProof/>
                <w:webHidden/>
              </w:rPr>
              <w:fldChar w:fldCharType="begin"/>
            </w:r>
            <w:r>
              <w:rPr>
                <w:noProof/>
                <w:webHidden/>
              </w:rPr>
              <w:instrText xml:space="preserve"> PAGEREF _Toc226563384 \h </w:instrText>
            </w:r>
            <w:r>
              <w:rPr>
                <w:noProof/>
                <w:webHidden/>
              </w:rPr>
            </w:r>
            <w:r>
              <w:rPr>
                <w:noProof/>
                <w:webHidden/>
              </w:rPr>
              <w:fldChar w:fldCharType="separate"/>
            </w:r>
            <w:r>
              <w:rPr>
                <w:noProof/>
                <w:webHidden/>
              </w:rPr>
              <w:t>62</w:t>
            </w:r>
            <w:r>
              <w:rPr>
                <w:noProof/>
                <w:webHidden/>
              </w:rPr>
              <w:fldChar w:fldCharType="end"/>
            </w:r>
          </w:hyperlink>
        </w:p>
        <w:p w14:paraId="122E211F" w14:textId="5C2AA836" w:rsidR="000D1517" w:rsidRDefault="000D1517">
          <w:r>
            <w:rPr>
              <w:b/>
              <w:bCs/>
              <w:noProof/>
            </w:rPr>
            <w:fldChar w:fldCharType="end"/>
          </w:r>
        </w:p>
      </w:sdtContent>
    </w:sdt>
    <w:p w14:paraId="354CCAB9" w14:textId="77777777" w:rsidR="000062C1" w:rsidRPr="000062C1" w:rsidRDefault="000062C1" w:rsidP="000062C1"/>
    <w:p w14:paraId="271E484D" w14:textId="77777777" w:rsidR="000062C1" w:rsidRDefault="000062C1" w:rsidP="008C71CE">
      <w:pPr>
        <w:rPr>
          <w:b/>
          <w:bCs/>
        </w:rPr>
      </w:pPr>
      <w:r>
        <w:rPr>
          <w:b/>
          <w:bCs/>
        </w:rPr>
        <w:br w:type="page"/>
      </w:r>
    </w:p>
    <w:p w14:paraId="08B6CF3A" w14:textId="3FC296C1" w:rsidR="008C71CE" w:rsidRPr="008C71CE" w:rsidRDefault="008C71CE" w:rsidP="000D1517">
      <w:pPr>
        <w:pStyle w:val="Heading1"/>
        <w:numPr>
          <w:ilvl w:val="0"/>
          <w:numId w:val="0"/>
        </w:numPr>
        <w:ind w:left="360"/>
      </w:pPr>
      <w:bookmarkStart w:id="5" w:name="_Toc226563301"/>
      <w:r w:rsidRPr="000D1517">
        <w:lastRenderedPageBreak/>
        <w:t>DANH</w:t>
      </w:r>
      <w:r w:rsidRPr="008C71CE">
        <w:t xml:space="preserve"> MỤC HÌNH</w:t>
      </w:r>
      <w:bookmarkEnd w:id="5"/>
    </w:p>
    <w:p w14:paraId="096A515C" w14:textId="31D5854D" w:rsidR="00006119" w:rsidRDefault="006D4196">
      <w:pPr>
        <w:pStyle w:val="TableofFigures"/>
        <w:tabs>
          <w:tab w:val="right" w:leader="dot" w:pos="8630"/>
        </w:tabs>
        <w:rPr>
          <w:rFonts w:asciiTheme="minorHAnsi" w:hAnsiTheme="minorHAnsi"/>
          <w:noProof/>
          <w:kern w:val="2"/>
          <w:sz w:val="24"/>
          <w:szCs w:val="24"/>
          <w14:ligatures w14:val="standardContextual"/>
        </w:rPr>
      </w:pPr>
      <w:r>
        <w:fldChar w:fldCharType="begin"/>
      </w:r>
      <w:r>
        <w:instrText xml:space="preserve"> TOC \h \z \c "Hình" </w:instrText>
      </w:r>
      <w:r>
        <w:fldChar w:fldCharType="separate"/>
      </w:r>
      <w:hyperlink w:anchor="_Toc226563203" w:history="1">
        <w:r w:rsidR="00006119" w:rsidRPr="00822808">
          <w:rPr>
            <w:rStyle w:val="Hyperlink"/>
            <w:noProof/>
          </w:rPr>
          <w:t>Hình 2.1 Mô hình tổng quát của hệ chuyên gia</w:t>
        </w:r>
        <w:r w:rsidR="00006119">
          <w:rPr>
            <w:noProof/>
            <w:webHidden/>
          </w:rPr>
          <w:tab/>
        </w:r>
        <w:r w:rsidR="00006119">
          <w:rPr>
            <w:noProof/>
            <w:webHidden/>
          </w:rPr>
          <w:fldChar w:fldCharType="begin"/>
        </w:r>
        <w:r w:rsidR="00006119">
          <w:rPr>
            <w:noProof/>
            <w:webHidden/>
          </w:rPr>
          <w:instrText xml:space="preserve"> PAGEREF _Toc226563203 \h </w:instrText>
        </w:r>
        <w:r w:rsidR="00006119">
          <w:rPr>
            <w:noProof/>
            <w:webHidden/>
          </w:rPr>
        </w:r>
        <w:r w:rsidR="00006119">
          <w:rPr>
            <w:noProof/>
            <w:webHidden/>
          </w:rPr>
          <w:fldChar w:fldCharType="separate"/>
        </w:r>
        <w:r w:rsidR="00006119">
          <w:rPr>
            <w:noProof/>
            <w:webHidden/>
          </w:rPr>
          <w:t>24</w:t>
        </w:r>
        <w:r w:rsidR="00006119">
          <w:rPr>
            <w:noProof/>
            <w:webHidden/>
          </w:rPr>
          <w:fldChar w:fldCharType="end"/>
        </w:r>
      </w:hyperlink>
    </w:p>
    <w:p w14:paraId="4EBFF2E3" w14:textId="102BC5C4" w:rsidR="00006119" w:rsidRDefault="00006119">
      <w:pPr>
        <w:pStyle w:val="TableofFigures"/>
        <w:tabs>
          <w:tab w:val="right" w:leader="dot" w:pos="8630"/>
        </w:tabs>
        <w:rPr>
          <w:rFonts w:asciiTheme="minorHAnsi" w:hAnsiTheme="minorHAnsi"/>
          <w:noProof/>
          <w:kern w:val="2"/>
          <w:sz w:val="24"/>
          <w:szCs w:val="24"/>
          <w14:ligatures w14:val="standardContextual"/>
        </w:rPr>
      </w:pPr>
      <w:hyperlink w:anchor="_Toc226563204" w:history="1">
        <w:r w:rsidRPr="00822808">
          <w:rPr>
            <w:rStyle w:val="Hyperlink"/>
            <w:noProof/>
          </w:rPr>
          <w:t>Hình 2.2 Quy trình forward chaining</w:t>
        </w:r>
        <w:r>
          <w:rPr>
            <w:noProof/>
            <w:webHidden/>
          </w:rPr>
          <w:tab/>
        </w:r>
        <w:r>
          <w:rPr>
            <w:noProof/>
            <w:webHidden/>
          </w:rPr>
          <w:fldChar w:fldCharType="begin"/>
        </w:r>
        <w:r>
          <w:rPr>
            <w:noProof/>
            <w:webHidden/>
          </w:rPr>
          <w:instrText xml:space="preserve"> PAGEREF _Toc226563204 \h </w:instrText>
        </w:r>
        <w:r>
          <w:rPr>
            <w:noProof/>
            <w:webHidden/>
          </w:rPr>
        </w:r>
        <w:r>
          <w:rPr>
            <w:noProof/>
            <w:webHidden/>
          </w:rPr>
          <w:fldChar w:fldCharType="separate"/>
        </w:r>
        <w:r>
          <w:rPr>
            <w:noProof/>
            <w:webHidden/>
          </w:rPr>
          <w:t>27</w:t>
        </w:r>
        <w:r>
          <w:rPr>
            <w:noProof/>
            <w:webHidden/>
          </w:rPr>
          <w:fldChar w:fldCharType="end"/>
        </w:r>
      </w:hyperlink>
    </w:p>
    <w:p w14:paraId="34D5DEB5" w14:textId="34774C91" w:rsidR="00006119" w:rsidRDefault="00006119">
      <w:pPr>
        <w:pStyle w:val="TableofFigures"/>
        <w:tabs>
          <w:tab w:val="right" w:leader="dot" w:pos="8630"/>
        </w:tabs>
        <w:rPr>
          <w:rFonts w:asciiTheme="minorHAnsi" w:hAnsiTheme="minorHAnsi"/>
          <w:noProof/>
          <w:kern w:val="2"/>
          <w:sz w:val="24"/>
          <w:szCs w:val="24"/>
          <w14:ligatures w14:val="standardContextual"/>
        </w:rPr>
      </w:pPr>
      <w:hyperlink w:anchor="_Toc226563205" w:history="1">
        <w:r w:rsidRPr="00822808">
          <w:rPr>
            <w:rStyle w:val="Hyperlink"/>
            <w:noProof/>
          </w:rPr>
          <w:t>Hình 3.1 Mô hình bài toán chẩn đoán của hệ thống</w:t>
        </w:r>
        <w:r>
          <w:rPr>
            <w:noProof/>
            <w:webHidden/>
          </w:rPr>
          <w:tab/>
        </w:r>
        <w:r>
          <w:rPr>
            <w:noProof/>
            <w:webHidden/>
          </w:rPr>
          <w:fldChar w:fldCharType="begin"/>
        </w:r>
        <w:r>
          <w:rPr>
            <w:noProof/>
            <w:webHidden/>
          </w:rPr>
          <w:instrText xml:space="preserve"> PAGEREF _Toc226563205 \h </w:instrText>
        </w:r>
        <w:r>
          <w:rPr>
            <w:noProof/>
            <w:webHidden/>
          </w:rPr>
        </w:r>
        <w:r>
          <w:rPr>
            <w:noProof/>
            <w:webHidden/>
          </w:rPr>
          <w:fldChar w:fldCharType="separate"/>
        </w:r>
        <w:r>
          <w:rPr>
            <w:noProof/>
            <w:webHidden/>
          </w:rPr>
          <w:t>33</w:t>
        </w:r>
        <w:r>
          <w:rPr>
            <w:noProof/>
            <w:webHidden/>
          </w:rPr>
          <w:fldChar w:fldCharType="end"/>
        </w:r>
      </w:hyperlink>
    </w:p>
    <w:p w14:paraId="0BCDA358" w14:textId="108ED3B7" w:rsidR="00006119" w:rsidRDefault="00006119">
      <w:pPr>
        <w:pStyle w:val="TableofFigures"/>
        <w:tabs>
          <w:tab w:val="right" w:leader="dot" w:pos="8630"/>
        </w:tabs>
        <w:rPr>
          <w:rFonts w:asciiTheme="minorHAnsi" w:hAnsiTheme="minorHAnsi"/>
          <w:noProof/>
          <w:kern w:val="2"/>
          <w:sz w:val="24"/>
          <w:szCs w:val="24"/>
          <w14:ligatures w14:val="standardContextual"/>
        </w:rPr>
      </w:pPr>
      <w:hyperlink w:anchor="_Toc226563206" w:history="1">
        <w:r w:rsidRPr="00822808">
          <w:rPr>
            <w:rStyle w:val="Hyperlink"/>
            <w:noProof/>
          </w:rPr>
          <w:t>Hình 3.2 Mô hình suy luận nhiều tầng của luật IF-THEN</w:t>
        </w:r>
        <w:r>
          <w:rPr>
            <w:noProof/>
            <w:webHidden/>
          </w:rPr>
          <w:tab/>
        </w:r>
        <w:r>
          <w:rPr>
            <w:noProof/>
            <w:webHidden/>
          </w:rPr>
          <w:fldChar w:fldCharType="begin"/>
        </w:r>
        <w:r>
          <w:rPr>
            <w:noProof/>
            <w:webHidden/>
          </w:rPr>
          <w:instrText xml:space="preserve"> PAGEREF _Toc226563206 \h </w:instrText>
        </w:r>
        <w:r>
          <w:rPr>
            <w:noProof/>
            <w:webHidden/>
          </w:rPr>
        </w:r>
        <w:r>
          <w:rPr>
            <w:noProof/>
            <w:webHidden/>
          </w:rPr>
          <w:fldChar w:fldCharType="separate"/>
        </w:r>
        <w:r>
          <w:rPr>
            <w:noProof/>
            <w:webHidden/>
          </w:rPr>
          <w:t>43</w:t>
        </w:r>
        <w:r>
          <w:rPr>
            <w:noProof/>
            <w:webHidden/>
          </w:rPr>
          <w:fldChar w:fldCharType="end"/>
        </w:r>
      </w:hyperlink>
    </w:p>
    <w:p w14:paraId="69327536" w14:textId="6B00156C" w:rsidR="006D4196" w:rsidRPr="008C71CE" w:rsidRDefault="006D4196" w:rsidP="008C71CE">
      <w:r>
        <w:fldChar w:fldCharType="end"/>
      </w:r>
    </w:p>
    <w:p w14:paraId="6B68225B" w14:textId="77777777" w:rsidR="000062C1" w:rsidRDefault="000062C1" w:rsidP="008C71CE">
      <w:pPr>
        <w:rPr>
          <w:b/>
          <w:bCs/>
        </w:rPr>
      </w:pPr>
      <w:r>
        <w:rPr>
          <w:b/>
          <w:bCs/>
        </w:rPr>
        <w:br w:type="page"/>
      </w:r>
    </w:p>
    <w:p w14:paraId="511541B1" w14:textId="02AABED8" w:rsidR="008C71CE" w:rsidRPr="008C71CE" w:rsidRDefault="008C71CE" w:rsidP="000D1517">
      <w:pPr>
        <w:pStyle w:val="Heading1"/>
        <w:numPr>
          <w:ilvl w:val="0"/>
          <w:numId w:val="0"/>
        </w:numPr>
        <w:ind w:left="360"/>
      </w:pPr>
      <w:bookmarkStart w:id="6" w:name="_Toc226563302"/>
      <w:r w:rsidRPr="008C71CE">
        <w:lastRenderedPageBreak/>
        <w:t>DANH MỤC BẢNG</w:t>
      </w:r>
      <w:bookmarkEnd w:id="6"/>
    </w:p>
    <w:p w14:paraId="14F30819" w14:textId="12893BF5" w:rsidR="00006119" w:rsidRDefault="006D4196">
      <w:pPr>
        <w:pStyle w:val="TableofFigures"/>
        <w:tabs>
          <w:tab w:val="right" w:leader="dot" w:pos="8630"/>
        </w:tabs>
        <w:rPr>
          <w:rFonts w:asciiTheme="minorHAnsi" w:hAnsiTheme="minorHAnsi"/>
          <w:noProof/>
          <w:kern w:val="2"/>
          <w:sz w:val="24"/>
          <w:szCs w:val="24"/>
          <w14:ligatures w14:val="standardContextual"/>
        </w:rPr>
      </w:pPr>
      <w:r>
        <w:fldChar w:fldCharType="begin"/>
      </w:r>
      <w:r>
        <w:instrText xml:space="preserve"> TOC \h \z \c "Bảng" </w:instrText>
      </w:r>
      <w:r>
        <w:fldChar w:fldCharType="separate"/>
      </w:r>
      <w:hyperlink w:anchor="_Toc226563177" w:history="1">
        <w:r w:rsidR="00006119" w:rsidRPr="00817A37">
          <w:rPr>
            <w:rStyle w:val="Hyperlink"/>
            <w:noProof/>
          </w:rPr>
          <w:t>Bảng 1.1 Bối cảnh và nhu cầu của bài toán</w:t>
        </w:r>
        <w:r w:rsidR="00006119">
          <w:rPr>
            <w:noProof/>
            <w:webHidden/>
          </w:rPr>
          <w:tab/>
        </w:r>
        <w:r w:rsidR="00006119">
          <w:rPr>
            <w:noProof/>
            <w:webHidden/>
          </w:rPr>
          <w:fldChar w:fldCharType="begin"/>
        </w:r>
        <w:r w:rsidR="00006119">
          <w:rPr>
            <w:noProof/>
            <w:webHidden/>
          </w:rPr>
          <w:instrText xml:space="preserve"> PAGEREF _Toc226563177 \h </w:instrText>
        </w:r>
        <w:r w:rsidR="00006119">
          <w:rPr>
            <w:noProof/>
            <w:webHidden/>
          </w:rPr>
        </w:r>
        <w:r w:rsidR="00006119">
          <w:rPr>
            <w:noProof/>
            <w:webHidden/>
          </w:rPr>
          <w:fldChar w:fldCharType="separate"/>
        </w:r>
        <w:r w:rsidR="00006119">
          <w:rPr>
            <w:noProof/>
            <w:webHidden/>
          </w:rPr>
          <w:t>14</w:t>
        </w:r>
        <w:r w:rsidR="00006119">
          <w:rPr>
            <w:noProof/>
            <w:webHidden/>
          </w:rPr>
          <w:fldChar w:fldCharType="end"/>
        </w:r>
      </w:hyperlink>
    </w:p>
    <w:p w14:paraId="4A8A6D24" w14:textId="364807E8" w:rsidR="00006119" w:rsidRDefault="00006119">
      <w:pPr>
        <w:pStyle w:val="TableofFigures"/>
        <w:tabs>
          <w:tab w:val="right" w:leader="dot" w:pos="8630"/>
        </w:tabs>
        <w:rPr>
          <w:rFonts w:asciiTheme="minorHAnsi" w:hAnsiTheme="minorHAnsi"/>
          <w:noProof/>
          <w:kern w:val="2"/>
          <w:sz w:val="24"/>
          <w:szCs w:val="24"/>
          <w14:ligatures w14:val="standardContextual"/>
        </w:rPr>
      </w:pPr>
      <w:hyperlink w:anchor="_Toc226563178" w:history="1">
        <w:r w:rsidRPr="00817A37">
          <w:rPr>
            <w:rStyle w:val="Hyperlink"/>
            <w:noProof/>
          </w:rPr>
          <w:t>Bảng 1.2 Vì sao bài toán này phù hợp với hệ chuyên gia</w:t>
        </w:r>
        <w:r>
          <w:rPr>
            <w:noProof/>
            <w:webHidden/>
          </w:rPr>
          <w:tab/>
        </w:r>
        <w:r>
          <w:rPr>
            <w:noProof/>
            <w:webHidden/>
          </w:rPr>
          <w:fldChar w:fldCharType="begin"/>
        </w:r>
        <w:r>
          <w:rPr>
            <w:noProof/>
            <w:webHidden/>
          </w:rPr>
          <w:instrText xml:space="preserve"> PAGEREF _Toc226563178 \h </w:instrText>
        </w:r>
        <w:r>
          <w:rPr>
            <w:noProof/>
            <w:webHidden/>
          </w:rPr>
        </w:r>
        <w:r>
          <w:rPr>
            <w:noProof/>
            <w:webHidden/>
          </w:rPr>
          <w:fldChar w:fldCharType="separate"/>
        </w:r>
        <w:r>
          <w:rPr>
            <w:noProof/>
            <w:webHidden/>
          </w:rPr>
          <w:t>14</w:t>
        </w:r>
        <w:r>
          <w:rPr>
            <w:noProof/>
            <w:webHidden/>
          </w:rPr>
          <w:fldChar w:fldCharType="end"/>
        </w:r>
      </w:hyperlink>
    </w:p>
    <w:p w14:paraId="3B89D18D" w14:textId="107C2818" w:rsidR="00006119" w:rsidRDefault="00006119">
      <w:pPr>
        <w:pStyle w:val="TableofFigures"/>
        <w:tabs>
          <w:tab w:val="right" w:leader="dot" w:pos="8630"/>
        </w:tabs>
        <w:rPr>
          <w:rFonts w:asciiTheme="minorHAnsi" w:hAnsiTheme="minorHAnsi"/>
          <w:noProof/>
          <w:kern w:val="2"/>
          <w:sz w:val="24"/>
          <w:szCs w:val="24"/>
          <w14:ligatures w14:val="standardContextual"/>
        </w:rPr>
      </w:pPr>
      <w:hyperlink w:anchor="_Toc226563179" w:history="1">
        <w:r w:rsidRPr="00817A37">
          <w:rPr>
            <w:rStyle w:val="Hyperlink"/>
            <w:noProof/>
          </w:rPr>
          <w:t>Bảng 1.3 Phạm vi nghiên cứu của đề tài</w:t>
        </w:r>
        <w:r>
          <w:rPr>
            <w:noProof/>
            <w:webHidden/>
          </w:rPr>
          <w:tab/>
        </w:r>
        <w:r>
          <w:rPr>
            <w:noProof/>
            <w:webHidden/>
          </w:rPr>
          <w:fldChar w:fldCharType="begin"/>
        </w:r>
        <w:r>
          <w:rPr>
            <w:noProof/>
            <w:webHidden/>
          </w:rPr>
          <w:instrText xml:space="preserve"> PAGEREF _Toc226563179 \h </w:instrText>
        </w:r>
        <w:r>
          <w:rPr>
            <w:noProof/>
            <w:webHidden/>
          </w:rPr>
        </w:r>
        <w:r>
          <w:rPr>
            <w:noProof/>
            <w:webHidden/>
          </w:rPr>
          <w:fldChar w:fldCharType="separate"/>
        </w:r>
        <w:r>
          <w:rPr>
            <w:noProof/>
            <w:webHidden/>
          </w:rPr>
          <w:t>17</w:t>
        </w:r>
        <w:r>
          <w:rPr>
            <w:noProof/>
            <w:webHidden/>
          </w:rPr>
          <w:fldChar w:fldCharType="end"/>
        </w:r>
      </w:hyperlink>
    </w:p>
    <w:p w14:paraId="3138CF09" w14:textId="4EC9CE25" w:rsidR="00006119" w:rsidRDefault="00006119">
      <w:pPr>
        <w:pStyle w:val="TableofFigures"/>
        <w:tabs>
          <w:tab w:val="right" w:leader="dot" w:pos="8630"/>
        </w:tabs>
        <w:rPr>
          <w:rFonts w:asciiTheme="minorHAnsi" w:hAnsiTheme="minorHAnsi"/>
          <w:noProof/>
          <w:kern w:val="2"/>
          <w:sz w:val="24"/>
          <w:szCs w:val="24"/>
          <w14:ligatures w14:val="standardContextual"/>
        </w:rPr>
      </w:pPr>
      <w:hyperlink w:anchor="_Toc226563180" w:history="1">
        <w:r w:rsidRPr="00817A37">
          <w:rPr>
            <w:rStyle w:val="Hyperlink"/>
            <w:noProof/>
          </w:rPr>
          <w:t>Bảng 1.4 Quy trình tiếp cận đề tài</w:t>
        </w:r>
        <w:r>
          <w:rPr>
            <w:noProof/>
            <w:webHidden/>
          </w:rPr>
          <w:tab/>
        </w:r>
        <w:r>
          <w:rPr>
            <w:noProof/>
            <w:webHidden/>
          </w:rPr>
          <w:fldChar w:fldCharType="begin"/>
        </w:r>
        <w:r>
          <w:rPr>
            <w:noProof/>
            <w:webHidden/>
          </w:rPr>
          <w:instrText xml:space="preserve"> PAGEREF _Toc226563180 \h </w:instrText>
        </w:r>
        <w:r>
          <w:rPr>
            <w:noProof/>
            <w:webHidden/>
          </w:rPr>
        </w:r>
        <w:r>
          <w:rPr>
            <w:noProof/>
            <w:webHidden/>
          </w:rPr>
          <w:fldChar w:fldCharType="separate"/>
        </w:r>
        <w:r>
          <w:rPr>
            <w:noProof/>
            <w:webHidden/>
          </w:rPr>
          <w:t>19</w:t>
        </w:r>
        <w:r>
          <w:rPr>
            <w:noProof/>
            <w:webHidden/>
          </w:rPr>
          <w:fldChar w:fldCharType="end"/>
        </w:r>
      </w:hyperlink>
    </w:p>
    <w:p w14:paraId="6B6B6AAD" w14:textId="38CE3980" w:rsidR="00006119" w:rsidRDefault="00006119">
      <w:pPr>
        <w:pStyle w:val="TableofFigures"/>
        <w:tabs>
          <w:tab w:val="right" w:leader="dot" w:pos="8630"/>
        </w:tabs>
        <w:rPr>
          <w:rFonts w:asciiTheme="minorHAnsi" w:hAnsiTheme="minorHAnsi"/>
          <w:noProof/>
          <w:kern w:val="2"/>
          <w:sz w:val="24"/>
          <w:szCs w:val="24"/>
          <w14:ligatures w14:val="standardContextual"/>
        </w:rPr>
      </w:pPr>
      <w:hyperlink w:anchor="_Toc226563181" w:history="1">
        <w:r w:rsidRPr="00817A37">
          <w:rPr>
            <w:rStyle w:val="Hyperlink"/>
            <w:noProof/>
          </w:rPr>
          <w:t>Bảng 1.5 Quy mô hiện tại của hệ thống</w:t>
        </w:r>
        <w:r>
          <w:rPr>
            <w:noProof/>
            <w:webHidden/>
          </w:rPr>
          <w:tab/>
        </w:r>
        <w:r>
          <w:rPr>
            <w:noProof/>
            <w:webHidden/>
          </w:rPr>
          <w:fldChar w:fldCharType="begin"/>
        </w:r>
        <w:r>
          <w:rPr>
            <w:noProof/>
            <w:webHidden/>
          </w:rPr>
          <w:instrText xml:space="preserve"> PAGEREF _Toc226563181 \h </w:instrText>
        </w:r>
        <w:r>
          <w:rPr>
            <w:noProof/>
            <w:webHidden/>
          </w:rPr>
        </w:r>
        <w:r>
          <w:rPr>
            <w:noProof/>
            <w:webHidden/>
          </w:rPr>
          <w:fldChar w:fldCharType="separate"/>
        </w:r>
        <w:r>
          <w:rPr>
            <w:noProof/>
            <w:webHidden/>
          </w:rPr>
          <w:t>20</w:t>
        </w:r>
        <w:r>
          <w:rPr>
            <w:noProof/>
            <w:webHidden/>
          </w:rPr>
          <w:fldChar w:fldCharType="end"/>
        </w:r>
      </w:hyperlink>
    </w:p>
    <w:p w14:paraId="12E869F5" w14:textId="15969F2E" w:rsidR="00006119" w:rsidRDefault="00006119">
      <w:pPr>
        <w:pStyle w:val="TableofFigures"/>
        <w:tabs>
          <w:tab w:val="right" w:leader="dot" w:pos="8630"/>
        </w:tabs>
        <w:rPr>
          <w:rFonts w:asciiTheme="minorHAnsi" w:hAnsiTheme="minorHAnsi"/>
          <w:noProof/>
          <w:kern w:val="2"/>
          <w:sz w:val="24"/>
          <w:szCs w:val="24"/>
          <w14:ligatures w14:val="standardContextual"/>
        </w:rPr>
      </w:pPr>
      <w:hyperlink w:anchor="_Toc226563182" w:history="1">
        <w:r w:rsidRPr="00817A37">
          <w:rPr>
            <w:rStyle w:val="Hyperlink"/>
            <w:noProof/>
          </w:rPr>
          <w:t>Bảng 1.6 Tám nhóm lỗi chính của hệ thống</w:t>
        </w:r>
        <w:r>
          <w:rPr>
            <w:noProof/>
            <w:webHidden/>
          </w:rPr>
          <w:tab/>
        </w:r>
        <w:r>
          <w:rPr>
            <w:noProof/>
            <w:webHidden/>
          </w:rPr>
          <w:fldChar w:fldCharType="begin"/>
        </w:r>
        <w:r>
          <w:rPr>
            <w:noProof/>
            <w:webHidden/>
          </w:rPr>
          <w:instrText xml:space="preserve"> PAGEREF _Toc226563182 \h </w:instrText>
        </w:r>
        <w:r>
          <w:rPr>
            <w:noProof/>
            <w:webHidden/>
          </w:rPr>
        </w:r>
        <w:r>
          <w:rPr>
            <w:noProof/>
            <w:webHidden/>
          </w:rPr>
          <w:fldChar w:fldCharType="separate"/>
        </w:r>
        <w:r>
          <w:rPr>
            <w:noProof/>
            <w:webHidden/>
          </w:rPr>
          <w:t>20</w:t>
        </w:r>
        <w:r>
          <w:rPr>
            <w:noProof/>
            <w:webHidden/>
          </w:rPr>
          <w:fldChar w:fldCharType="end"/>
        </w:r>
      </w:hyperlink>
    </w:p>
    <w:p w14:paraId="7935A043" w14:textId="2350BC20" w:rsidR="00006119" w:rsidRDefault="00006119">
      <w:pPr>
        <w:pStyle w:val="TableofFigures"/>
        <w:tabs>
          <w:tab w:val="right" w:leader="dot" w:pos="8630"/>
        </w:tabs>
        <w:rPr>
          <w:rFonts w:asciiTheme="minorHAnsi" w:hAnsiTheme="minorHAnsi"/>
          <w:noProof/>
          <w:kern w:val="2"/>
          <w:sz w:val="24"/>
          <w:szCs w:val="24"/>
          <w14:ligatures w14:val="standardContextual"/>
        </w:rPr>
      </w:pPr>
      <w:hyperlink w:anchor="_Toc226563183" w:history="1">
        <w:r w:rsidRPr="00817A37">
          <w:rPr>
            <w:rStyle w:val="Hyperlink"/>
            <w:noProof/>
          </w:rPr>
          <w:t>Bảng 2.1 So sánh hệ chuyên gia và chương trình truyền thống</w:t>
        </w:r>
        <w:r>
          <w:rPr>
            <w:noProof/>
            <w:webHidden/>
          </w:rPr>
          <w:tab/>
        </w:r>
        <w:r>
          <w:rPr>
            <w:noProof/>
            <w:webHidden/>
          </w:rPr>
          <w:fldChar w:fldCharType="begin"/>
        </w:r>
        <w:r>
          <w:rPr>
            <w:noProof/>
            <w:webHidden/>
          </w:rPr>
          <w:instrText xml:space="preserve"> PAGEREF _Toc226563183 \h </w:instrText>
        </w:r>
        <w:r>
          <w:rPr>
            <w:noProof/>
            <w:webHidden/>
          </w:rPr>
        </w:r>
        <w:r>
          <w:rPr>
            <w:noProof/>
            <w:webHidden/>
          </w:rPr>
          <w:fldChar w:fldCharType="separate"/>
        </w:r>
        <w:r>
          <w:rPr>
            <w:noProof/>
            <w:webHidden/>
          </w:rPr>
          <w:t>23</w:t>
        </w:r>
        <w:r>
          <w:rPr>
            <w:noProof/>
            <w:webHidden/>
          </w:rPr>
          <w:fldChar w:fldCharType="end"/>
        </w:r>
      </w:hyperlink>
    </w:p>
    <w:p w14:paraId="19521664" w14:textId="26A2C603" w:rsidR="00006119" w:rsidRDefault="00006119">
      <w:pPr>
        <w:pStyle w:val="TableofFigures"/>
        <w:tabs>
          <w:tab w:val="right" w:leader="dot" w:pos="8630"/>
        </w:tabs>
        <w:rPr>
          <w:rFonts w:asciiTheme="minorHAnsi" w:hAnsiTheme="minorHAnsi"/>
          <w:noProof/>
          <w:kern w:val="2"/>
          <w:sz w:val="24"/>
          <w:szCs w:val="24"/>
          <w14:ligatures w14:val="standardContextual"/>
        </w:rPr>
      </w:pPr>
      <w:hyperlink w:anchor="_Toc226563184" w:history="1">
        <w:r w:rsidRPr="00817A37">
          <w:rPr>
            <w:rStyle w:val="Hyperlink"/>
            <w:noProof/>
          </w:rPr>
          <w:t>Bảng 2.2 So sánh facts và rules</w:t>
        </w:r>
        <w:r>
          <w:rPr>
            <w:noProof/>
            <w:webHidden/>
          </w:rPr>
          <w:tab/>
        </w:r>
        <w:r>
          <w:rPr>
            <w:noProof/>
            <w:webHidden/>
          </w:rPr>
          <w:fldChar w:fldCharType="begin"/>
        </w:r>
        <w:r>
          <w:rPr>
            <w:noProof/>
            <w:webHidden/>
          </w:rPr>
          <w:instrText xml:space="preserve"> PAGEREF _Toc226563184 \h </w:instrText>
        </w:r>
        <w:r>
          <w:rPr>
            <w:noProof/>
            <w:webHidden/>
          </w:rPr>
        </w:r>
        <w:r>
          <w:rPr>
            <w:noProof/>
            <w:webHidden/>
          </w:rPr>
          <w:fldChar w:fldCharType="separate"/>
        </w:r>
        <w:r>
          <w:rPr>
            <w:noProof/>
            <w:webHidden/>
          </w:rPr>
          <w:t>25</w:t>
        </w:r>
        <w:r>
          <w:rPr>
            <w:noProof/>
            <w:webHidden/>
          </w:rPr>
          <w:fldChar w:fldCharType="end"/>
        </w:r>
      </w:hyperlink>
    </w:p>
    <w:p w14:paraId="7D31AB1A" w14:textId="1EB6CE48" w:rsidR="00006119" w:rsidRDefault="00006119">
      <w:pPr>
        <w:pStyle w:val="TableofFigures"/>
        <w:tabs>
          <w:tab w:val="right" w:leader="dot" w:pos="8630"/>
        </w:tabs>
        <w:rPr>
          <w:rFonts w:asciiTheme="minorHAnsi" w:hAnsiTheme="minorHAnsi"/>
          <w:noProof/>
          <w:kern w:val="2"/>
          <w:sz w:val="24"/>
          <w:szCs w:val="24"/>
          <w14:ligatures w14:val="standardContextual"/>
        </w:rPr>
      </w:pPr>
      <w:hyperlink w:anchor="_Toc226563185" w:history="1">
        <w:r w:rsidRPr="00817A37">
          <w:rPr>
            <w:rStyle w:val="Hyperlink"/>
            <w:noProof/>
          </w:rPr>
          <w:t>Bảng 2.3 So sánh forward chaining và backward chaining</w:t>
        </w:r>
        <w:r>
          <w:rPr>
            <w:noProof/>
            <w:webHidden/>
          </w:rPr>
          <w:tab/>
        </w:r>
        <w:r>
          <w:rPr>
            <w:noProof/>
            <w:webHidden/>
          </w:rPr>
          <w:fldChar w:fldCharType="begin"/>
        </w:r>
        <w:r>
          <w:rPr>
            <w:noProof/>
            <w:webHidden/>
          </w:rPr>
          <w:instrText xml:space="preserve"> PAGEREF _Toc226563185 \h </w:instrText>
        </w:r>
        <w:r>
          <w:rPr>
            <w:noProof/>
            <w:webHidden/>
          </w:rPr>
        </w:r>
        <w:r>
          <w:rPr>
            <w:noProof/>
            <w:webHidden/>
          </w:rPr>
          <w:fldChar w:fldCharType="separate"/>
        </w:r>
        <w:r>
          <w:rPr>
            <w:noProof/>
            <w:webHidden/>
          </w:rPr>
          <w:t>26</w:t>
        </w:r>
        <w:r>
          <w:rPr>
            <w:noProof/>
            <w:webHidden/>
          </w:rPr>
          <w:fldChar w:fldCharType="end"/>
        </w:r>
      </w:hyperlink>
    </w:p>
    <w:p w14:paraId="757E0E29" w14:textId="3665EDAD" w:rsidR="00006119" w:rsidRDefault="00006119">
      <w:pPr>
        <w:pStyle w:val="TableofFigures"/>
        <w:tabs>
          <w:tab w:val="right" w:leader="dot" w:pos="8630"/>
        </w:tabs>
        <w:rPr>
          <w:rFonts w:asciiTheme="minorHAnsi" w:hAnsiTheme="minorHAnsi"/>
          <w:noProof/>
          <w:kern w:val="2"/>
          <w:sz w:val="24"/>
          <w:szCs w:val="24"/>
          <w14:ligatures w14:val="standardContextual"/>
        </w:rPr>
      </w:pPr>
      <w:hyperlink w:anchor="_Toc226563186" w:history="1">
        <w:r w:rsidRPr="00817A37">
          <w:rPr>
            <w:rStyle w:val="Hyperlink"/>
            <w:noProof/>
          </w:rPr>
          <w:t>Bảng 2.4  Vai trò của Certainty Factor</w:t>
        </w:r>
        <w:r>
          <w:rPr>
            <w:noProof/>
            <w:webHidden/>
          </w:rPr>
          <w:tab/>
        </w:r>
        <w:r>
          <w:rPr>
            <w:noProof/>
            <w:webHidden/>
          </w:rPr>
          <w:fldChar w:fldCharType="begin"/>
        </w:r>
        <w:r>
          <w:rPr>
            <w:noProof/>
            <w:webHidden/>
          </w:rPr>
          <w:instrText xml:space="preserve"> PAGEREF _Toc226563186 \h </w:instrText>
        </w:r>
        <w:r>
          <w:rPr>
            <w:noProof/>
            <w:webHidden/>
          </w:rPr>
        </w:r>
        <w:r>
          <w:rPr>
            <w:noProof/>
            <w:webHidden/>
          </w:rPr>
          <w:fldChar w:fldCharType="separate"/>
        </w:r>
        <w:r>
          <w:rPr>
            <w:noProof/>
            <w:webHidden/>
          </w:rPr>
          <w:t>28</w:t>
        </w:r>
        <w:r>
          <w:rPr>
            <w:noProof/>
            <w:webHidden/>
          </w:rPr>
          <w:fldChar w:fldCharType="end"/>
        </w:r>
      </w:hyperlink>
    </w:p>
    <w:p w14:paraId="7FF235B3" w14:textId="0392A9C0" w:rsidR="00006119" w:rsidRDefault="00006119">
      <w:pPr>
        <w:pStyle w:val="TableofFigures"/>
        <w:tabs>
          <w:tab w:val="right" w:leader="dot" w:pos="8630"/>
        </w:tabs>
        <w:rPr>
          <w:rFonts w:asciiTheme="minorHAnsi" w:hAnsiTheme="minorHAnsi"/>
          <w:noProof/>
          <w:kern w:val="2"/>
          <w:sz w:val="24"/>
          <w:szCs w:val="24"/>
          <w14:ligatures w14:val="standardContextual"/>
        </w:rPr>
      </w:pPr>
      <w:hyperlink w:anchor="_Toc226563187" w:history="1">
        <w:r w:rsidRPr="00817A37">
          <w:rPr>
            <w:rStyle w:val="Hyperlink"/>
            <w:noProof/>
          </w:rPr>
          <w:t>Bảng 2.5 Vai trò của explanation facility</w:t>
        </w:r>
        <w:r>
          <w:rPr>
            <w:noProof/>
            <w:webHidden/>
          </w:rPr>
          <w:tab/>
        </w:r>
        <w:r>
          <w:rPr>
            <w:noProof/>
            <w:webHidden/>
          </w:rPr>
          <w:fldChar w:fldCharType="begin"/>
        </w:r>
        <w:r>
          <w:rPr>
            <w:noProof/>
            <w:webHidden/>
          </w:rPr>
          <w:instrText xml:space="preserve"> PAGEREF _Toc226563187 \h </w:instrText>
        </w:r>
        <w:r>
          <w:rPr>
            <w:noProof/>
            <w:webHidden/>
          </w:rPr>
        </w:r>
        <w:r>
          <w:rPr>
            <w:noProof/>
            <w:webHidden/>
          </w:rPr>
          <w:fldChar w:fldCharType="separate"/>
        </w:r>
        <w:r>
          <w:rPr>
            <w:noProof/>
            <w:webHidden/>
          </w:rPr>
          <w:t>29</w:t>
        </w:r>
        <w:r>
          <w:rPr>
            <w:noProof/>
            <w:webHidden/>
          </w:rPr>
          <w:fldChar w:fldCharType="end"/>
        </w:r>
      </w:hyperlink>
    </w:p>
    <w:p w14:paraId="0A030925" w14:textId="4CDA2AD0" w:rsidR="00006119" w:rsidRDefault="00006119">
      <w:pPr>
        <w:pStyle w:val="TableofFigures"/>
        <w:tabs>
          <w:tab w:val="right" w:leader="dot" w:pos="8630"/>
        </w:tabs>
        <w:rPr>
          <w:rFonts w:asciiTheme="minorHAnsi" w:hAnsiTheme="minorHAnsi"/>
          <w:noProof/>
          <w:kern w:val="2"/>
          <w:sz w:val="24"/>
          <w:szCs w:val="24"/>
          <w14:ligatures w14:val="standardContextual"/>
        </w:rPr>
      </w:pPr>
      <w:hyperlink w:anchor="_Toc226563188" w:history="1">
        <w:r w:rsidRPr="00817A37">
          <w:rPr>
            <w:rStyle w:val="Hyperlink"/>
            <w:noProof/>
          </w:rPr>
          <w:t>Bảng 3.1 Yêu cầu hệ thống</w:t>
        </w:r>
        <w:r>
          <w:rPr>
            <w:noProof/>
            <w:webHidden/>
          </w:rPr>
          <w:tab/>
        </w:r>
        <w:r>
          <w:rPr>
            <w:noProof/>
            <w:webHidden/>
          </w:rPr>
          <w:fldChar w:fldCharType="begin"/>
        </w:r>
        <w:r>
          <w:rPr>
            <w:noProof/>
            <w:webHidden/>
          </w:rPr>
          <w:instrText xml:space="preserve"> PAGEREF _Toc226563188 \h </w:instrText>
        </w:r>
        <w:r>
          <w:rPr>
            <w:noProof/>
            <w:webHidden/>
          </w:rPr>
        </w:r>
        <w:r>
          <w:rPr>
            <w:noProof/>
            <w:webHidden/>
          </w:rPr>
          <w:fldChar w:fldCharType="separate"/>
        </w:r>
        <w:r>
          <w:rPr>
            <w:noProof/>
            <w:webHidden/>
          </w:rPr>
          <w:t>33</w:t>
        </w:r>
        <w:r>
          <w:rPr>
            <w:noProof/>
            <w:webHidden/>
          </w:rPr>
          <w:fldChar w:fldCharType="end"/>
        </w:r>
      </w:hyperlink>
    </w:p>
    <w:p w14:paraId="31828052" w14:textId="3F75DF7D" w:rsidR="00006119" w:rsidRDefault="00006119">
      <w:pPr>
        <w:pStyle w:val="TableofFigures"/>
        <w:tabs>
          <w:tab w:val="right" w:leader="dot" w:pos="8630"/>
        </w:tabs>
        <w:rPr>
          <w:rFonts w:asciiTheme="minorHAnsi" w:hAnsiTheme="minorHAnsi"/>
          <w:noProof/>
          <w:kern w:val="2"/>
          <w:sz w:val="24"/>
          <w:szCs w:val="24"/>
          <w14:ligatures w14:val="standardContextual"/>
        </w:rPr>
      </w:pPr>
      <w:hyperlink w:anchor="_Toc226563189" w:history="1">
        <w:r w:rsidRPr="00817A37">
          <w:rPr>
            <w:rStyle w:val="Hyperlink"/>
            <w:noProof/>
          </w:rPr>
          <w:t>Bảng 3.2 Cấu trúc tổng thể của cơ sở tri thức</w:t>
        </w:r>
        <w:r>
          <w:rPr>
            <w:noProof/>
            <w:webHidden/>
          </w:rPr>
          <w:tab/>
        </w:r>
        <w:r>
          <w:rPr>
            <w:noProof/>
            <w:webHidden/>
          </w:rPr>
          <w:fldChar w:fldCharType="begin"/>
        </w:r>
        <w:r>
          <w:rPr>
            <w:noProof/>
            <w:webHidden/>
          </w:rPr>
          <w:instrText xml:space="preserve"> PAGEREF _Toc226563189 \h </w:instrText>
        </w:r>
        <w:r>
          <w:rPr>
            <w:noProof/>
            <w:webHidden/>
          </w:rPr>
        </w:r>
        <w:r>
          <w:rPr>
            <w:noProof/>
            <w:webHidden/>
          </w:rPr>
          <w:fldChar w:fldCharType="separate"/>
        </w:r>
        <w:r>
          <w:rPr>
            <w:noProof/>
            <w:webHidden/>
          </w:rPr>
          <w:t>35</w:t>
        </w:r>
        <w:r>
          <w:rPr>
            <w:noProof/>
            <w:webHidden/>
          </w:rPr>
          <w:fldChar w:fldCharType="end"/>
        </w:r>
      </w:hyperlink>
    </w:p>
    <w:p w14:paraId="7681A63F" w14:textId="60721A32" w:rsidR="00006119" w:rsidRDefault="00006119">
      <w:pPr>
        <w:pStyle w:val="TableofFigures"/>
        <w:tabs>
          <w:tab w:val="right" w:leader="dot" w:pos="8630"/>
        </w:tabs>
        <w:rPr>
          <w:rFonts w:asciiTheme="minorHAnsi" w:hAnsiTheme="minorHAnsi"/>
          <w:noProof/>
          <w:kern w:val="2"/>
          <w:sz w:val="24"/>
          <w:szCs w:val="24"/>
          <w14:ligatures w14:val="standardContextual"/>
        </w:rPr>
      </w:pPr>
      <w:hyperlink w:anchor="_Toc226563190" w:history="1">
        <w:r w:rsidRPr="00817A37">
          <w:rPr>
            <w:rStyle w:val="Hyperlink"/>
            <w:noProof/>
          </w:rPr>
          <w:t>Bảng 3.3 Phân nhóm miền tri thức</w:t>
        </w:r>
        <w:r>
          <w:rPr>
            <w:noProof/>
            <w:webHidden/>
          </w:rPr>
          <w:tab/>
        </w:r>
        <w:r>
          <w:rPr>
            <w:noProof/>
            <w:webHidden/>
          </w:rPr>
          <w:fldChar w:fldCharType="begin"/>
        </w:r>
        <w:r>
          <w:rPr>
            <w:noProof/>
            <w:webHidden/>
          </w:rPr>
          <w:instrText xml:space="preserve"> PAGEREF _Toc226563190 \h </w:instrText>
        </w:r>
        <w:r>
          <w:rPr>
            <w:noProof/>
            <w:webHidden/>
          </w:rPr>
        </w:r>
        <w:r>
          <w:rPr>
            <w:noProof/>
            <w:webHidden/>
          </w:rPr>
          <w:fldChar w:fldCharType="separate"/>
        </w:r>
        <w:r>
          <w:rPr>
            <w:noProof/>
            <w:webHidden/>
          </w:rPr>
          <w:t>37</w:t>
        </w:r>
        <w:r>
          <w:rPr>
            <w:noProof/>
            <w:webHidden/>
          </w:rPr>
          <w:fldChar w:fldCharType="end"/>
        </w:r>
      </w:hyperlink>
    </w:p>
    <w:p w14:paraId="66D3C4A2" w14:textId="55997F65" w:rsidR="00006119" w:rsidRDefault="00006119">
      <w:pPr>
        <w:pStyle w:val="TableofFigures"/>
        <w:tabs>
          <w:tab w:val="right" w:leader="dot" w:pos="8630"/>
        </w:tabs>
        <w:rPr>
          <w:rFonts w:asciiTheme="minorHAnsi" w:hAnsiTheme="minorHAnsi"/>
          <w:noProof/>
          <w:kern w:val="2"/>
          <w:sz w:val="24"/>
          <w:szCs w:val="24"/>
          <w14:ligatures w14:val="standardContextual"/>
        </w:rPr>
      </w:pPr>
      <w:hyperlink w:anchor="_Toc226563191" w:history="1">
        <w:r w:rsidRPr="00817A37">
          <w:rPr>
            <w:rStyle w:val="Hyperlink"/>
            <w:noProof/>
          </w:rPr>
          <w:t>Bảng 3.4 Cấu trúc dữ liệu của một câu hỏi</w:t>
        </w:r>
        <w:r>
          <w:rPr>
            <w:noProof/>
            <w:webHidden/>
          </w:rPr>
          <w:tab/>
        </w:r>
        <w:r>
          <w:rPr>
            <w:noProof/>
            <w:webHidden/>
          </w:rPr>
          <w:fldChar w:fldCharType="begin"/>
        </w:r>
        <w:r>
          <w:rPr>
            <w:noProof/>
            <w:webHidden/>
          </w:rPr>
          <w:instrText xml:space="preserve"> PAGEREF _Toc226563191 \h </w:instrText>
        </w:r>
        <w:r>
          <w:rPr>
            <w:noProof/>
            <w:webHidden/>
          </w:rPr>
        </w:r>
        <w:r>
          <w:rPr>
            <w:noProof/>
            <w:webHidden/>
          </w:rPr>
          <w:fldChar w:fldCharType="separate"/>
        </w:r>
        <w:r>
          <w:rPr>
            <w:noProof/>
            <w:webHidden/>
          </w:rPr>
          <w:t>38</w:t>
        </w:r>
        <w:r>
          <w:rPr>
            <w:noProof/>
            <w:webHidden/>
          </w:rPr>
          <w:fldChar w:fldCharType="end"/>
        </w:r>
      </w:hyperlink>
    </w:p>
    <w:p w14:paraId="652B5D88" w14:textId="642C7F63" w:rsidR="00006119" w:rsidRDefault="00006119">
      <w:pPr>
        <w:pStyle w:val="TableofFigures"/>
        <w:tabs>
          <w:tab w:val="right" w:leader="dot" w:pos="8630"/>
        </w:tabs>
        <w:rPr>
          <w:rFonts w:asciiTheme="minorHAnsi" w:hAnsiTheme="minorHAnsi"/>
          <w:noProof/>
          <w:kern w:val="2"/>
          <w:sz w:val="24"/>
          <w:szCs w:val="24"/>
          <w14:ligatures w14:val="standardContextual"/>
        </w:rPr>
      </w:pPr>
      <w:hyperlink w:anchor="_Toc226563192" w:history="1">
        <w:r w:rsidRPr="00817A37">
          <w:rPr>
            <w:rStyle w:val="Hyperlink"/>
            <w:noProof/>
          </w:rPr>
          <w:t>Bảng 3.5 Cấu trúc dữ liệu của một lựa chọn</w:t>
        </w:r>
        <w:r>
          <w:rPr>
            <w:noProof/>
            <w:webHidden/>
          </w:rPr>
          <w:tab/>
        </w:r>
        <w:r>
          <w:rPr>
            <w:noProof/>
            <w:webHidden/>
          </w:rPr>
          <w:fldChar w:fldCharType="begin"/>
        </w:r>
        <w:r>
          <w:rPr>
            <w:noProof/>
            <w:webHidden/>
          </w:rPr>
          <w:instrText xml:space="preserve"> PAGEREF _Toc226563192 \h </w:instrText>
        </w:r>
        <w:r>
          <w:rPr>
            <w:noProof/>
            <w:webHidden/>
          </w:rPr>
        </w:r>
        <w:r>
          <w:rPr>
            <w:noProof/>
            <w:webHidden/>
          </w:rPr>
          <w:fldChar w:fldCharType="separate"/>
        </w:r>
        <w:r>
          <w:rPr>
            <w:noProof/>
            <w:webHidden/>
          </w:rPr>
          <w:t>39</w:t>
        </w:r>
        <w:r>
          <w:rPr>
            <w:noProof/>
            <w:webHidden/>
          </w:rPr>
          <w:fldChar w:fldCharType="end"/>
        </w:r>
      </w:hyperlink>
    </w:p>
    <w:p w14:paraId="4BB00CB6" w14:textId="56144A66" w:rsidR="00006119" w:rsidRDefault="00006119">
      <w:pPr>
        <w:pStyle w:val="TableofFigures"/>
        <w:tabs>
          <w:tab w:val="right" w:leader="dot" w:pos="8630"/>
        </w:tabs>
        <w:rPr>
          <w:rFonts w:asciiTheme="minorHAnsi" w:hAnsiTheme="minorHAnsi"/>
          <w:noProof/>
          <w:kern w:val="2"/>
          <w:sz w:val="24"/>
          <w:szCs w:val="24"/>
          <w14:ligatures w14:val="standardContextual"/>
        </w:rPr>
      </w:pPr>
      <w:hyperlink w:anchor="_Toc226563193" w:history="1">
        <w:r w:rsidRPr="00817A37">
          <w:rPr>
            <w:rStyle w:val="Hyperlink"/>
            <w:noProof/>
          </w:rPr>
          <w:t>Bảng 3.6 Phân loại facts trong hệ thống</w:t>
        </w:r>
        <w:r>
          <w:rPr>
            <w:noProof/>
            <w:webHidden/>
          </w:rPr>
          <w:tab/>
        </w:r>
        <w:r>
          <w:rPr>
            <w:noProof/>
            <w:webHidden/>
          </w:rPr>
          <w:fldChar w:fldCharType="begin"/>
        </w:r>
        <w:r>
          <w:rPr>
            <w:noProof/>
            <w:webHidden/>
          </w:rPr>
          <w:instrText xml:space="preserve"> PAGEREF _Toc226563193 \h </w:instrText>
        </w:r>
        <w:r>
          <w:rPr>
            <w:noProof/>
            <w:webHidden/>
          </w:rPr>
        </w:r>
        <w:r>
          <w:rPr>
            <w:noProof/>
            <w:webHidden/>
          </w:rPr>
          <w:fldChar w:fldCharType="separate"/>
        </w:r>
        <w:r>
          <w:rPr>
            <w:noProof/>
            <w:webHidden/>
          </w:rPr>
          <w:t>40</w:t>
        </w:r>
        <w:r>
          <w:rPr>
            <w:noProof/>
            <w:webHidden/>
          </w:rPr>
          <w:fldChar w:fldCharType="end"/>
        </w:r>
      </w:hyperlink>
    </w:p>
    <w:p w14:paraId="3BE487F2" w14:textId="682BD50D" w:rsidR="00006119" w:rsidRDefault="00006119">
      <w:pPr>
        <w:pStyle w:val="TableofFigures"/>
        <w:tabs>
          <w:tab w:val="right" w:leader="dot" w:pos="8630"/>
        </w:tabs>
        <w:rPr>
          <w:rFonts w:asciiTheme="minorHAnsi" w:hAnsiTheme="minorHAnsi"/>
          <w:noProof/>
          <w:kern w:val="2"/>
          <w:sz w:val="24"/>
          <w:szCs w:val="24"/>
          <w14:ligatures w14:val="standardContextual"/>
        </w:rPr>
      </w:pPr>
      <w:hyperlink w:anchor="_Toc226563194" w:history="1">
        <w:r w:rsidRPr="00817A37">
          <w:rPr>
            <w:rStyle w:val="Hyperlink"/>
            <w:noProof/>
          </w:rPr>
          <w:t>Bảng 3.7 Cấu trúc dữ liệu của một luật</w:t>
        </w:r>
        <w:r>
          <w:rPr>
            <w:noProof/>
            <w:webHidden/>
          </w:rPr>
          <w:tab/>
        </w:r>
        <w:r>
          <w:rPr>
            <w:noProof/>
            <w:webHidden/>
          </w:rPr>
          <w:fldChar w:fldCharType="begin"/>
        </w:r>
        <w:r>
          <w:rPr>
            <w:noProof/>
            <w:webHidden/>
          </w:rPr>
          <w:instrText xml:space="preserve"> PAGEREF _Toc226563194 \h </w:instrText>
        </w:r>
        <w:r>
          <w:rPr>
            <w:noProof/>
            <w:webHidden/>
          </w:rPr>
        </w:r>
        <w:r>
          <w:rPr>
            <w:noProof/>
            <w:webHidden/>
          </w:rPr>
          <w:fldChar w:fldCharType="separate"/>
        </w:r>
        <w:r>
          <w:rPr>
            <w:noProof/>
            <w:webHidden/>
          </w:rPr>
          <w:t>42</w:t>
        </w:r>
        <w:r>
          <w:rPr>
            <w:noProof/>
            <w:webHidden/>
          </w:rPr>
          <w:fldChar w:fldCharType="end"/>
        </w:r>
      </w:hyperlink>
    </w:p>
    <w:p w14:paraId="494022FC" w14:textId="363E9EEA" w:rsidR="00006119" w:rsidRDefault="00006119">
      <w:pPr>
        <w:pStyle w:val="TableofFigures"/>
        <w:tabs>
          <w:tab w:val="right" w:leader="dot" w:pos="8630"/>
        </w:tabs>
        <w:rPr>
          <w:rFonts w:asciiTheme="minorHAnsi" w:hAnsiTheme="minorHAnsi"/>
          <w:noProof/>
          <w:kern w:val="2"/>
          <w:sz w:val="24"/>
          <w:szCs w:val="24"/>
          <w14:ligatures w14:val="standardContextual"/>
        </w:rPr>
      </w:pPr>
      <w:hyperlink w:anchor="_Toc226563195" w:history="1">
        <w:r w:rsidRPr="00817A37">
          <w:rPr>
            <w:rStyle w:val="Hyperlink"/>
            <w:noProof/>
          </w:rPr>
          <w:t>Bảng 3.8 Cấu trúc của một chẩn đoán cuối</w:t>
        </w:r>
        <w:r>
          <w:rPr>
            <w:noProof/>
            <w:webHidden/>
          </w:rPr>
          <w:tab/>
        </w:r>
        <w:r>
          <w:rPr>
            <w:noProof/>
            <w:webHidden/>
          </w:rPr>
          <w:fldChar w:fldCharType="begin"/>
        </w:r>
        <w:r>
          <w:rPr>
            <w:noProof/>
            <w:webHidden/>
          </w:rPr>
          <w:instrText xml:space="preserve"> PAGEREF _Toc226563195 \h </w:instrText>
        </w:r>
        <w:r>
          <w:rPr>
            <w:noProof/>
            <w:webHidden/>
          </w:rPr>
        </w:r>
        <w:r>
          <w:rPr>
            <w:noProof/>
            <w:webHidden/>
          </w:rPr>
          <w:fldChar w:fldCharType="separate"/>
        </w:r>
        <w:r>
          <w:rPr>
            <w:noProof/>
            <w:webHidden/>
          </w:rPr>
          <w:t>43</w:t>
        </w:r>
        <w:r>
          <w:rPr>
            <w:noProof/>
            <w:webHidden/>
          </w:rPr>
          <w:fldChar w:fldCharType="end"/>
        </w:r>
      </w:hyperlink>
    </w:p>
    <w:p w14:paraId="3C8AEFBE" w14:textId="48671171" w:rsidR="00006119" w:rsidRDefault="00006119">
      <w:pPr>
        <w:pStyle w:val="TableofFigures"/>
        <w:tabs>
          <w:tab w:val="right" w:leader="dot" w:pos="8630"/>
        </w:tabs>
        <w:rPr>
          <w:rFonts w:asciiTheme="minorHAnsi" w:hAnsiTheme="minorHAnsi"/>
          <w:noProof/>
          <w:kern w:val="2"/>
          <w:sz w:val="24"/>
          <w:szCs w:val="24"/>
          <w14:ligatures w14:val="standardContextual"/>
        </w:rPr>
      </w:pPr>
      <w:hyperlink w:anchor="_Toc226563196" w:history="1">
        <w:r w:rsidRPr="00817A37">
          <w:rPr>
            <w:rStyle w:val="Hyperlink"/>
            <w:noProof/>
          </w:rPr>
          <w:t>Bảng 3.9 Quy mô cơ sở tri thức</w:t>
        </w:r>
        <w:r>
          <w:rPr>
            <w:noProof/>
            <w:webHidden/>
          </w:rPr>
          <w:tab/>
        </w:r>
        <w:r>
          <w:rPr>
            <w:noProof/>
            <w:webHidden/>
          </w:rPr>
          <w:fldChar w:fldCharType="begin"/>
        </w:r>
        <w:r>
          <w:rPr>
            <w:noProof/>
            <w:webHidden/>
          </w:rPr>
          <w:instrText xml:space="preserve"> PAGEREF _Toc226563196 \h </w:instrText>
        </w:r>
        <w:r>
          <w:rPr>
            <w:noProof/>
            <w:webHidden/>
          </w:rPr>
        </w:r>
        <w:r>
          <w:rPr>
            <w:noProof/>
            <w:webHidden/>
          </w:rPr>
          <w:fldChar w:fldCharType="separate"/>
        </w:r>
        <w:r>
          <w:rPr>
            <w:noProof/>
            <w:webHidden/>
          </w:rPr>
          <w:t>44</w:t>
        </w:r>
        <w:r>
          <w:rPr>
            <w:noProof/>
            <w:webHidden/>
          </w:rPr>
          <w:fldChar w:fldCharType="end"/>
        </w:r>
      </w:hyperlink>
    </w:p>
    <w:p w14:paraId="391C2FD4" w14:textId="7E2A5484" w:rsidR="00006119" w:rsidRDefault="00006119">
      <w:pPr>
        <w:pStyle w:val="TableofFigures"/>
        <w:tabs>
          <w:tab w:val="right" w:leader="dot" w:pos="8630"/>
        </w:tabs>
        <w:rPr>
          <w:rFonts w:asciiTheme="minorHAnsi" w:hAnsiTheme="minorHAnsi"/>
          <w:noProof/>
          <w:kern w:val="2"/>
          <w:sz w:val="24"/>
          <w:szCs w:val="24"/>
          <w14:ligatures w14:val="standardContextual"/>
        </w:rPr>
      </w:pPr>
      <w:hyperlink w:anchor="_Toc226563197" w:history="1">
        <w:r w:rsidRPr="00817A37">
          <w:rPr>
            <w:rStyle w:val="Hyperlink"/>
            <w:noProof/>
          </w:rPr>
          <w:t>Bảng 3.10 Thành phần chính của động cơ suy diễn</w:t>
        </w:r>
        <w:r>
          <w:rPr>
            <w:noProof/>
            <w:webHidden/>
          </w:rPr>
          <w:tab/>
        </w:r>
        <w:r>
          <w:rPr>
            <w:noProof/>
            <w:webHidden/>
          </w:rPr>
          <w:fldChar w:fldCharType="begin"/>
        </w:r>
        <w:r>
          <w:rPr>
            <w:noProof/>
            <w:webHidden/>
          </w:rPr>
          <w:instrText xml:space="preserve"> PAGEREF _Toc226563197 \h </w:instrText>
        </w:r>
        <w:r>
          <w:rPr>
            <w:noProof/>
            <w:webHidden/>
          </w:rPr>
        </w:r>
        <w:r>
          <w:rPr>
            <w:noProof/>
            <w:webHidden/>
          </w:rPr>
          <w:fldChar w:fldCharType="separate"/>
        </w:r>
        <w:r>
          <w:rPr>
            <w:noProof/>
            <w:webHidden/>
          </w:rPr>
          <w:t>46</w:t>
        </w:r>
        <w:r>
          <w:rPr>
            <w:noProof/>
            <w:webHidden/>
          </w:rPr>
          <w:fldChar w:fldCharType="end"/>
        </w:r>
      </w:hyperlink>
    </w:p>
    <w:p w14:paraId="0963AFC3" w14:textId="4F8C6509" w:rsidR="00006119" w:rsidRDefault="00006119">
      <w:pPr>
        <w:pStyle w:val="TableofFigures"/>
        <w:tabs>
          <w:tab w:val="right" w:leader="dot" w:pos="8630"/>
        </w:tabs>
        <w:rPr>
          <w:rFonts w:asciiTheme="minorHAnsi" w:hAnsiTheme="minorHAnsi"/>
          <w:noProof/>
          <w:kern w:val="2"/>
          <w:sz w:val="24"/>
          <w:szCs w:val="24"/>
          <w14:ligatures w14:val="standardContextual"/>
        </w:rPr>
      </w:pPr>
      <w:hyperlink w:anchor="_Toc226563198" w:history="1">
        <w:r w:rsidRPr="00817A37">
          <w:rPr>
            <w:rStyle w:val="Hyperlink"/>
            <w:noProof/>
          </w:rPr>
          <w:t>Bảng 3.11 Các thành phần nâng cao của hệ thống</w:t>
        </w:r>
        <w:r>
          <w:rPr>
            <w:noProof/>
            <w:webHidden/>
          </w:rPr>
          <w:tab/>
        </w:r>
        <w:r>
          <w:rPr>
            <w:noProof/>
            <w:webHidden/>
          </w:rPr>
          <w:fldChar w:fldCharType="begin"/>
        </w:r>
        <w:r>
          <w:rPr>
            <w:noProof/>
            <w:webHidden/>
          </w:rPr>
          <w:instrText xml:space="preserve"> PAGEREF _Toc226563198 \h </w:instrText>
        </w:r>
        <w:r>
          <w:rPr>
            <w:noProof/>
            <w:webHidden/>
          </w:rPr>
        </w:r>
        <w:r>
          <w:rPr>
            <w:noProof/>
            <w:webHidden/>
          </w:rPr>
          <w:fldChar w:fldCharType="separate"/>
        </w:r>
        <w:r>
          <w:rPr>
            <w:noProof/>
            <w:webHidden/>
          </w:rPr>
          <w:t>48</w:t>
        </w:r>
        <w:r>
          <w:rPr>
            <w:noProof/>
            <w:webHidden/>
          </w:rPr>
          <w:fldChar w:fldCharType="end"/>
        </w:r>
      </w:hyperlink>
    </w:p>
    <w:p w14:paraId="505A73DA" w14:textId="027AEDA2" w:rsidR="00006119" w:rsidRDefault="00006119">
      <w:pPr>
        <w:pStyle w:val="TableofFigures"/>
        <w:tabs>
          <w:tab w:val="right" w:leader="dot" w:pos="8630"/>
        </w:tabs>
        <w:rPr>
          <w:rFonts w:asciiTheme="minorHAnsi" w:hAnsiTheme="minorHAnsi"/>
          <w:noProof/>
          <w:kern w:val="2"/>
          <w:sz w:val="24"/>
          <w:szCs w:val="24"/>
          <w14:ligatures w14:val="standardContextual"/>
        </w:rPr>
      </w:pPr>
      <w:hyperlink w:anchor="_Toc226563199" w:history="1">
        <w:r w:rsidRPr="00817A37">
          <w:rPr>
            <w:rStyle w:val="Hyperlink"/>
            <w:noProof/>
          </w:rPr>
          <w:t>Bảng 4.1 Môi trường triển khai hệ thống</w:t>
        </w:r>
        <w:r>
          <w:rPr>
            <w:noProof/>
            <w:webHidden/>
          </w:rPr>
          <w:tab/>
        </w:r>
        <w:r>
          <w:rPr>
            <w:noProof/>
            <w:webHidden/>
          </w:rPr>
          <w:fldChar w:fldCharType="begin"/>
        </w:r>
        <w:r>
          <w:rPr>
            <w:noProof/>
            <w:webHidden/>
          </w:rPr>
          <w:instrText xml:space="preserve"> PAGEREF _Toc226563199 \h </w:instrText>
        </w:r>
        <w:r>
          <w:rPr>
            <w:noProof/>
            <w:webHidden/>
          </w:rPr>
        </w:r>
        <w:r>
          <w:rPr>
            <w:noProof/>
            <w:webHidden/>
          </w:rPr>
          <w:fldChar w:fldCharType="separate"/>
        </w:r>
        <w:r>
          <w:rPr>
            <w:noProof/>
            <w:webHidden/>
          </w:rPr>
          <w:t>50</w:t>
        </w:r>
        <w:r>
          <w:rPr>
            <w:noProof/>
            <w:webHidden/>
          </w:rPr>
          <w:fldChar w:fldCharType="end"/>
        </w:r>
      </w:hyperlink>
    </w:p>
    <w:p w14:paraId="391B4BE3" w14:textId="7844502A" w:rsidR="00006119" w:rsidRDefault="00006119">
      <w:pPr>
        <w:pStyle w:val="TableofFigures"/>
        <w:tabs>
          <w:tab w:val="right" w:leader="dot" w:pos="8630"/>
        </w:tabs>
        <w:rPr>
          <w:rFonts w:asciiTheme="minorHAnsi" w:hAnsiTheme="minorHAnsi"/>
          <w:noProof/>
          <w:kern w:val="2"/>
          <w:sz w:val="24"/>
          <w:szCs w:val="24"/>
          <w14:ligatures w14:val="standardContextual"/>
        </w:rPr>
      </w:pPr>
      <w:hyperlink w:anchor="_Toc226563200" w:history="1">
        <w:r w:rsidRPr="00817A37">
          <w:rPr>
            <w:rStyle w:val="Hyperlink"/>
            <w:noProof/>
          </w:rPr>
          <w:t>Bảng 4.2 Các thành phần hiện thực chính của hệ thống</w:t>
        </w:r>
        <w:r>
          <w:rPr>
            <w:noProof/>
            <w:webHidden/>
          </w:rPr>
          <w:tab/>
        </w:r>
        <w:r>
          <w:rPr>
            <w:noProof/>
            <w:webHidden/>
          </w:rPr>
          <w:fldChar w:fldCharType="begin"/>
        </w:r>
        <w:r>
          <w:rPr>
            <w:noProof/>
            <w:webHidden/>
          </w:rPr>
          <w:instrText xml:space="preserve"> PAGEREF _Toc226563200 \h </w:instrText>
        </w:r>
        <w:r>
          <w:rPr>
            <w:noProof/>
            <w:webHidden/>
          </w:rPr>
        </w:r>
        <w:r>
          <w:rPr>
            <w:noProof/>
            <w:webHidden/>
          </w:rPr>
          <w:fldChar w:fldCharType="separate"/>
        </w:r>
        <w:r>
          <w:rPr>
            <w:noProof/>
            <w:webHidden/>
          </w:rPr>
          <w:t>52</w:t>
        </w:r>
        <w:r>
          <w:rPr>
            <w:noProof/>
            <w:webHidden/>
          </w:rPr>
          <w:fldChar w:fldCharType="end"/>
        </w:r>
      </w:hyperlink>
    </w:p>
    <w:p w14:paraId="673B0733" w14:textId="5AD8D0E8" w:rsidR="00006119" w:rsidRDefault="00006119">
      <w:pPr>
        <w:pStyle w:val="TableofFigures"/>
        <w:tabs>
          <w:tab w:val="right" w:leader="dot" w:pos="8630"/>
        </w:tabs>
        <w:rPr>
          <w:rFonts w:asciiTheme="minorHAnsi" w:hAnsiTheme="minorHAnsi"/>
          <w:noProof/>
          <w:kern w:val="2"/>
          <w:sz w:val="24"/>
          <w:szCs w:val="24"/>
          <w14:ligatures w14:val="standardContextual"/>
        </w:rPr>
      </w:pPr>
      <w:hyperlink w:anchor="_Toc226563201" w:history="1">
        <w:r w:rsidRPr="00817A37">
          <w:rPr>
            <w:rStyle w:val="Hyperlink"/>
            <w:noProof/>
          </w:rPr>
          <w:t>Bảng 4.3 Quy mô tri thức và kết quả kiểm định</w:t>
        </w:r>
        <w:r>
          <w:rPr>
            <w:noProof/>
            <w:webHidden/>
          </w:rPr>
          <w:tab/>
        </w:r>
        <w:r>
          <w:rPr>
            <w:noProof/>
            <w:webHidden/>
          </w:rPr>
          <w:fldChar w:fldCharType="begin"/>
        </w:r>
        <w:r>
          <w:rPr>
            <w:noProof/>
            <w:webHidden/>
          </w:rPr>
          <w:instrText xml:space="preserve"> PAGEREF _Toc226563201 \h </w:instrText>
        </w:r>
        <w:r>
          <w:rPr>
            <w:noProof/>
            <w:webHidden/>
          </w:rPr>
        </w:r>
        <w:r>
          <w:rPr>
            <w:noProof/>
            <w:webHidden/>
          </w:rPr>
          <w:fldChar w:fldCharType="separate"/>
        </w:r>
        <w:r>
          <w:rPr>
            <w:noProof/>
            <w:webHidden/>
          </w:rPr>
          <w:t>54</w:t>
        </w:r>
        <w:r>
          <w:rPr>
            <w:noProof/>
            <w:webHidden/>
          </w:rPr>
          <w:fldChar w:fldCharType="end"/>
        </w:r>
      </w:hyperlink>
    </w:p>
    <w:p w14:paraId="5E901128" w14:textId="24075CA4" w:rsidR="00006119" w:rsidRDefault="00006119">
      <w:pPr>
        <w:pStyle w:val="TableofFigures"/>
        <w:tabs>
          <w:tab w:val="right" w:leader="dot" w:pos="8630"/>
        </w:tabs>
        <w:rPr>
          <w:rFonts w:asciiTheme="minorHAnsi" w:hAnsiTheme="minorHAnsi"/>
          <w:noProof/>
          <w:kern w:val="2"/>
          <w:sz w:val="24"/>
          <w:szCs w:val="24"/>
          <w14:ligatures w14:val="standardContextual"/>
        </w:rPr>
      </w:pPr>
      <w:hyperlink w:anchor="_Toc226563202" w:history="1">
        <w:r w:rsidRPr="00817A37">
          <w:rPr>
            <w:rStyle w:val="Hyperlink"/>
            <w:noProof/>
          </w:rPr>
          <w:t>Bảng 4.4 Các kịch bản kiểm thử tiêu biểu</w:t>
        </w:r>
        <w:r>
          <w:rPr>
            <w:noProof/>
            <w:webHidden/>
          </w:rPr>
          <w:tab/>
        </w:r>
        <w:r>
          <w:rPr>
            <w:noProof/>
            <w:webHidden/>
          </w:rPr>
          <w:fldChar w:fldCharType="begin"/>
        </w:r>
        <w:r>
          <w:rPr>
            <w:noProof/>
            <w:webHidden/>
          </w:rPr>
          <w:instrText xml:space="preserve"> PAGEREF _Toc226563202 \h </w:instrText>
        </w:r>
        <w:r>
          <w:rPr>
            <w:noProof/>
            <w:webHidden/>
          </w:rPr>
        </w:r>
        <w:r>
          <w:rPr>
            <w:noProof/>
            <w:webHidden/>
          </w:rPr>
          <w:fldChar w:fldCharType="separate"/>
        </w:r>
        <w:r>
          <w:rPr>
            <w:noProof/>
            <w:webHidden/>
          </w:rPr>
          <w:t>55</w:t>
        </w:r>
        <w:r>
          <w:rPr>
            <w:noProof/>
            <w:webHidden/>
          </w:rPr>
          <w:fldChar w:fldCharType="end"/>
        </w:r>
      </w:hyperlink>
    </w:p>
    <w:p w14:paraId="30C32582" w14:textId="57EF1F5F" w:rsidR="000062C1" w:rsidRDefault="006D4196" w:rsidP="006D4196">
      <w:pPr>
        <w:rPr>
          <w:b/>
          <w:bCs/>
        </w:rPr>
      </w:pPr>
      <w:r>
        <w:fldChar w:fldCharType="end"/>
      </w:r>
      <w:r w:rsidR="008C71CE" w:rsidRPr="008C71CE">
        <w:br/>
      </w:r>
      <w:r>
        <w:rPr>
          <w:b/>
          <w:bCs/>
        </w:rPr>
        <w:t xml:space="preserve"> </w:t>
      </w:r>
      <w:r w:rsidR="000062C1">
        <w:rPr>
          <w:b/>
          <w:bCs/>
        </w:rPr>
        <w:br w:type="page"/>
      </w:r>
    </w:p>
    <w:p w14:paraId="71BAC88B" w14:textId="7FDBDD3B" w:rsidR="008C71CE" w:rsidRPr="008C71CE" w:rsidRDefault="008C71CE" w:rsidP="000D1517">
      <w:pPr>
        <w:pStyle w:val="Heading1"/>
        <w:numPr>
          <w:ilvl w:val="0"/>
          <w:numId w:val="0"/>
        </w:numPr>
        <w:ind w:left="360"/>
      </w:pPr>
      <w:bookmarkStart w:id="7" w:name="_Toc226563303"/>
      <w:r w:rsidRPr="008C71CE">
        <w:lastRenderedPageBreak/>
        <w:t>DANH MỤC CỤM TỪ VIẾT TẮT</w:t>
      </w:r>
      <w:bookmarkEnd w:id="7"/>
    </w:p>
    <w:tbl>
      <w:tblPr>
        <w:tblStyle w:val="TableGrid"/>
        <w:tblW w:w="0" w:type="auto"/>
        <w:tblLook w:val="04A0" w:firstRow="1" w:lastRow="0" w:firstColumn="1" w:lastColumn="0" w:noHBand="0" w:noVBand="1"/>
      </w:tblPr>
      <w:tblGrid>
        <w:gridCol w:w="1187"/>
        <w:gridCol w:w="4424"/>
        <w:gridCol w:w="3245"/>
      </w:tblGrid>
      <w:tr w:rsidR="000E0D4B" w:rsidRPr="000E0D4B" w14:paraId="562277C0" w14:textId="77777777" w:rsidTr="00041E6F">
        <w:trPr>
          <w:trHeight w:val="288"/>
          <w:tblHeader/>
        </w:trPr>
        <w:tc>
          <w:tcPr>
            <w:tcW w:w="0" w:type="auto"/>
            <w:hideMark/>
          </w:tcPr>
          <w:p w14:paraId="633430E2" w14:textId="77777777" w:rsidR="000E0D4B" w:rsidRPr="000E0D4B" w:rsidRDefault="000E0D4B" w:rsidP="000E0D4B">
            <w:pPr>
              <w:spacing w:after="200" w:line="276" w:lineRule="auto"/>
              <w:rPr>
                <w:b/>
                <w:bCs/>
              </w:rPr>
            </w:pPr>
            <w:r w:rsidRPr="000E0D4B">
              <w:rPr>
                <w:b/>
                <w:bCs/>
              </w:rPr>
              <w:t>Viết tắt</w:t>
            </w:r>
          </w:p>
        </w:tc>
        <w:tc>
          <w:tcPr>
            <w:tcW w:w="4424" w:type="dxa"/>
            <w:hideMark/>
          </w:tcPr>
          <w:p w14:paraId="64444396" w14:textId="77777777" w:rsidR="000E0D4B" w:rsidRPr="000E0D4B" w:rsidRDefault="000E0D4B" w:rsidP="000E0D4B">
            <w:pPr>
              <w:spacing w:after="200" w:line="276" w:lineRule="auto"/>
              <w:rPr>
                <w:b/>
                <w:bCs/>
              </w:rPr>
            </w:pPr>
            <w:r w:rsidRPr="000E0D4B">
              <w:rPr>
                <w:b/>
                <w:bCs/>
              </w:rPr>
              <w:t>Cụm từ đầy đủ</w:t>
            </w:r>
          </w:p>
        </w:tc>
        <w:tc>
          <w:tcPr>
            <w:tcW w:w="0" w:type="auto"/>
            <w:hideMark/>
          </w:tcPr>
          <w:p w14:paraId="29E1CA81" w14:textId="77777777" w:rsidR="000E0D4B" w:rsidRPr="000E0D4B" w:rsidRDefault="000E0D4B" w:rsidP="000E0D4B">
            <w:pPr>
              <w:spacing w:after="200" w:line="276" w:lineRule="auto"/>
              <w:rPr>
                <w:b/>
                <w:bCs/>
              </w:rPr>
            </w:pPr>
            <w:r w:rsidRPr="000E0D4B">
              <w:rPr>
                <w:b/>
                <w:bCs/>
              </w:rPr>
              <w:t>Ý nghĩa</w:t>
            </w:r>
          </w:p>
        </w:tc>
      </w:tr>
      <w:tr w:rsidR="000E0D4B" w:rsidRPr="000E0D4B" w14:paraId="5EF313F3" w14:textId="77777777" w:rsidTr="00041E6F">
        <w:trPr>
          <w:trHeight w:val="288"/>
        </w:trPr>
        <w:tc>
          <w:tcPr>
            <w:tcW w:w="0" w:type="auto"/>
            <w:hideMark/>
          </w:tcPr>
          <w:p w14:paraId="0481509D" w14:textId="77777777" w:rsidR="000E0D4B" w:rsidRPr="000E0D4B" w:rsidRDefault="000E0D4B" w:rsidP="000E0D4B">
            <w:pPr>
              <w:spacing w:after="200" w:line="276" w:lineRule="auto"/>
            </w:pPr>
            <w:r w:rsidRPr="000E0D4B">
              <w:t>AI</w:t>
            </w:r>
          </w:p>
        </w:tc>
        <w:tc>
          <w:tcPr>
            <w:tcW w:w="4424" w:type="dxa"/>
            <w:hideMark/>
          </w:tcPr>
          <w:p w14:paraId="6FFE5B98" w14:textId="77777777" w:rsidR="000E0D4B" w:rsidRPr="000E0D4B" w:rsidRDefault="000E0D4B" w:rsidP="000E0D4B">
            <w:pPr>
              <w:spacing w:after="200" w:line="276" w:lineRule="auto"/>
            </w:pPr>
            <w:r w:rsidRPr="000E0D4B">
              <w:t>Artificial Intelligence</w:t>
            </w:r>
          </w:p>
        </w:tc>
        <w:tc>
          <w:tcPr>
            <w:tcW w:w="0" w:type="auto"/>
            <w:hideMark/>
          </w:tcPr>
          <w:p w14:paraId="0C0CB7C7" w14:textId="77777777" w:rsidR="000E0D4B" w:rsidRPr="000E0D4B" w:rsidRDefault="000E0D4B" w:rsidP="000E0D4B">
            <w:pPr>
              <w:spacing w:after="200" w:line="276" w:lineRule="auto"/>
            </w:pPr>
            <w:r w:rsidRPr="000E0D4B">
              <w:t>Trí tuệ nhân tạo</w:t>
            </w:r>
          </w:p>
        </w:tc>
      </w:tr>
      <w:tr w:rsidR="000E0D4B" w:rsidRPr="000E0D4B" w14:paraId="2A0D3F6F" w14:textId="77777777" w:rsidTr="00041E6F">
        <w:trPr>
          <w:trHeight w:val="288"/>
        </w:trPr>
        <w:tc>
          <w:tcPr>
            <w:tcW w:w="0" w:type="auto"/>
            <w:hideMark/>
          </w:tcPr>
          <w:p w14:paraId="7C967C8E" w14:textId="77777777" w:rsidR="000E0D4B" w:rsidRPr="000E0D4B" w:rsidRDefault="000E0D4B" w:rsidP="000E0D4B">
            <w:pPr>
              <w:spacing w:after="200" w:line="276" w:lineRule="auto"/>
            </w:pPr>
            <w:r w:rsidRPr="000E0D4B">
              <w:t>NLU</w:t>
            </w:r>
          </w:p>
        </w:tc>
        <w:tc>
          <w:tcPr>
            <w:tcW w:w="4424" w:type="dxa"/>
            <w:hideMark/>
          </w:tcPr>
          <w:p w14:paraId="34355B5B" w14:textId="77777777" w:rsidR="000E0D4B" w:rsidRPr="000E0D4B" w:rsidRDefault="000E0D4B" w:rsidP="000E0D4B">
            <w:pPr>
              <w:spacing w:after="200" w:line="276" w:lineRule="auto"/>
            </w:pPr>
            <w:r w:rsidRPr="000E0D4B">
              <w:t>Natural Language Understanding</w:t>
            </w:r>
          </w:p>
        </w:tc>
        <w:tc>
          <w:tcPr>
            <w:tcW w:w="0" w:type="auto"/>
            <w:hideMark/>
          </w:tcPr>
          <w:p w14:paraId="7DFE90FD" w14:textId="77777777" w:rsidR="000E0D4B" w:rsidRPr="000E0D4B" w:rsidRDefault="000E0D4B" w:rsidP="000E0D4B">
            <w:pPr>
              <w:spacing w:after="200" w:line="276" w:lineRule="auto"/>
            </w:pPr>
            <w:r w:rsidRPr="000E0D4B">
              <w:t>Xử lý ngôn ngữ tự nhiên</w:t>
            </w:r>
          </w:p>
        </w:tc>
      </w:tr>
      <w:tr w:rsidR="000E0D4B" w:rsidRPr="000E0D4B" w14:paraId="009C4AF4" w14:textId="77777777" w:rsidTr="00041E6F">
        <w:trPr>
          <w:trHeight w:val="288"/>
        </w:trPr>
        <w:tc>
          <w:tcPr>
            <w:tcW w:w="0" w:type="auto"/>
            <w:hideMark/>
          </w:tcPr>
          <w:p w14:paraId="204EB4A0" w14:textId="77777777" w:rsidR="000E0D4B" w:rsidRPr="000E0D4B" w:rsidRDefault="000E0D4B" w:rsidP="000E0D4B">
            <w:pPr>
              <w:spacing w:after="200" w:line="276" w:lineRule="auto"/>
            </w:pPr>
            <w:r w:rsidRPr="000E0D4B">
              <w:t>CF</w:t>
            </w:r>
          </w:p>
        </w:tc>
        <w:tc>
          <w:tcPr>
            <w:tcW w:w="4424" w:type="dxa"/>
            <w:hideMark/>
          </w:tcPr>
          <w:p w14:paraId="06741859" w14:textId="77777777" w:rsidR="000E0D4B" w:rsidRPr="000E0D4B" w:rsidRDefault="000E0D4B" w:rsidP="000E0D4B">
            <w:pPr>
              <w:spacing w:after="200" w:line="276" w:lineRule="auto"/>
            </w:pPr>
            <w:r w:rsidRPr="000E0D4B">
              <w:t>Certainty Factor</w:t>
            </w:r>
          </w:p>
        </w:tc>
        <w:tc>
          <w:tcPr>
            <w:tcW w:w="0" w:type="auto"/>
            <w:hideMark/>
          </w:tcPr>
          <w:p w14:paraId="2ED6C6FB" w14:textId="77777777" w:rsidR="000E0D4B" w:rsidRPr="000E0D4B" w:rsidRDefault="000E0D4B" w:rsidP="000E0D4B">
            <w:pPr>
              <w:spacing w:after="200" w:line="276" w:lineRule="auto"/>
            </w:pPr>
            <w:r w:rsidRPr="000E0D4B">
              <w:t>Hệ số tin cậy trong suy luận</w:t>
            </w:r>
          </w:p>
        </w:tc>
      </w:tr>
      <w:tr w:rsidR="000E0D4B" w:rsidRPr="000E0D4B" w14:paraId="2C9DFE67" w14:textId="77777777" w:rsidTr="00041E6F">
        <w:trPr>
          <w:trHeight w:val="288"/>
        </w:trPr>
        <w:tc>
          <w:tcPr>
            <w:tcW w:w="0" w:type="auto"/>
            <w:hideMark/>
          </w:tcPr>
          <w:p w14:paraId="5CF75AA2" w14:textId="77777777" w:rsidR="000E0D4B" w:rsidRPr="000E0D4B" w:rsidRDefault="000E0D4B" w:rsidP="000E0D4B">
            <w:pPr>
              <w:spacing w:after="200" w:line="276" w:lineRule="auto"/>
            </w:pPr>
            <w:r w:rsidRPr="000E0D4B">
              <w:t>KB</w:t>
            </w:r>
          </w:p>
        </w:tc>
        <w:tc>
          <w:tcPr>
            <w:tcW w:w="4424" w:type="dxa"/>
            <w:hideMark/>
          </w:tcPr>
          <w:p w14:paraId="185CE9A9" w14:textId="77777777" w:rsidR="000E0D4B" w:rsidRPr="000E0D4B" w:rsidRDefault="000E0D4B" w:rsidP="000E0D4B">
            <w:pPr>
              <w:spacing w:after="200" w:line="276" w:lineRule="auto"/>
            </w:pPr>
            <w:r w:rsidRPr="000E0D4B">
              <w:t>Knowledge Base</w:t>
            </w:r>
          </w:p>
        </w:tc>
        <w:tc>
          <w:tcPr>
            <w:tcW w:w="0" w:type="auto"/>
            <w:hideMark/>
          </w:tcPr>
          <w:p w14:paraId="3F7CAA4C" w14:textId="77777777" w:rsidR="000E0D4B" w:rsidRPr="000E0D4B" w:rsidRDefault="000E0D4B" w:rsidP="000E0D4B">
            <w:pPr>
              <w:spacing w:after="200" w:line="276" w:lineRule="auto"/>
            </w:pPr>
            <w:r w:rsidRPr="000E0D4B">
              <w:t>Cơ sở tri thức</w:t>
            </w:r>
          </w:p>
        </w:tc>
      </w:tr>
      <w:tr w:rsidR="000E0D4B" w:rsidRPr="000E0D4B" w14:paraId="10CC3DC8" w14:textId="77777777" w:rsidTr="00041E6F">
        <w:trPr>
          <w:trHeight w:val="288"/>
        </w:trPr>
        <w:tc>
          <w:tcPr>
            <w:tcW w:w="0" w:type="auto"/>
            <w:hideMark/>
          </w:tcPr>
          <w:p w14:paraId="516D3AB2" w14:textId="77777777" w:rsidR="000E0D4B" w:rsidRPr="000E0D4B" w:rsidRDefault="000E0D4B" w:rsidP="000E0D4B">
            <w:pPr>
              <w:spacing w:after="200" w:line="276" w:lineRule="auto"/>
            </w:pPr>
            <w:r w:rsidRPr="000E0D4B">
              <w:t>IF-THEN</w:t>
            </w:r>
          </w:p>
        </w:tc>
        <w:tc>
          <w:tcPr>
            <w:tcW w:w="4424" w:type="dxa"/>
            <w:hideMark/>
          </w:tcPr>
          <w:p w14:paraId="6671AE01" w14:textId="77777777" w:rsidR="000E0D4B" w:rsidRPr="000E0D4B" w:rsidRDefault="000E0D4B" w:rsidP="000E0D4B">
            <w:pPr>
              <w:spacing w:after="200" w:line="276" w:lineRule="auto"/>
            </w:pPr>
            <w:r w:rsidRPr="000E0D4B">
              <w:t>Production Rules</w:t>
            </w:r>
          </w:p>
        </w:tc>
        <w:tc>
          <w:tcPr>
            <w:tcW w:w="0" w:type="auto"/>
            <w:hideMark/>
          </w:tcPr>
          <w:p w14:paraId="322D596B" w14:textId="77777777" w:rsidR="000E0D4B" w:rsidRPr="000E0D4B" w:rsidRDefault="000E0D4B" w:rsidP="000E0D4B">
            <w:pPr>
              <w:spacing w:after="200" w:line="276" w:lineRule="auto"/>
            </w:pPr>
            <w:r w:rsidRPr="000E0D4B">
              <w:t>Luật suy luận</w:t>
            </w:r>
          </w:p>
        </w:tc>
      </w:tr>
      <w:tr w:rsidR="000E0D4B" w:rsidRPr="000E0D4B" w14:paraId="5F645BEB" w14:textId="77777777" w:rsidTr="00041E6F">
        <w:trPr>
          <w:trHeight w:val="288"/>
        </w:trPr>
        <w:tc>
          <w:tcPr>
            <w:tcW w:w="0" w:type="auto"/>
            <w:hideMark/>
          </w:tcPr>
          <w:p w14:paraId="4E5F29EA" w14:textId="77777777" w:rsidR="000E0D4B" w:rsidRPr="000E0D4B" w:rsidRDefault="000E0D4B" w:rsidP="000E0D4B">
            <w:pPr>
              <w:spacing w:after="200" w:line="276" w:lineRule="auto"/>
            </w:pPr>
            <w:r w:rsidRPr="000E0D4B">
              <w:t>JSON</w:t>
            </w:r>
          </w:p>
        </w:tc>
        <w:tc>
          <w:tcPr>
            <w:tcW w:w="4424" w:type="dxa"/>
            <w:hideMark/>
          </w:tcPr>
          <w:p w14:paraId="33D7E294" w14:textId="77777777" w:rsidR="000E0D4B" w:rsidRPr="000E0D4B" w:rsidRDefault="000E0D4B" w:rsidP="000E0D4B">
            <w:pPr>
              <w:spacing w:after="200" w:line="276" w:lineRule="auto"/>
            </w:pPr>
            <w:r w:rsidRPr="000E0D4B">
              <w:t>JavaScript Object Notation</w:t>
            </w:r>
          </w:p>
        </w:tc>
        <w:tc>
          <w:tcPr>
            <w:tcW w:w="0" w:type="auto"/>
            <w:hideMark/>
          </w:tcPr>
          <w:p w14:paraId="7C1C292B" w14:textId="77777777" w:rsidR="000E0D4B" w:rsidRPr="000E0D4B" w:rsidRDefault="000E0D4B" w:rsidP="000E0D4B">
            <w:pPr>
              <w:spacing w:after="200" w:line="276" w:lineRule="auto"/>
            </w:pPr>
            <w:r w:rsidRPr="000E0D4B">
              <w:t>Định dạng dữ liệu</w:t>
            </w:r>
          </w:p>
        </w:tc>
      </w:tr>
      <w:tr w:rsidR="000E0D4B" w:rsidRPr="000E0D4B" w14:paraId="3537F2D1" w14:textId="77777777" w:rsidTr="00041E6F">
        <w:trPr>
          <w:trHeight w:val="288"/>
        </w:trPr>
        <w:tc>
          <w:tcPr>
            <w:tcW w:w="0" w:type="auto"/>
            <w:hideMark/>
          </w:tcPr>
          <w:p w14:paraId="00DA7FFB" w14:textId="77777777" w:rsidR="000E0D4B" w:rsidRPr="000E0D4B" w:rsidRDefault="000E0D4B" w:rsidP="000E0D4B">
            <w:pPr>
              <w:spacing w:after="200" w:line="276" w:lineRule="auto"/>
            </w:pPr>
            <w:r w:rsidRPr="000E0D4B">
              <w:t>HTML</w:t>
            </w:r>
          </w:p>
        </w:tc>
        <w:tc>
          <w:tcPr>
            <w:tcW w:w="4424" w:type="dxa"/>
            <w:hideMark/>
          </w:tcPr>
          <w:p w14:paraId="596C7D66" w14:textId="77777777" w:rsidR="000E0D4B" w:rsidRPr="000E0D4B" w:rsidRDefault="000E0D4B" w:rsidP="000E0D4B">
            <w:pPr>
              <w:spacing w:after="200" w:line="276" w:lineRule="auto"/>
            </w:pPr>
            <w:r w:rsidRPr="000E0D4B">
              <w:t>HyperText Markup Language</w:t>
            </w:r>
          </w:p>
        </w:tc>
        <w:tc>
          <w:tcPr>
            <w:tcW w:w="0" w:type="auto"/>
            <w:hideMark/>
          </w:tcPr>
          <w:p w14:paraId="32139B42" w14:textId="77777777" w:rsidR="000E0D4B" w:rsidRPr="000E0D4B" w:rsidRDefault="000E0D4B" w:rsidP="000E0D4B">
            <w:pPr>
              <w:spacing w:after="200" w:line="276" w:lineRule="auto"/>
            </w:pPr>
            <w:r w:rsidRPr="000E0D4B">
              <w:t>Ngôn ngữ đánh dấu siêu văn bản</w:t>
            </w:r>
          </w:p>
        </w:tc>
      </w:tr>
      <w:tr w:rsidR="000E0D4B" w:rsidRPr="000E0D4B" w14:paraId="701A9DF5" w14:textId="77777777" w:rsidTr="00041E6F">
        <w:trPr>
          <w:trHeight w:val="288"/>
        </w:trPr>
        <w:tc>
          <w:tcPr>
            <w:tcW w:w="0" w:type="auto"/>
            <w:hideMark/>
          </w:tcPr>
          <w:p w14:paraId="2BCA61EA" w14:textId="77777777" w:rsidR="000E0D4B" w:rsidRPr="000E0D4B" w:rsidRDefault="000E0D4B" w:rsidP="000E0D4B">
            <w:pPr>
              <w:spacing w:after="200" w:line="276" w:lineRule="auto"/>
            </w:pPr>
            <w:r w:rsidRPr="000E0D4B">
              <w:t>CSS</w:t>
            </w:r>
          </w:p>
        </w:tc>
        <w:tc>
          <w:tcPr>
            <w:tcW w:w="4424" w:type="dxa"/>
            <w:hideMark/>
          </w:tcPr>
          <w:p w14:paraId="0E1B0D53" w14:textId="77777777" w:rsidR="000E0D4B" w:rsidRPr="000E0D4B" w:rsidRDefault="000E0D4B" w:rsidP="000E0D4B">
            <w:pPr>
              <w:spacing w:after="200" w:line="276" w:lineRule="auto"/>
            </w:pPr>
            <w:r w:rsidRPr="000E0D4B">
              <w:t>Cascading Style Sheets</w:t>
            </w:r>
          </w:p>
        </w:tc>
        <w:tc>
          <w:tcPr>
            <w:tcW w:w="0" w:type="auto"/>
            <w:hideMark/>
          </w:tcPr>
          <w:p w14:paraId="3EDAEF49" w14:textId="77777777" w:rsidR="000E0D4B" w:rsidRPr="000E0D4B" w:rsidRDefault="000E0D4B" w:rsidP="000E0D4B">
            <w:pPr>
              <w:spacing w:after="200" w:line="276" w:lineRule="auto"/>
            </w:pPr>
            <w:r w:rsidRPr="000E0D4B">
              <w:t>Ngôn ngữ định dạng giao diện</w:t>
            </w:r>
          </w:p>
        </w:tc>
      </w:tr>
      <w:tr w:rsidR="000E0D4B" w:rsidRPr="000E0D4B" w14:paraId="4BE1EAE8" w14:textId="77777777" w:rsidTr="00041E6F">
        <w:trPr>
          <w:trHeight w:val="288"/>
        </w:trPr>
        <w:tc>
          <w:tcPr>
            <w:tcW w:w="0" w:type="auto"/>
            <w:hideMark/>
          </w:tcPr>
          <w:p w14:paraId="26BE5563" w14:textId="77777777" w:rsidR="000E0D4B" w:rsidRPr="000E0D4B" w:rsidRDefault="000E0D4B" w:rsidP="000E0D4B">
            <w:pPr>
              <w:spacing w:after="200" w:line="276" w:lineRule="auto"/>
            </w:pPr>
            <w:r w:rsidRPr="000E0D4B">
              <w:t>Flask</w:t>
            </w:r>
          </w:p>
        </w:tc>
        <w:tc>
          <w:tcPr>
            <w:tcW w:w="4424" w:type="dxa"/>
            <w:hideMark/>
          </w:tcPr>
          <w:p w14:paraId="6EDE6FC2" w14:textId="77777777" w:rsidR="000E0D4B" w:rsidRPr="000E0D4B" w:rsidRDefault="000E0D4B" w:rsidP="000E0D4B">
            <w:pPr>
              <w:spacing w:after="200" w:line="276" w:lineRule="auto"/>
            </w:pPr>
            <w:r w:rsidRPr="000E0D4B">
              <w:t>Python Web Framework</w:t>
            </w:r>
          </w:p>
        </w:tc>
        <w:tc>
          <w:tcPr>
            <w:tcW w:w="0" w:type="auto"/>
            <w:hideMark/>
          </w:tcPr>
          <w:p w14:paraId="6672598A" w14:textId="77777777" w:rsidR="000E0D4B" w:rsidRPr="000E0D4B" w:rsidRDefault="000E0D4B" w:rsidP="000E0D4B">
            <w:pPr>
              <w:spacing w:after="200" w:line="276" w:lineRule="auto"/>
            </w:pPr>
            <w:r w:rsidRPr="000E0D4B">
              <w:t>Framework web Python</w:t>
            </w:r>
          </w:p>
        </w:tc>
      </w:tr>
      <w:tr w:rsidR="000E0D4B" w:rsidRPr="000E0D4B" w14:paraId="00470034" w14:textId="77777777" w:rsidTr="00041E6F">
        <w:trPr>
          <w:trHeight w:val="288"/>
        </w:trPr>
        <w:tc>
          <w:tcPr>
            <w:tcW w:w="0" w:type="auto"/>
            <w:hideMark/>
          </w:tcPr>
          <w:p w14:paraId="043ED10C" w14:textId="77777777" w:rsidR="000E0D4B" w:rsidRPr="000E0D4B" w:rsidRDefault="000E0D4B" w:rsidP="000E0D4B">
            <w:pPr>
              <w:spacing w:after="200" w:line="276" w:lineRule="auto"/>
            </w:pPr>
            <w:r w:rsidRPr="000E0D4B">
              <w:t>CPU</w:t>
            </w:r>
          </w:p>
        </w:tc>
        <w:tc>
          <w:tcPr>
            <w:tcW w:w="4424" w:type="dxa"/>
            <w:hideMark/>
          </w:tcPr>
          <w:p w14:paraId="78E65A2D" w14:textId="77777777" w:rsidR="000E0D4B" w:rsidRPr="000E0D4B" w:rsidRDefault="000E0D4B" w:rsidP="000E0D4B">
            <w:pPr>
              <w:spacing w:after="200" w:line="276" w:lineRule="auto"/>
            </w:pPr>
            <w:r w:rsidRPr="000E0D4B">
              <w:t>Central Processing Unit</w:t>
            </w:r>
          </w:p>
        </w:tc>
        <w:tc>
          <w:tcPr>
            <w:tcW w:w="0" w:type="auto"/>
            <w:hideMark/>
          </w:tcPr>
          <w:p w14:paraId="381E5F9E" w14:textId="77777777" w:rsidR="000E0D4B" w:rsidRPr="000E0D4B" w:rsidRDefault="000E0D4B" w:rsidP="000E0D4B">
            <w:pPr>
              <w:spacing w:after="200" w:line="276" w:lineRule="auto"/>
            </w:pPr>
            <w:r w:rsidRPr="000E0D4B">
              <w:t>Bộ xử lý trung tâm</w:t>
            </w:r>
          </w:p>
        </w:tc>
      </w:tr>
      <w:tr w:rsidR="000E0D4B" w:rsidRPr="000E0D4B" w14:paraId="0C63A106" w14:textId="77777777" w:rsidTr="00041E6F">
        <w:trPr>
          <w:trHeight w:val="288"/>
        </w:trPr>
        <w:tc>
          <w:tcPr>
            <w:tcW w:w="0" w:type="auto"/>
            <w:hideMark/>
          </w:tcPr>
          <w:p w14:paraId="1BD2326C" w14:textId="77777777" w:rsidR="000E0D4B" w:rsidRPr="000E0D4B" w:rsidRDefault="000E0D4B" w:rsidP="000E0D4B">
            <w:pPr>
              <w:spacing w:after="200" w:line="276" w:lineRule="auto"/>
            </w:pPr>
            <w:r w:rsidRPr="000E0D4B">
              <w:t>RAM</w:t>
            </w:r>
          </w:p>
        </w:tc>
        <w:tc>
          <w:tcPr>
            <w:tcW w:w="4424" w:type="dxa"/>
            <w:hideMark/>
          </w:tcPr>
          <w:p w14:paraId="69E52A01" w14:textId="77777777" w:rsidR="000E0D4B" w:rsidRPr="000E0D4B" w:rsidRDefault="000E0D4B" w:rsidP="000E0D4B">
            <w:pPr>
              <w:spacing w:after="200" w:line="276" w:lineRule="auto"/>
            </w:pPr>
            <w:r w:rsidRPr="000E0D4B">
              <w:t>Random Access Memory</w:t>
            </w:r>
          </w:p>
        </w:tc>
        <w:tc>
          <w:tcPr>
            <w:tcW w:w="0" w:type="auto"/>
            <w:hideMark/>
          </w:tcPr>
          <w:p w14:paraId="1789613A" w14:textId="77777777" w:rsidR="000E0D4B" w:rsidRPr="000E0D4B" w:rsidRDefault="000E0D4B" w:rsidP="000E0D4B">
            <w:pPr>
              <w:spacing w:after="200" w:line="276" w:lineRule="auto"/>
            </w:pPr>
            <w:r w:rsidRPr="000E0D4B">
              <w:t>Bộ nhớ truy cập ngẫu nhiên</w:t>
            </w:r>
          </w:p>
        </w:tc>
      </w:tr>
      <w:tr w:rsidR="000E0D4B" w:rsidRPr="000E0D4B" w14:paraId="5E977F44" w14:textId="77777777" w:rsidTr="00041E6F">
        <w:trPr>
          <w:trHeight w:val="288"/>
        </w:trPr>
        <w:tc>
          <w:tcPr>
            <w:tcW w:w="0" w:type="auto"/>
            <w:hideMark/>
          </w:tcPr>
          <w:p w14:paraId="5DD9DA8F" w14:textId="77777777" w:rsidR="000E0D4B" w:rsidRPr="000E0D4B" w:rsidRDefault="000E0D4B" w:rsidP="000E0D4B">
            <w:pPr>
              <w:spacing w:after="200" w:line="276" w:lineRule="auto"/>
            </w:pPr>
            <w:r w:rsidRPr="000E0D4B">
              <w:t>GPU</w:t>
            </w:r>
          </w:p>
        </w:tc>
        <w:tc>
          <w:tcPr>
            <w:tcW w:w="4424" w:type="dxa"/>
            <w:hideMark/>
          </w:tcPr>
          <w:p w14:paraId="09A291EB" w14:textId="77777777" w:rsidR="000E0D4B" w:rsidRPr="000E0D4B" w:rsidRDefault="000E0D4B" w:rsidP="000E0D4B">
            <w:pPr>
              <w:spacing w:after="200" w:line="276" w:lineRule="auto"/>
            </w:pPr>
            <w:r w:rsidRPr="000E0D4B">
              <w:t>Graphics Processing Unit</w:t>
            </w:r>
          </w:p>
        </w:tc>
        <w:tc>
          <w:tcPr>
            <w:tcW w:w="0" w:type="auto"/>
            <w:hideMark/>
          </w:tcPr>
          <w:p w14:paraId="3CC4A26A" w14:textId="77777777" w:rsidR="000E0D4B" w:rsidRPr="000E0D4B" w:rsidRDefault="000E0D4B" w:rsidP="000E0D4B">
            <w:pPr>
              <w:spacing w:after="200" w:line="276" w:lineRule="auto"/>
            </w:pPr>
            <w:r w:rsidRPr="000E0D4B">
              <w:t>Bộ xử lý đồ họa</w:t>
            </w:r>
          </w:p>
        </w:tc>
      </w:tr>
      <w:tr w:rsidR="000E0D4B" w:rsidRPr="000E0D4B" w14:paraId="5ED76C1B" w14:textId="77777777" w:rsidTr="00041E6F">
        <w:trPr>
          <w:trHeight w:val="288"/>
        </w:trPr>
        <w:tc>
          <w:tcPr>
            <w:tcW w:w="0" w:type="auto"/>
            <w:hideMark/>
          </w:tcPr>
          <w:p w14:paraId="4188E76E" w14:textId="77777777" w:rsidR="000E0D4B" w:rsidRPr="000E0D4B" w:rsidRDefault="000E0D4B" w:rsidP="000E0D4B">
            <w:pPr>
              <w:spacing w:after="200" w:line="276" w:lineRule="auto"/>
            </w:pPr>
            <w:r w:rsidRPr="000E0D4B">
              <w:t>HDD</w:t>
            </w:r>
          </w:p>
        </w:tc>
        <w:tc>
          <w:tcPr>
            <w:tcW w:w="4424" w:type="dxa"/>
            <w:hideMark/>
          </w:tcPr>
          <w:p w14:paraId="3C2334F6" w14:textId="77777777" w:rsidR="000E0D4B" w:rsidRPr="000E0D4B" w:rsidRDefault="000E0D4B" w:rsidP="000E0D4B">
            <w:pPr>
              <w:spacing w:after="200" w:line="276" w:lineRule="auto"/>
            </w:pPr>
            <w:r w:rsidRPr="000E0D4B">
              <w:t>Hard Disk Drive</w:t>
            </w:r>
          </w:p>
        </w:tc>
        <w:tc>
          <w:tcPr>
            <w:tcW w:w="0" w:type="auto"/>
            <w:hideMark/>
          </w:tcPr>
          <w:p w14:paraId="2DB39E94" w14:textId="77777777" w:rsidR="000E0D4B" w:rsidRPr="000E0D4B" w:rsidRDefault="000E0D4B" w:rsidP="000E0D4B">
            <w:pPr>
              <w:spacing w:after="200" w:line="276" w:lineRule="auto"/>
            </w:pPr>
            <w:r w:rsidRPr="000E0D4B">
              <w:t>Ổ cứng cơ</w:t>
            </w:r>
          </w:p>
        </w:tc>
      </w:tr>
      <w:tr w:rsidR="000E0D4B" w:rsidRPr="000E0D4B" w14:paraId="11A70760" w14:textId="77777777" w:rsidTr="00041E6F">
        <w:trPr>
          <w:trHeight w:val="288"/>
        </w:trPr>
        <w:tc>
          <w:tcPr>
            <w:tcW w:w="0" w:type="auto"/>
            <w:hideMark/>
          </w:tcPr>
          <w:p w14:paraId="0909C4C3" w14:textId="77777777" w:rsidR="000E0D4B" w:rsidRPr="000E0D4B" w:rsidRDefault="000E0D4B" w:rsidP="000E0D4B">
            <w:pPr>
              <w:spacing w:after="200" w:line="276" w:lineRule="auto"/>
            </w:pPr>
            <w:r w:rsidRPr="000E0D4B">
              <w:t>SSD</w:t>
            </w:r>
          </w:p>
        </w:tc>
        <w:tc>
          <w:tcPr>
            <w:tcW w:w="4424" w:type="dxa"/>
            <w:hideMark/>
          </w:tcPr>
          <w:p w14:paraId="56CE3392" w14:textId="77777777" w:rsidR="000E0D4B" w:rsidRPr="000E0D4B" w:rsidRDefault="000E0D4B" w:rsidP="000E0D4B">
            <w:pPr>
              <w:spacing w:after="200" w:line="276" w:lineRule="auto"/>
            </w:pPr>
            <w:r w:rsidRPr="000E0D4B">
              <w:t>Solid State Drive</w:t>
            </w:r>
          </w:p>
        </w:tc>
        <w:tc>
          <w:tcPr>
            <w:tcW w:w="0" w:type="auto"/>
            <w:hideMark/>
          </w:tcPr>
          <w:p w14:paraId="3F9D53DC" w14:textId="77777777" w:rsidR="000E0D4B" w:rsidRPr="000E0D4B" w:rsidRDefault="000E0D4B" w:rsidP="000E0D4B">
            <w:pPr>
              <w:spacing w:after="200" w:line="276" w:lineRule="auto"/>
            </w:pPr>
            <w:r w:rsidRPr="000E0D4B">
              <w:t>Ổ cứng thể rắn</w:t>
            </w:r>
          </w:p>
        </w:tc>
      </w:tr>
      <w:tr w:rsidR="000E0D4B" w:rsidRPr="000E0D4B" w14:paraId="110E6C4B" w14:textId="77777777" w:rsidTr="00041E6F">
        <w:trPr>
          <w:trHeight w:val="288"/>
        </w:trPr>
        <w:tc>
          <w:tcPr>
            <w:tcW w:w="0" w:type="auto"/>
            <w:hideMark/>
          </w:tcPr>
          <w:p w14:paraId="5FB57DA8" w14:textId="77777777" w:rsidR="000E0D4B" w:rsidRPr="000E0D4B" w:rsidRDefault="000E0D4B" w:rsidP="000E0D4B">
            <w:pPr>
              <w:spacing w:after="200" w:line="276" w:lineRule="auto"/>
            </w:pPr>
            <w:r w:rsidRPr="000E0D4B">
              <w:t>BIOS</w:t>
            </w:r>
          </w:p>
        </w:tc>
        <w:tc>
          <w:tcPr>
            <w:tcW w:w="4424" w:type="dxa"/>
            <w:hideMark/>
          </w:tcPr>
          <w:p w14:paraId="50A286F3" w14:textId="77777777" w:rsidR="000E0D4B" w:rsidRPr="000E0D4B" w:rsidRDefault="000E0D4B" w:rsidP="000E0D4B">
            <w:pPr>
              <w:spacing w:after="200" w:line="276" w:lineRule="auto"/>
            </w:pPr>
            <w:r w:rsidRPr="000E0D4B">
              <w:t>Basic Input/Output System</w:t>
            </w:r>
          </w:p>
        </w:tc>
        <w:tc>
          <w:tcPr>
            <w:tcW w:w="0" w:type="auto"/>
            <w:hideMark/>
          </w:tcPr>
          <w:p w14:paraId="061FE7DB" w14:textId="77777777" w:rsidR="000E0D4B" w:rsidRPr="000E0D4B" w:rsidRDefault="000E0D4B" w:rsidP="000E0D4B">
            <w:pPr>
              <w:spacing w:after="200" w:line="276" w:lineRule="auto"/>
            </w:pPr>
            <w:r w:rsidRPr="000E0D4B">
              <w:t>Hệ thống vào/ra cơ bản</w:t>
            </w:r>
          </w:p>
        </w:tc>
      </w:tr>
      <w:tr w:rsidR="000E0D4B" w:rsidRPr="000E0D4B" w14:paraId="7B6BA1E7" w14:textId="77777777" w:rsidTr="00041E6F">
        <w:trPr>
          <w:trHeight w:val="288"/>
        </w:trPr>
        <w:tc>
          <w:tcPr>
            <w:tcW w:w="0" w:type="auto"/>
            <w:hideMark/>
          </w:tcPr>
          <w:p w14:paraId="1CD77A69" w14:textId="77777777" w:rsidR="000E0D4B" w:rsidRPr="000E0D4B" w:rsidRDefault="000E0D4B" w:rsidP="000E0D4B">
            <w:pPr>
              <w:spacing w:after="200" w:line="276" w:lineRule="auto"/>
            </w:pPr>
            <w:r w:rsidRPr="000E0D4B">
              <w:t>UEFI</w:t>
            </w:r>
          </w:p>
        </w:tc>
        <w:tc>
          <w:tcPr>
            <w:tcW w:w="4424" w:type="dxa"/>
            <w:hideMark/>
          </w:tcPr>
          <w:p w14:paraId="117FC9B7" w14:textId="77777777" w:rsidR="000E0D4B" w:rsidRPr="000E0D4B" w:rsidRDefault="000E0D4B" w:rsidP="000E0D4B">
            <w:pPr>
              <w:spacing w:after="200" w:line="276" w:lineRule="auto"/>
            </w:pPr>
            <w:r w:rsidRPr="000E0D4B">
              <w:t>Unified Extensible Firmware Interface</w:t>
            </w:r>
          </w:p>
        </w:tc>
        <w:tc>
          <w:tcPr>
            <w:tcW w:w="0" w:type="auto"/>
            <w:hideMark/>
          </w:tcPr>
          <w:p w14:paraId="6E6A3477" w14:textId="77777777" w:rsidR="000E0D4B" w:rsidRPr="000E0D4B" w:rsidRDefault="000E0D4B" w:rsidP="000E0D4B">
            <w:pPr>
              <w:spacing w:after="200" w:line="276" w:lineRule="auto"/>
            </w:pPr>
            <w:r w:rsidRPr="000E0D4B">
              <w:t>Firmware hiện đại thay BIOS</w:t>
            </w:r>
          </w:p>
        </w:tc>
      </w:tr>
      <w:tr w:rsidR="000E0D4B" w:rsidRPr="000E0D4B" w14:paraId="1F7BA59C" w14:textId="77777777" w:rsidTr="00041E6F">
        <w:trPr>
          <w:trHeight w:val="288"/>
        </w:trPr>
        <w:tc>
          <w:tcPr>
            <w:tcW w:w="0" w:type="auto"/>
            <w:hideMark/>
          </w:tcPr>
          <w:p w14:paraId="07C6164F" w14:textId="77777777" w:rsidR="000E0D4B" w:rsidRPr="000E0D4B" w:rsidRDefault="000E0D4B" w:rsidP="000E0D4B">
            <w:pPr>
              <w:spacing w:after="200" w:line="276" w:lineRule="auto"/>
            </w:pPr>
            <w:r w:rsidRPr="000E0D4B">
              <w:t>USB</w:t>
            </w:r>
          </w:p>
        </w:tc>
        <w:tc>
          <w:tcPr>
            <w:tcW w:w="4424" w:type="dxa"/>
            <w:hideMark/>
          </w:tcPr>
          <w:p w14:paraId="55527CEF" w14:textId="77777777" w:rsidR="000E0D4B" w:rsidRPr="000E0D4B" w:rsidRDefault="000E0D4B" w:rsidP="000E0D4B">
            <w:pPr>
              <w:spacing w:after="200" w:line="276" w:lineRule="auto"/>
            </w:pPr>
            <w:r w:rsidRPr="000E0D4B">
              <w:t>Universal Serial Bus</w:t>
            </w:r>
          </w:p>
        </w:tc>
        <w:tc>
          <w:tcPr>
            <w:tcW w:w="0" w:type="auto"/>
            <w:hideMark/>
          </w:tcPr>
          <w:p w14:paraId="588FCB6B" w14:textId="77777777" w:rsidR="000E0D4B" w:rsidRPr="000E0D4B" w:rsidRDefault="000E0D4B" w:rsidP="000E0D4B">
            <w:pPr>
              <w:spacing w:after="200" w:line="276" w:lineRule="auto"/>
            </w:pPr>
            <w:r w:rsidRPr="000E0D4B">
              <w:t>Chuẩn kết nối ngoại vi</w:t>
            </w:r>
          </w:p>
        </w:tc>
      </w:tr>
      <w:tr w:rsidR="000E0D4B" w:rsidRPr="000E0D4B" w14:paraId="220BE9A2" w14:textId="77777777" w:rsidTr="00041E6F">
        <w:trPr>
          <w:trHeight w:val="288"/>
        </w:trPr>
        <w:tc>
          <w:tcPr>
            <w:tcW w:w="0" w:type="auto"/>
            <w:hideMark/>
          </w:tcPr>
          <w:p w14:paraId="6F616516" w14:textId="77777777" w:rsidR="000E0D4B" w:rsidRPr="000E0D4B" w:rsidRDefault="000E0D4B" w:rsidP="000E0D4B">
            <w:pPr>
              <w:spacing w:after="200" w:line="276" w:lineRule="auto"/>
            </w:pPr>
            <w:r w:rsidRPr="000E0D4B">
              <w:t>DNS</w:t>
            </w:r>
          </w:p>
        </w:tc>
        <w:tc>
          <w:tcPr>
            <w:tcW w:w="4424" w:type="dxa"/>
            <w:hideMark/>
          </w:tcPr>
          <w:p w14:paraId="066FDEB4" w14:textId="77777777" w:rsidR="000E0D4B" w:rsidRPr="000E0D4B" w:rsidRDefault="000E0D4B" w:rsidP="000E0D4B">
            <w:pPr>
              <w:spacing w:after="200" w:line="276" w:lineRule="auto"/>
            </w:pPr>
            <w:r w:rsidRPr="000E0D4B">
              <w:t>Domain Name System</w:t>
            </w:r>
          </w:p>
        </w:tc>
        <w:tc>
          <w:tcPr>
            <w:tcW w:w="0" w:type="auto"/>
            <w:hideMark/>
          </w:tcPr>
          <w:p w14:paraId="0CBF4D7A" w14:textId="77777777" w:rsidR="000E0D4B" w:rsidRPr="000E0D4B" w:rsidRDefault="000E0D4B" w:rsidP="000E0D4B">
            <w:pPr>
              <w:spacing w:after="200" w:line="276" w:lineRule="auto"/>
            </w:pPr>
            <w:r w:rsidRPr="000E0D4B">
              <w:t>Hệ thống phân giải tên miền</w:t>
            </w:r>
          </w:p>
        </w:tc>
      </w:tr>
      <w:tr w:rsidR="000E0D4B" w:rsidRPr="000E0D4B" w14:paraId="355674CE" w14:textId="77777777" w:rsidTr="00041E6F">
        <w:trPr>
          <w:trHeight w:val="288"/>
        </w:trPr>
        <w:tc>
          <w:tcPr>
            <w:tcW w:w="0" w:type="auto"/>
            <w:hideMark/>
          </w:tcPr>
          <w:p w14:paraId="562ABB56" w14:textId="77777777" w:rsidR="000E0D4B" w:rsidRPr="000E0D4B" w:rsidRDefault="000E0D4B" w:rsidP="000E0D4B">
            <w:pPr>
              <w:spacing w:after="200" w:line="276" w:lineRule="auto"/>
            </w:pPr>
            <w:r w:rsidRPr="000E0D4B">
              <w:lastRenderedPageBreak/>
              <w:t>TCP/IP</w:t>
            </w:r>
          </w:p>
        </w:tc>
        <w:tc>
          <w:tcPr>
            <w:tcW w:w="4424" w:type="dxa"/>
            <w:hideMark/>
          </w:tcPr>
          <w:p w14:paraId="4061B55F" w14:textId="77777777" w:rsidR="000E0D4B" w:rsidRPr="000E0D4B" w:rsidRDefault="000E0D4B" w:rsidP="000E0D4B">
            <w:pPr>
              <w:spacing w:after="200" w:line="276" w:lineRule="auto"/>
            </w:pPr>
            <w:r w:rsidRPr="000E0D4B">
              <w:t>Transmission Control Protocol / Internet Protocol</w:t>
            </w:r>
          </w:p>
        </w:tc>
        <w:tc>
          <w:tcPr>
            <w:tcW w:w="0" w:type="auto"/>
            <w:hideMark/>
          </w:tcPr>
          <w:p w14:paraId="7F77E343" w14:textId="77777777" w:rsidR="000E0D4B" w:rsidRPr="000E0D4B" w:rsidRDefault="000E0D4B" w:rsidP="000E0D4B">
            <w:pPr>
              <w:spacing w:after="200" w:line="276" w:lineRule="auto"/>
            </w:pPr>
            <w:r w:rsidRPr="000E0D4B">
              <w:t>Giao thức mạng</w:t>
            </w:r>
          </w:p>
        </w:tc>
      </w:tr>
      <w:tr w:rsidR="000E0D4B" w:rsidRPr="000E0D4B" w14:paraId="0FC6601E" w14:textId="77777777" w:rsidTr="00041E6F">
        <w:trPr>
          <w:trHeight w:val="288"/>
        </w:trPr>
        <w:tc>
          <w:tcPr>
            <w:tcW w:w="0" w:type="auto"/>
            <w:hideMark/>
          </w:tcPr>
          <w:p w14:paraId="37597078" w14:textId="77777777" w:rsidR="000E0D4B" w:rsidRPr="000E0D4B" w:rsidRDefault="000E0D4B" w:rsidP="000E0D4B">
            <w:pPr>
              <w:spacing w:after="200" w:line="276" w:lineRule="auto"/>
            </w:pPr>
            <w:r w:rsidRPr="000E0D4B">
              <w:t>Wi-Fi</w:t>
            </w:r>
          </w:p>
        </w:tc>
        <w:tc>
          <w:tcPr>
            <w:tcW w:w="4424" w:type="dxa"/>
            <w:hideMark/>
          </w:tcPr>
          <w:p w14:paraId="7D3C82BB" w14:textId="77777777" w:rsidR="000E0D4B" w:rsidRPr="000E0D4B" w:rsidRDefault="000E0D4B" w:rsidP="000E0D4B">
            <w:pPr>
              <w:spacing w:after="200" w:line="276" w:lineRule="auto"/>
            </w:pPr>
            <w:r w:rsidRPr="000E0D4B">
              <w:t>Wireless Fidelity</w:t>
            </w:r>
          </w:p>
        </w:tc>
        <w:tc>
          <w:tcPr>
            <w:tcW w:w="0" w:type="auto"/>
            <w:hideMark/>
          </w:tcPr>
          <w:p w14:paraId="157049A8" w14:textId="77777777" w:rsidR="000E0D4B" w:rsidRPr="000E0D4B" w:rsidRDefault="000E0D4B" w:rsidP="000E0D4B">
            <w:pPr>
              <w:spacing w:after="200" w:line="276" w:lineRule="auto"/>
            </w:pPr>
            <w:r w:rsidRPr="000E0D4B">
              <w:t>Mạng không dây</w:t>
            </w:r>
          </w:p>
        </w:tc>
      </w:tr>
      <w:tr w:rsidR="000E0D4B" w:rsidRPr="000E0D4B" w14:paraId="4E2C952B" w14:textId="77777777" w:rsidTr="00041E6F">
        <w:trPr>
          <w:trHeight w:val="288"/>
        </w:trPr>
        <w:tc>
          <w:tcPr>
            <w:tcW w:w="0" w:type="auto"/>
            <w:hideMark/>
          </w:tcPr>
          <w:p w14:paraId="73BB71D0" w14:textId="77777777" w:rsidR="000E0D4B" w:rsidRPr="000E0D4B" w:rsidRDefault="000E0D4B" w:rsidP="000E0D4B">
            <w:pPr>
              <w:spacing w:after="200" w:line="276" w:lineRule="auto"/>
            </w:pPr>
            <w:r w:rsidRPr="000E0D4B">
              <w:t>BSOD</w:t>
            </w:r>
          </w:p>
        </w:tc>
        <w:tc>
          <w:tcPr>
            <w:tcW w:w="4424" w:type="dxa"/>
            <w:hideMark/>
          </w:tcPr>
          <w:p w14:paraId="790A3889" w14:textId="77777777" w:rsidR="000E0D4B" w:rsidRPr="000E0D4B" w:rsidRDefault="000E0D4B" w:rsidP="000E0D4B">
            <w:pPr>
              <w:spacing w:after="200" w:line="276" w:lineRule="auto"/>
            </w:pPr>
            <w:r w:rsidRPr="000E0D4B">
              <w:t>Blue Screen of Death</w:t>
            </w:r>
          </w:p>
        </w:tc>
        <w:tc>
          <w:tcPr>
            <w:tcW w:w="0" w:type="auto"/>
            <w:hideMark/>
          </w:tcPr>
          <w:p w14:paraId="1827E944" w14:textId="77777777" w:rsidR="000E0D4B" w:rsidRPr="000E0D4B" w:rsidRDefault="000E0D4B" w:rsidP="000E0D4B">
            <w:pPr>
              <w:spacing w:after="200" w:line="276" w:lineRule="auto"/>
            </w:pPr>
            <w:r w:rsidRPr="000E0D4B">
              <w:t>Màn hình xanh lỗi Windows</w:t>
            </w:r>
          </w:p>
        </w:tc>
      </w:tr>
    </w:tbl>
    <w:p w14:paraId="667D8207" w14:textId="77777777" w:rsidR="000062C1" w:rsidRDefault="000062C1" w:rsidP="008C71CE">
      <w:pPr>
        <w:rPr>
          <w:b/>
          <w:bCs/>
        </w:rPr>
      </w:pPr>
      <w:r>
        <w:rPr>
          <w:b/>
          <w:bCs/>
        </w:rPr>
        <w:br w:type="page"/>
      </w:r>
    </w:p>
    <w:p w14:paraId="2401BF22" w14:textId="0ED8A379" w:rsidR="008C71CE" w:rsidRPr="00BF06CE" w:rsidRDefault="008C71CE" w:rsidP="000D1517">
      <w:pPr>
        <w:pStyle w:val="Heading1"/>
        <w:numPr>
          <w:ilvl w:val="0"/>
          <w:numId w:val="96"/>
        </w:numPr>
      </w:pPr>
      <w:bookmarkStart w:id="8" w:name="_Toc226563304"/>
      <w:r w:rsidRPr="00BF06CE">
        <w:lastRenderedPageBreak/>
        <w:t>G</w:t>
      </w:r>
      <w:r w:rsidR="00BF06CE" w:rsidRPr="00BF06CE">
        <w:t>iới thiệu</w:t>
      </w:r>
      <w:bookmarkEnd w:id="8"/>
    </w:p>
    <w:p w14:paraId="720E5124" w14:textId="718AD8D7" w:rsidR="008C71CE" w:rsidRPr="00BF06CE" w:rsidRDefault="008C71CE" w:rsidP="00BF06CE">
      <w:pPr>
        <w:pStyle w:val="Heading2"/>
      </w:pPr>
      <w:bookmarkStart w:id="9" w:name="_Toc226563305"/>
      <w:r w:rsidRPr="00BF06CE">
        <w:t>Tổng quan</w:t>
      </w:r>
      <w:bookmarkEnd w:id="9"/>
    </w:p>
    <w:p w14:paraId="7BF64F94" w14:textId="47A93E78" w:rsidR="00F21B34" w:rsidRPr="001E7DA8" w:rsidRDefault="00F21B34" w:rsidP="00F21B34">
      <w:pPr>
        <w:rPr>
          <w:rFonts w:eastAsia="Times New Roman"/>
        </w:rPr>
      </w:pPr>
      <w:r w:rsidRPr="001E7DA8">
        <w:rPr>
          <w:rFonts w:eastAsia="Times New Roman"/>
        </w:rPr>
        <w:t>Trong bối cảnh chuyển đổi số hiện nay, máy tính cá nhân và máy tính xách tay đã trở thành công cụ gần như không thể thiếu trong học tập, làm việc, giao tiếp và giải trí. Tuy nhiên, song song với mức độ phổ biến đó là tần suất xuất hiện ngày càng nhiều của các sự cố kỹ thuật như: máy không lên nguồn, màn hình đen, hệ điều hành khởi động thất bại, Wi-Fi không kết nối, máy chạy chậm bất thường, ổ đĩa phát sinh lỗi hoặc các thiết bị ngoại vi không được nhận diện. Đối với người dùng phổ thông, khó khăn lớn nhất không nằm ở việc “máy tính bị lỗi”, mà nằm ở chỗ không biết lỗi gì, bắt đầu kiểm tra từ đâu và xử lý như thế nào cho đúng.</w:t>
      </w:r>
    </w:p>
    <w:p w14:paraId="3357E1DE" w14:textId="77777777" w:rsidR="00F21B34" w:rsidRPr="00F21B34" w:rsidRDefault="00F21B34" w:rsidP="00F21B34">
      <w:pPr>
        <w:rPr>
          <w:rFonts w:eastAsia="Times New Roman"/>
        </w:rPr>
      </w:pPr>
      <w:r w:rsidRPr="00F21B34">
        <w:rPr>
          <w:rFonts w:eastAsia="Times New Roman"/>
        </w:rPr>
        <w:t>Trên thực tế, khi gặp sự cố, phần lớn người dùng chỉ mô tả được các hiện tượng bề mặt như “máy không bật”, “có tiếng beep nhưng không lên màn hình”, “Wi-Fi vẫn hiện nhưng không vào mạng”, hoặc “máy rất nóng và bị chậm”. Những mô tả này thường chưa đủ để người dùng tự xác định được nguyên nhân kỹ thuật thật sự nằm ở đâu: phần cứng, hệ điều hành, driver, cấu hình mạng, hay thiết bị ngoại vi. Nếu xử lý theo cảm tính, người dùng có thể thực hiện sai thao tác, làm mất dữ liệu, tốn chi phí thay thế linh kiện không cần thiết, hoặc làm cho tình trạng trở nên nghiêm trọng hơn.</w:t>
      </w:r>
    </w:p>
    <w:p w14:paraId="4D80DA4A" w14:textId="1C34A1B3" w:rsidR="00F21B34" w:rsidRPr="00F21B34" w:rsidRDefault="00F21B34" w:rsidP="00F21B34">
      <w:pPr>
        <w:rPr>
          <w:rFonts w:eastAsia="Times New Roman"/>
        </w:rPr>
      </w:pPr>
      <w:r w:rsidRPr="00F21B34">
        <w:rPr>
          <w:rFonts w:eastAsia="Times New Roman"/>
        </w:rPr>
        <w:t>Trong bối cảnh đó, việc xây dựng một hệ chuyên gia chẩn đoán lỗi máy tính là một hướng tiếp cận phù hợp cả về học thuật lẫn thực tiễn. Theo yêu cầu giảng viên, đề tài đặt mục tiêu tạo một hệ thống hỏi</w:t>
      </w:r>
      <w:r w:rsidR="00CD2A31">
        <w:rPr>
          <w:rFonts w:eastAsia="Times New Roman"/>
        </w:rPr>
        <w:t>-</w:t>
      </w:r>
      <w:r w:rsidRPr="00F21B34">
        <w:rPr>
          <w:rFonts w:eastAsia="Times New Roman"/>
        </w:rPr>
        <w:t>đáp để suy luận nguyên nhân lỗi máy tính như không lên nguồn, màn hình xanh, Wi-Fi không kết nối và gợi ý cách xử lý; đồng thời tri thức phải được chuẩn hóa từ triệu chứng → nguyên nhân → giải pháp, mô hình hóa bằng luật IF</w:t>
      </w:r>
      <w:r w:rsidR="00CD2A31">
        <w:rPr>
          <w:rFonts w:eastAsia="Times New Roman"/>
        </w:rPr>
        <w:t>-</w:t>
      </w:r>
      <w:r w:rsidRPr="00F21B34">
        <w:rPr>
          <w:rFonts w:eastAsia="Times New Roman"/>
        </w:rPr>
        <w:t>THEN, có cây suy luận, có giao diện web/CLI chatbot và có đánh giá qua bộ ca kiểm thử</w:t>
      </w:r>
      <w:r w:rsidR="00CE6BE0">
        <w:rPr>
          <w:rFonts w:eastAsia="Times New Roman"/>
        </w:rPr>
        <w:t xml:space="preserve">. </w:t>
      </w:r>
      <w:r w:rsidRPr="00F21B34">
        <w:rPr>
          <w:rFonts w:eastAsia="Times New Roman"/>
        </w:rPr>
        <w:t>Đây chính là cấu trúc điển hình của một bài toán trong môn Công nghệ tri thức, nơi trọng tâm không chỉ là lập trình giao diện, mà là thu thập, tổ chức, biểu diễn và vận hành tri thức chuyên gia.</w:t>
      </w:r>
    </w:p>
    <w:p w14:paraId="63431E26" w14:textId="771BEBAF" w:rsidR="00F21B34" w:rsidRPr="00F21B34" w:rsidRDefault="00F21B34" w:rsidP="00F21B34">
      <w:pPr>
        <w:rPr>
          <w:rFonts w:eastAsia="Times New Roman"/>
        </w:rPr>
      </w:pPr>
      <w:r w:rsidRPr="00F21B34">
        <w:rPr>
          <w:rFonts w:eastAsia="Times New Roman"/>
        </w:rPr>
        <w:t xml:space="preserve">Khác với các hệ thống chatbot ngôn ngữ tổng quát hoặc các mô hình học máy yêu cầu dữ liệu lớn, hệ chuyên gia phù hợp với bài toán chẩn đoán kỹ thuật miền hẹp vì tri thức trong lĩnh vực này có thể được biểu diễn tương đối rõ ràng dưới dạng luật. Chẳng hạn, nếu máy không lên nguồn, không sạc được và là laptop, hệ thống có thể nghi ngờ bộ sạc hoặc pin; nếu có nhiều tiếng beep khi khởi động và không hiển thị hình ảnh, hệ thống có thể suy luận theo hướng lỗi POST hoặc RAM; nếu Wi-Fi vẫn kết nối nhưng không truy cập được Internet trong khi các thiết bị khác </w:t>
      </w:r>
      <w:r w:rsidRPr="00F21B34">
        <w:rPr>
          <w:rFonts w:eastAsia="Times New Roman"/>
        </w:rPr>
        <w:lastRenderedPageBreak/>
        <w:t>vẫn dùng bình thường, hệ thống có thể đi theo nhánh lỗi cấu hình DNS hoặc TCP/IP stack. Các dạng quan hệ như vậy rất phù hợp để được mô hình hóa bằng luật IF</w:t>
      </w:r>
      <w:r w:rsidR="00CD2A31">
        <w:rPr>
          <w:rFonts w:eastAsia="Times New Roman"/>
        </w:rPr>
        <w:t>-</w:t>
      </w:r>
      <w:r w:rsidRPr="00F21B34">
        <w:rPr>
          <w:rFonts w:eastAsia="Times New Roman"/>
        </w:rPr>
        <w:t>THEN và được xử lý bởi động cơ suy diễn.</w:t>
      </w:r>
    </w:p>
    <w:p w14:paraId="20E88CC5" w14:textId="77777777" w:rsidR="00F21B34" w:rsidRPr="00F21B34" w:rsidRDefault="00F21B34" w:rsidP="00F21B34">
      <w:pPr>
        <w:rPr>
          <w:rFonts w:eastAsia="Times New Roman"/>
        </w:rPr>
      </w:pPr>
      <w:r w:rsidRPr="00F21B34">
        <w:rPr>
          <w:rFonts w:eastAsia="Times New Roman"/>
        </w:rPr>
        <w:t>Từ góc độ học thuật, đề tài này có ý nghĩa vì nó hiện thực hóa khá đầy đủ các thành phần chuẩn của một hệ chuyên gia: cơ sở tri thức, động cơ suy diễn, bộ nhớ làm việc, giao diện người dùng và cơ chế giải thích. Từ góc độ ứng dụng, hệ thống đóng vai trò như một công cụ hỗ trợ chẩn đoán ban đầu, giúp người dùng phổ thông xác định nhanh hướng xử lý phù hợp trước khi quyết định tự khắc phục hay mang máy đến kỹ thuật viên. Điều này làm tăng giá trị thực tiễn của đề tài, đồng thời giúp sản phẩm không bị dừng lại ở mức minh họa lý thuyết.</w:t>
      </w:r>
    </w:p>
    <w:p w14:paraId="146D29CD" w14:textId="423C512D" w:rsidR="00F21B34" w:rsidRPr="00F21B34" w:rsidRDefault="00F21B34" w:rsidP="00F21B34">
      <w:pPr>
        <w:rPr>
          <w:rFonts w:eastAsia="Times New Roman"/>
        </w:rPr>
      </w:pPr>
      <w:r w:rsidRPr="00F21B34">
        <w:rPr>
          <w:rFonts w:eastAsia="Times New Roman"/>
        </w:rPr>
        <w:t>Một điểm đáng chú ý là hệ thống của nhóm không chỉ dừng ở mô hình hỏi</w:t>
      </w:r>
      <w:r w:rsidR="00CD2A31">
        <w:rPr>
          <w:rFonts w:eastAsia="Times New Roman"/>
        </w:rPr>
        <w:t>-</w:t>
      </w:r>
      <w:r w:rsidRPr="00F21B34">
        <w:rPr>
          <w:rFonts w:eastAsia="Times New Roman"/>
        </w:rPr>
        <w:t>đáp tĩnh. Theo tài liệu kỹ thuật hiện có, hệ thống được phát triển thành ứng dụng web dạng hội thoại, sử dụng forward chaining làm cơ chế suy diễn lõi, đồng thời tích hợp dynamic questioning để chọn câu hỏi tiếp theo hợp lý hơn và explanation facility để giải thích vì sao hệ thống hỏi câu đó và vì sao đi đến kết luận cuối cùng</w:t>
      </w:r>
      <w:r w:rsidR="00CE6BE0">
        <w:rPr>
          <w:rFonts w:eastAsia="Times New Roman"/>
        </w:rPr>
        <w:t xml:space="preserve">. </w:t>
      </w:r>
      <w:r w:rsidRPr="00F21B34">
        <w:rPr>
          <w:rFonts w:eastAsia="Times New Roman"/>
        </w:rPr>
        <w:t>Đây là điểm nâng cao so với các hệ cây quyết định đơn giản, bởi nó đưa sản phẩm tiến gần hơn đến một hệ chuyên gia có tính tương tác và tính minh bạch cao.</w:t>
      </w:r>
    </w:p>
    <w:p w14:paraId="3AE954D8" w14:textId="4B3554BF" w:rsidR="00F21B34" w:rsidRPr="00F21B34" w:rsidRDefault="00F21B34" w:rsidP="00F21B34">
      <w:pPr>
        <w:rPr>
          <w:rFonts w:eastAsia="Times New Roman"/>
        </w:rPr>
      </w:pPr>
      <w:r w:rsidRPr="00F21B34">
        <w:rPr>
          <w:rFonts w:eastAsia="Times New Roman"/>
        </w:rPr>
        <w:t>Về quy mô, bộ tri thức hiện tại đã phát triển vượt mức yêu cầu ban đầu. Trong khi yêu cầu giảng viên gợi ý phạm vi khoảng 20</w:t>
      </w:r>
      <w:r w:rsidR="00CD2A31">
        <w:rPr>
          <w:rFonts w:eastAsia="Times New Roman"/>
        </w:rPr>
        <w:t>-</w:t>
      </w:r>
      <w:r w:rsidRPr="00F21B34">
        <w:rPr>
          <w:rFonts w:eastAsia="Times New Roman"/>
        </w:rPr>
        <w:t>40 tình huống lỗi phổ biến, hệ thống hiện đã được tổ chức thành 8 nhóm lỗi cấp cao, 50 câu hỏi chẩn đoán, 103 luật IF</w:t>
      </w:r>
      <w:r w:rsidR="00CD2A31">
        <w:rPr>
          <w:rFonts w:eastAsia="Times New Roman"/>
        </w:rPr>
        <w:t>-</w:t>
      </w:r>
      <w:r w:rsidRPr="00F21B34">
        <w:rPr>
          <w:rFonts w:eastAsia="Times New Roman"/>
        </w:rPr>
        <w:t>THEN, khoảng 166 facts và 50 chẩn đoán cuối, đồng thời đã qua bước audit với trạng thái CLEAN</w:t>
      </w:r>
      <w:r w:rsidR="00CE6BE0">
        <w:rPr>
          <w:rFonts w:eastAsia="Times New Roman"/>
        </w:rPr>
        <w:t xml:space="preserve">. </w:t>
      </w:r>
      <w:r w:rsidRPr="00F21B34">
        <w:rPr>
          <w:rFonts w:eastAsia="Times New Roman"/>
        </w:rPr>
        <w:t>Như vậy, đề tài không chỉ đáp ứng yêu cầu môn học mà còn thể hiện mức đầu tư đáng kể ở phần thiết kế tri thức và cấu trúc suy luận.</w:t>
      </w:r>
    </w:p>
    <w:p w14:paraId="626304FB" w14:textId="0DBE31BA" w:rsidR="00F21B34" w:rsidRDefault="00F21B34" w:rsidP="00F21B34">
      <w:pPr>
        <w:rPr>
          <w:rFonts w:eastAsia="Times New Roman"/>
        </w:rPr>
      </w:pPr>
      <w:r w:rsidRPr="00F21B34">
        <w:rPr>
          <w:rFonts w:eastAsia="Times New Roman"/>
        </w:rPr>
        <w:t>Từ những phân tích trên có thể thấy rằng bài toán chẩn đoán lỗi máy tính là một miền ứng dụng phù hợp cho hệ chuyên gia. Nó có tri thức miền tương đối rõ ràng, quan hệ giữa triệu chứng và nguyên nhân đủ mạnh để luật hóa, nhu cầu sử dụng thực tế cao, và đặc biệt là phù hợp với mục tiêu môn Công nghệ tri thức: chuyển tri thức chuyên gia thành hệ thống có thể suy luận, giải thích và hỗ trợ ra quyết định.</w:t>
      </w:r>
    </w:p>
    <w:p w14:paraId="1DC1457A" w14:textId="77777777" w:rsidR="00496BED" w:rsidRDefault="00496BED" w:rsidP="00F21B34">
      <w:pPr>
        <w:rPr>
          <w:rFonts w:eastAsia="Times New Roman"/>
        </w:rPr>
      </w:pPr>
    </w:p>
    <w:p w14:paraId="1AFC2AA2" w14:textId="77777777" w:rsidR="00496BED" w:rsidRPr="00F21B34" w:rsidRDefault="00496BED" w:rsidP="00F21B34">
      <w:pPr>
        <w:rPr>
          <w:rFonts w:eastAsia="Times New Roman"/>
        </w:rPr>
      </w:pPr>
    </w:p>
    <w:tbl>
      <w:tblPr>
        <w:tblStyle w:val="TableGrid"/>
        <w:tblW w:w="0" w:type="auto"/>
        <w:tblLook w:val="04A0" w:firstRow="1" w:lastRow="0" w:firstColumn="1" w:lastColumn="0" w:noHBand="0" w:noVBand="1"/>
      </w:tblPr>
      <w:tblGrid>
        <w:gridCol w:w="2391"/>
        <w:gridCol w:w="6465"/>
      </w:tblGrid>
      <w:tr w:rsidR="00F21B34" w:rsidRPr="00F21B34" w14:paraId="30D76802" w14:textId="77777777" w:rsidTr="008D696D">
        <w:trPr>
          <w:trHeight w:val="888"/>
        </w:trPr>
        <w:tc>
          <w:tcPr>
            <w:tcW w:w="0" w:type="auto"/>
            <w:vAlign w:val="center"/>
            <w:hideMark/>
          </w:tcPr>
          <w:p w14:paraId="50ECE946" w14:textId="77777777" w:rsidR="00F21B34" w:rsidRPr="00F21B34" w:rsidRDefault="00F21B34" w:rsidP="008D696D">
            <w:pPr>
              <w:spacing w:after="200" w:line="276" w:lineRule="auto"/>
              <w:rPr>
                <w:rFonts w:eastAsia="Times New Roman"/>
                <w:b/>
                <w:bCs/>
              </w:rPr>
            </w:pPr>
            <w:r w:rsidRPr="00F21B34">
              <w:rPr>
                <w:rFonts w:eastAsia="Times New Roman"/>
                <w:b/>
                <w:bCs/>
              </w:rPr>
              <w:lastRenderedPageBreak/>
              <w:t>Nội dung</w:t>
            </w:r>
          </w:p>
        </w:tc>
        <w:tc>
          <w:tcPr>
            <w:tcW w:w="0" w:type="auto"/>
            <w:vAlign w:val="center"/>
            <w:hideMark/>
          </w:tcPr>
          <w:p w14:paraId="2BBDF11B" w14:textId="77777777" w:rsidR="00F21B34" w:rsidRPr="00F21B34" w:rsidRDefault="00F21B34" w:rsidP="008D696D">
            <w:pPr>
              <w:spacing w:after="200" w:line="276" w:lineRule="auto"/>
              <w:rPr>
                <w:rFonts w:eastAsia="Times New Roman"/>
                <w:b/>
                <w:bCs/>
              </w:rPr>
            </w:pPr>
            <w:r w:rsidRPr="00F21B34">
              <w:rPr>
                <w:rFonts w:eastAsia="Times New Roman"/>
                <w:b/>
                <w:bCs/>
              </w:rPr>
              <w:t>Mô tả</w:t>
            </w:r>
          </w:p>
        </w:tc>
      </w:tr>
      <w:tr w:rsidR="00F21B34" w:rsidRPr="00F21B34" w14:paraId="0E71AC0E" w14:textId="77777777" w:rsidTr="008D696D">
        <w:trPr>
          <w:trHeight w:val="888"/>
        </w:trPr>
        <w:tc>
          <w:tcPr>
            <w:tcW w:w="0" w:type="auto"/>
            <w:vAlign w:val="center"/>
            <w:hideMark/>
          </w:tcPr>
          <w:p w14:paraId="52BDEE57" w14:textId="77777777" w:rsidR="00F21B34" w:rsidRPr="00F21B34" w:rsidRDefault="00F21B34" w:rsidP="008D696D">
            <w:pPr>
              <w:spacing w:after="200" w:line="276" w:lineRule="auto"/>
              <w:rPr>
                <w:rFonts w:eastAsia="Times New Roman"/>
              </w:rPr>
            </w:pPr>
            <w:r w:rsidRPr="00F21B34">
              <w:rPr>
                <w:rFonts w:eastAsia="Times New Roman"/>
              </w:rPr>
              <w:t>Bối cảnh sử dụng</w:t>
            </w:r>
          </w:p>
        </w:tc>
        <w:tc>
          <w:tcPr>
            <w:tcW w:w="0" w:type="auto"/>
            <w:vAlign w:val="center"/>
            <w:hideMark/>
          </w:tcPr>
          <w:p w14:paraId="5B6D62BC" w14:textId="77777777" w:rsidR="00F21B34" w:rsidRPr="00F21B34" w:rsidRDefault="00F21B34" w:rsidP="008D696D">
            <w:pPr>
              <w:spacing w:after="200" w:line="276" w:lineRule="auto"/>
              <w:rPr>
                <w:rFonts w:eastAsia="Times New Roman"/>
              </w:rPr>
            </w:pPr>
            <w:r w:rsidRPr="00F21B34">
              <w:rPr>
                <w:rFonts w:eastAsia="Times New Roman"/>
              </w:rPr>
              <w:t>Máy tính được dùng thường xuyên trong học tập, làm việc và giải trí</w:t>
            </w:r>
          </w:p>
        </w:tc>
      </w:tr>
      <w:tr w:rsidR="00F21B34" w:rsidRPr="00F21B34" w14:paraId="10BF8487" w14:textId="77777777" w:rsidTr="008D696D">
        <w:trPr>
          <w:trHeight w:val="888"/>
        </w:trPr>
        <w:tc>
          <w:tcPr>
            <w:tcW w:w="0" w:type="auto"/>
            <w:vAlign w:val="center"/>
            <w:hideMark/>
          </w:tcPr>
          <w:p w14:paraId="39E23BD3" w14:textId="77777777" w:rsidR="00F21B34" w:rsidRPr="00F21B34" w:rsidRDefault="00F21B34" w:rsidP="008D696D">
            <w:pPr>
              <w:spacing w:after="200" w:line="276" w:lineRule="auto"/>
              <w:rPr>
                <w:rFonts w:eastAsia="Times New Roman"/>
              </w:rPr>
            </w:pPr>
            <w:r w:rsidRPr="00F21B34">
              <w:rPr>
                <w:rFonts w:eastAsia="Times New Roman"/>
              </w:rPr>
              <w:t>Vấn đề thực tế</w:t>
            </w:r>
          </w:p>
        </w:tc>
        <w:tc>
          <w:tcPr>
            <w:tcW w:w="0" w:type="auto"/>
            <w:vAlign w:val="center"/>
            <w:hideMark/>
          </w:tcPr>
          <w:p w14:paraId="371DE3F8" w14:textId="77777777" w:rsidR="00F21B34" w:rsidRPr="00F21B34" w:rsidRDefault="00F21B34" w:rsidP="008D696D">
            <w:pPr>
              <w:spacing w:after="200" w:line="276" w:lineRule="auto"/>
              <w:rPr>
                <w:rFonts w:eastAsia="Times New Roman"/>
              </w:rPr>
            </w:pPr>
            <w:r w:rsidRPr="00F21B34">
              <w:rPr>
                <w:rFonts w:eastAsia="Times New Roman"/>
              </w:rPr>
              <w:t>Người dùng phổ thông khó xác định nguyên nhân lỗi kỹ thuật</w:t>
            </w:r>
          </w:p>
        </w:tc>
      </w:tr>
      <w:tr w:rsidR="00F21B34" w:rsidRPr="00F21B34" w14:paraId="6F1A7438" w14:textId="77777777" w:rsidTr="008D696D">
        <w:trPr>
          <w:trHeight w:val="888"/>
        </w:trPr>
        <w:tc>
          <w:tcPr>
            <w:tcW w:w="0" w:type="auto"/>
            <w:vAlign w:val="center"/>
            <w:hideMark/>
          </w:tcPr>
          <w:p w14:paraId="1E4BE3F2" w14:textId="77777777" w:rsidR="00F21B34" w:rsidRPr="00F21B34" w:rsidRDefault="00F21B34" w:rsidP="008D696D">
            <w:pPr>
              <w:spacing w:after="200" w:line="276" w:lineRule="auto"/>
              <w:rPr>
                <w:rFonts w:eastAsia="Times New Roman"/>
              </w:rPr>
            </w:pPr>
            <w:r w:rsidRPr="00F21B34">
              <w:rPr>
                <w:rFonts w:eastAsia="Times New Roman"/>
              </w:rPr>
              <w:t>Hậu quả nếu xử lý sai</w:t>
            </w:r>
          </w:p>
        </w:tc>
        <w:tc>
          <w:tcPr>
            <w:tcW w:w="0" w:type="auto"/>
            <w:vAlign w:val="center"/>
            <w:hideMark/>
          </w:tcPr>
          <w:p w14:paraId="60747788" w14:textId="77777777" w:rsidR="00F21B34" w:rsidRPr="00F21B34" w:rsidRDefault="00F21B34" w:rsidP="008D696D">
            <w:pPr>
              <w:spacing w:after="200" w:line="276" w:lineRule="auto"/>
              <w:rPr>
                <w:rFonts w:eastAsia="Times New Roman"/>
              </w:rPr>
            </w:pPr>
            <w:r w:rsidRPr="00F21B34">
              <w:rPr>
                <w:rFonts w:eastAsia="Times New Roman"/>
              </w:rPr>
              <w:t>Mất dữ liệu, tốn chi phí, thay linh kiện không cần thiết, làm lỗi nặng hơn</w:t>
            </w:r>
          </w:p>
        </w:tc>
      </w:tr>
      <w:tr w:rsidR="00F21B34" w:rsidRPr="00F21B34" w14:paraId="3EF62D3A" w14:textId="77777777" w:rsidTr="008D696D">
        <w:trPr>
          <w:trHeight w:val="888"/>
        </w:trPr>
        <w:tc>
          <w:tcPr>
            <w:tcW w:w="0" w:type="auto"/>
            <w:vAlign w:val="center"/>
            <w:hideMark/>
          </w:tcPr>
          <w:p w14:paraId="64E9840C" w14:textId="77777777" w:rsidR="00F21B34" w:rsidRPr="00F21B34" w:rsidRDefault="00F21B34" w:rsidP="008D696D">
            <w:pPr>
              <w:spacing w:after="200" w:line="276" w:lineRule="auto"/>
              <w:rPr>
                <w:rFonts w:eastAsia="Times New Roman"/>
              </w:rPr>
            </w:pPr>
            <w:r w:rsidRPr="00F21B34">
              <w:rPr>
                <w:rFonts w:eastAsia="Times New Roman"/>
              </w:rPr>
              <w:t>Nhu cầu đặt ra</w:t>
            </w:r>
          </w:p>
        </w:tc>
        <w:tc>
          <w:tcPr>
            <w:tcW w:w="0" w:type="auto"/>
            <w:vAlign w:val="center"/>
            <w:hideMark/>
          </w:tcPr>
          <w:p w14:paraId="6D7BBC5D" w14:textId="378C9C6D" w:rsidR="00F21B34" w:rsidRPr="00F21B34" w:rsidRDefault="00F21B34" w:rsidP="008D696D">
            <w:pPr>
              <w:spacing w:after="200" w:line="276" w:lineRule="auto"/>
              <w:rPr>
                <w:rFonts w:eastAsia="Times New Roman"/>
              </w:rPr>
            </w:pPr>
            <w:r w:rsidRPr="00F21B34">
              <w:rPr>
                <w:rFonts w:eastAsia="Times New Roman"/>
              </w:rPr>
              <w:t>Cần một công cụ hỏi</w:t>
            </w:r>
            <w:r w:rsidR="00CD2A31">
              <w:rPr>
                <w:rFonts w:eastAsia="Times New Roman"/>
              </w:rPr>
              <w:t>-</w:t>
            </w:r>
            <w:r w:rsidRPr="00F21B34">
              <w:rPr>
                <w:rFonts w:eastAsia="Times New Roman"/>
              </w:rPr>
              <w:t>đáp có thể chẩn đoán sơ bộ và gợi ý hướng xử lý</w:t>
            </w:r>
          </w:p>
        </w:tc>
      </w:tr>
      <w:tr w:rsidR="00F21B34" w:rsidRPr="00F21B34" w14:paraId="10342B62" w14:textId="77777777" w:rsidTr="008D696D">
        <w:trPr>
          <w:trHeight w:val="888"/>
        </w:trPr>
        <w:tc>
          <w:tcPr>
            <w:tcW w:w="0" w:type="auto"/>
            <w:vAlign w:val="center"/>
            <w:hideMark/>
          </w:tcPr>
          <w:p w14:paraId="0531E437" w14:textId="77777777" w:rsidR="00F21B34" w:rsidRPr="00F21B34" w:rsidRDefault="00F21B34" w:rsidP="008D696D">
            <w:pPr>
              <w:spacing w:after="200" w:line="276" w:lineRule="auto"/>
              <w:rPr>
                <w:rFonts w:eastAsia="Times New Roman"/>
              </w:rPr>
            </w:pPr>
            <w:r w:rsidRPr="00F21B34">
              <w:rPr>
                <w:rFonts w:eastAsia="Times New Roman"/>
              </w:rPr>
              <w:t>Hướng tiếp cận phù hợp</w:t>
            </w:r>
          </w:p>
        </w:tc>
        <w:tc>
          <w:tcPr>
            <w:tcW w:w="0" w:type="auto"/>
            <w:vAlign w:val="center"/>
            <w:hideMark/>
          </w:tcPr>
          <w:p w14:paraId="660CB2CC" w14:textId="19611394" w:rsidR="00F21B34" w:rsidRPr="00F21B34" w:rsidRDefault="00F21B34" w:rsidP="008D696D">
            <w:pPr>
              <w:spacing w:after="200" w:line="276" w:lineRule="auto"/>
              <w:rPr>
                <w:rFonts w:eastAsia="Times New Roman"/>
              </w:rPr>
            </w:pPr>
            <w:r w:rsidRPr="00F21B34">
              <w:rPr>
                <w:rFonts w:eastAsia="Times New Roman"/>
              </w:rPr>
              <w:t>Hệ chuyên gia dựa trên luật IF</w:t>
            </w:r>
            <w:r w:rsidR="00CD2A31">
              <w:rPr>
                <w:rFonts w:eastAsia="Times New Roman"/>
              </w:rPr>
              <w:t>-</w:t>
            </w:r>
            <w:r w:rsidRPr="00F21B34">
              <w:rPr>
                <w:rFonts w:eastAsia="Times New Roman"/>
              </w:rPr>
              <w:t>THEN</w:t>
            </w:r>
          </w:p>
        </w:tc>
      </w:tr>
      <w:tr w:rsidR="00F21B34" w:rsidRPr="00F21B34" w14:paraId="02E21B57" w14:textId="77777777" w:rsidTr="008D696D">
        <w:trPr>
          <w:trHeight w:val="888"/>
        </w:trPr>
        <w:tc>
          <w:tcPr>
            <w:tcW w:w="0" w:type="auto"/>
            <w:vAlign w:val="center"/>
            <w:hideMark/>
          </w:tcPr>
          <w:p w14:paraId="3C70F7F6" w14:textId="77777777" w:rsidR="00F21B34" w:rsidRPr="00F21B34" w:rsidRDefault="00F21B34" w:rsidP="008D696D">
            <w:pPr>
              <w:spacing w:after="200" w:line="276" w:lineRule="auto"/>
              <w:rPr>
                <w:rFonts w:eastAsia="Times New Roman"/>
              </w:rPr>
            </w:pPr>
            <w:r w:rsidRPr="00F21B34">
              <w:rPr>
                <w:rFonts w:eastAsia="Times New Roman"/>
              </w:rPr>
              <w:t>Giá trị môn học</w:t>
            </w:r>
          </w:p>
        </w:tc>
        <w:tc>
          <w:tcPr>
            <w:tcW w:w="0" w:type="auto"/>
            <w:vAlign w:val="center"/>
            <w:hideMark/>
          </w:tcPr>
          <w:p w14:paraId="54E57C65" w14:textId="77777777" w:rsidR="00F21B34" w:rsidRPr="00F21B34" w:rsidRDefault="00F21B34" w:rsidP="008D696D">
            <w:pPr>
              <w:keepNext/>
              <w:spacing w:after="200" w:line="276" w:lineRule="auto"/>
              <w:rPr>
                <w:rFonts w:eastAsia="Times New Roman"/>
              </w:rPr>
            </w:pPr>
            <w:r w:rsidRPr="00F21B34">
              <w:rPr>
                <w:rFonts w:eastAsia="Times New Roman"/>
              </w:rPr>
              <w:t>Thể hiện rõ các bước thu thập tri thức, biểu diễn tri thức và suy luận</w:t>
            </w:r>
          </w:p>
        </w:tc>
      </w:tr>
    </w:tbl>
    <w:p w14:paraId="373F9A9E" w14:textId="091CCACD" w:rsidR="00F21B34" w:rsidRDefault="008D696D" w:rsidP="0097753E">
      <w:pPr>
        <w:pStyle w:val="Caption"/>
      </w:pPr>
      <w:bookmarkStart w:id="10" w:name="_Toc226563177"/>
      <w:r>
        <w:t xml:space="preserve">Bảng </w:t>
      </w:r>
      <w:fldSimple w:instr=" STYLEREF 1 \s ">
        <w:r w:rsidR="006F41BD">
          <w:rPr>
            <w:noProof/>
          </w:rPr>
          <w:t>1</w:t>
        </w:r>
      </w:fldSimple>
      <w:r w:rsidR="006F41BD">
        <w:t>.</w:t>
      </w:r>
      <w:fldSimple w:instr=" SEQ Bảng \* ARABIC \s 1 ">
        <w:r w:rsidR="006F41BD">
          <w:rPr>
            <w:noProof/>
          </w:rPr>
          <w:t>1</w:t>
        </w:r>
      </w:fldSimple>
      <w:r w:rsidRPr="004D55E1">
        <w:t xml:space="preserve"> Bối cảnh và nhu cầu của bài toán</w:t>
      </w:r>
      <w:bookmarkEnd w:id="10"/>
    </w:p>
    <w:p w14:paraId="42059377" w14:textId="77777777" w:rsidR="004C0C23" w:rsidRPr="00F21B34" w:rsidRDefault="004C0C23" w:rsidP="004C0C23"/>
    <w:tbl>
      <w:tblPr>
        <w:tblStyle w:val="TableGrid"/>
        <w:tblW w:w="0" w:type="auto"/>
        <w:tblLook w:val="04A0" w:firstRow="1" w:lastRow="0" w:firstColumn="1" w:lastColumn="0" w:noHBand="0" w:noVBand="1"/>
      </w:tblPr>
      <w:tblGrid>
        <w:gridCol w:w="4428"/>
        <w:gridCol w:w="4428"/>
      </w:tblGrid>
      <w:tr w:rsidR="00F21B34" w:rsidRPr="00F21B34" w14:paraId="160650DD" w14:textId="77777777" w:rsidTr="008D696D">
        <w:trPr>
          <w:trHeight w:val="888"/>
        </w:trPr>
        <w:tc>
          <w:tcPr>
            <w:tcW w:w="4428" w:type="dxa"/>
            <w:vAlign w:val="center"/>
            <w:hideMark/>
          </w:tcPr>
          <w:p w14:paraId="1F2C6028" w14:textId="77777777" w:rsidR="00F21B34" w:rsidRPr="00F21B34" w:rsidRDefault="00F21B34" w:rsidP="008D696D">
            <w:pPr>
              <w:spacing w:after="200" w:line="276" w:lineRule="auto"/>
              <w:rPr>
                <w:rFonts w:eastAsia="Times New Roman"/>
                <w:b/>
                <w:bCs/>
              </w:rPr>
            </w:pPr>
            <w:r w:rsidRPr="00F21B34">
              <w:rPr>
                <w:rFonts w:eastAsia="Times New Roman"/>
                <w:b/>
                <w:bCs/>
              </w:rPr>
              <w:t>Đặc điểm bài toán</w:t>
            </w:r>
          </w:p>
        </w:tc>
        <w:tc>
          <w:tcPr>
            <w:tcW w:w="4428" w:type="dxa"/>
            <w:vAlign w:val="center"/>
            <w:hideMark/>
          </w:tcPr>
          <w:p w14:paraId="04719FA6" w14:textId="77777777" w:rsidR="00F21B34" w:rsidRPr="00F21B34" w:rsidRDefault="00F21B34" w:rsidP="008D696D">
            <w:pPr>
              <w:spacing w:after="200" w:line="276" w:lineRule="auto"/>
              <w:rPr>
                <w:rFonts w:eastAsia="Times New Roman"/>
                <w:b/>
                <w:bCs/>
              </w:rPr>
            </w:pPr>
            <w:r w:rsidRPr="00F21B34">
              <w:rPr>
                <w:rFonts w:eastAsia="Times New Roman"/>
                <w:b/>
                <w:bCs/>
              </w:rPr>
              <w:t>Ý nghĩa đối với hệ chuyên gia</w:t>
            </w:r>
          </w:p>
        </w:tc>
      </w:tr>
      <w:tr w:rsidR="00F21B34" w:rsidRPr="00F21B34" w14:paraId="1A646D7E" w14:textId="77777777" w:rsidTr="008D696D">
        <w:trPr>
          <w:trHeight w:val="888"/>
        </w:trPr>
        <w:tc>
          <w:tcPr>
            <w:tcW w:w="4428" w:type="dxa"/>
            <w:vAlign w:val="center"/>
            <w:hideMark/>
          </w:tcPr>
          <w:p w14:paraId="0B58F28C" w14:textId="77777777" w:rsidR="00F21B34" w:rsidRPr="00F21B34" w:rsidRDefault="00F21B34" w:rsidP="008D696D">
            <w:pPr>
              <w:spacing w:after="200" w:line="276" w:lineRule="auto"/>
              <w:rPr>
                <w:rFonts w:eastAsia="Times New Roman"/>
              </w:rPr>
            </w:pPr>
            <w:r w:rsidRPr="00F21B34">
              <w:rPr>
                <w:rFonts w:eastAsia="Times New Roman"/>
              </w:rPr>
              <w:t>Người dùng chỉ biết hiện tượng, không biết nguyên nhân</w:t>
            </w:r>
          </w:p>
        </w:tc>
        <w:tc>
          <w:tcPr>
            <w:tcW w:w="4428" w:type="dxa"/>
            <w:vAlign w:val="center"/>
            <w:hideMark/>
          </w:tcPr>
          <w:p w14:paraId="6E5DAA8A" w14:textId="6C2144C4" w:rsidR="00F21B34" w:rsidRPr="00F21B34" w:rsidRDefault="00F21B34" w:rsidP="008D696D">
            <w:pPr>
              <w:spacing w:after="200" w:line="276" w:lineRule="auto"/>
              <w:rPr>
                <w:rFonts w:eastAsia="Times New Roman"/>
              </w:rPr>
            </w:pPr>
            <w:r w:rsidRPr="00F21B34">
              <w:rPr>
                <w:rFonts w:eastAsia="Times New Roman"/>
              </w:rPr>
              <w:t>Phù hợp kiểu hỏi</w:t>
            </w:r>
            <w:r w:rsidR="00CD2A31">
              <w:rPr>
                <w:rFonts w:eastAsia="Times New Roman"/>
              </w:rPr>
              <w:t>-</w:t>
            </w:r>
            <w:r w:rsidRPr="00F21B34">
              <w:rPr>
                <w:rFonts w:eastAsia="Times New Roman"/>
              </w:rPr>
              <w:t>đáp từng bước</w:t>
            </w:r>
          </w:p>
        </w:tc>
      </w:tr>
      <w:tr w:rsidR="00F21B34" w:rsidRPr="00F21B34" w14:paraId="61BB1F77" w14:textId="77777777" w:rsidTr="008D696D">
        <w:trPr>
          <w:trHeight w:val="888"/>
        </w:trPr>
        <w:tc>
          <w:tcPr>
            <w:tcW w:w="4428" w:type="dxa"/>
            <w:vAlign w:val="center"/>
            <w:hideMark/>
          </w:tcPr>
          <w:p w14:paraId="19C929E8" w14:textId="623060D1" w:rsidR="00F21B34" w:rsidRPr="00F21B34" w:rsidRDefault="00F21B34" w:rsidP="008D696D">
            <w:pPr>
              <w:spacing w:after="200" w:line="276" w:lineRule="auto"/>
              <w:rPr>
                <w:rFonts w:eastAsia="Times New Roman"/>
              </w:rPr>
            </w:pPr>
            <w:r w:rsidRPr="00F21B34">
              <w:rPr>
                <w:rFonts w:eastAsia="Times New Roman"/>
              </w:rPr>
              <w:t xml:space="preserve">Quan hệ triệu chứng </w:t>
            </w:r>
            <w:r w:rsidR="00CD2A31">
              <w:rPr>
                <w:rFonts w:eastAsia="Times New Roman"/>
              </w:rPr>
              <w:t>-</w:t>
            </w:r>
            <w:r w:rsidRPr="00F21B34">
              <w:rPr>
                <w:rFonts w:eastAsia="Times New Roman"/>
              </w:rPr>
              <w:t xml:space="preserve"> nguyên nhân </w:t>
            </w:r>
            <w:r w:rsidR="00CD2A31">
              <w:rPr>
                <w:rFonts w:eastAsia="Times New Roman"/>
              </w:rPr>
              <w:t>-</w:t>
            </w:r>
            <w:r w:rsidRPr="00F21B34">
              <w:rPr>
                <w:rFonts w:eastAsia="Times New Roman"/>
              </w:rPr>
              <w:t xml:space="preserve"> giải pháp khá rõ</w:t>
            </w:r>
          </w:p>
        </w:tc>
        <w:tc>
          <w:tcPr>
            <w:tcW w:w="4428" w:type="dxa"/>
            <w:vAlign w:val="center"/>
            <w:hideMark/>
          </w:tcPr>
          <w:p w14:paraId="5559666C" w14:textId="79D1B496" w:rsidR="00F21B34" w:rsidRPr="00F21B34" w:rsidRDefault="00F21B34" w:rsidP="008D696D">
            <w:pPr>
              <w:spacing w:after="200" w:line="276" w:lineRule="auto"/>
              <w:rPr>
                <w:rFonts w:eastAsia="Times New Roman"/>
              </w:rPr>
            </w:pPr>
            <w:r w:rsidRPr="00F21B34">
              <w:rPr>
                <w:rFonts w:eastAsia="Times New Roman"/>
              </w:rPr>
              <w:t>Có thể chuẩn hóa thành luật IF</w:t>
            </w:r>
            <w:r w:rsidR="00CD2A31">
              <w:rPr>
                <w:rFonts w:eastAsia="Times New Roman"/>
              </w:rPr>
              <w:t>-</w:t>
            </w:r>
            <w:r w:rsidRPr="00F21B34">
              <w:rPr>
                <w:rFonts w:eastAsia="Times New Roman"/>
              </w:rPr>
              <w:t>THEN</w:t>
            </w:r>
          </w:p>
        </w:tc>
      </w:tr>
      <w:tr w:rsidR="00F21B34" w:rsidRPr="00F21B34" w14:paraId="42E79DAE" w14:textId="77777777" w:rsidTr="008D696D">
        <w:trPr>
          <w:trHeight w:val="888"/>
        </w:trPr>
        <w:tc>
          <w:tcPr>
            <w:tcW w:w="4428" w:type="dxa"/>
            <w:vAlign w:val="center"/>
            <w:hideMark/>
          </w:tcPr>
          <w:p w14:paraId="62B2F717" w14:textId="77777777" w:rsidR="00F21B34" w:rsidRPr="00F21B34" w:rsidRDefault="00F21B34" w:rsidP="008D696D">
            <w:pPr>
              <w:spacing w:after="200" w:line="276" w:lineRule="auto"/>
              <w:rPr>
                <w:rFonts w:eastAsia="Times New Roman"/>
              </w:rPr>
            </w:pPr>
            <w:r w:rsidRPr="00F21B34">
              <w:rPr>
                <w:rFonts w:eastAsia="Times New Roman"/>
              </w:rPr>
              <w:t>Cần kết luận minh bạch, dễ kiểm tra</w:t>
            </w:r>
          </w:p>
        </w:tc>
        <w:tc>
          <w:tcPr>
            <w:tcW w:w="4428" w:type="dxa"/>
            <w:vAlign w:val="center"/>
            <w:hideMark/>
          </w:tcPr>
          <w:p w14:paraId="06BE058D" w14:textId="77777777" w:rsidR="00F21B34" w:rsidRPr="00F21B34" w:rsidRDefault="00F21B34" w:rsidP="008D696D">
            <w:pPr>
              <w:spacing w:after="200" w:line="276" w:lineRule="auto"/>
              <w:rPr>
                <w:rFonts w:eastAsia="Times New Roman"/>
              </w:rPr>
            </w:pPr>
            <w:r w:rsidRPr="00F21B34">
              <w:rPr>
                <w:rFonts w:eastAsia="Times New Roman"/>
              </w:rPr>
              <w:t>Hệ chuyên gia có khả năng giải thích tốt</w:t>
            </w:r>
          </w:p>
        </w:tc>
      </w:tr>
      <w:tr w:rsidR="00F21B34" w:rsidRPr="00F21B34" w14:paraId="33CACA67" w14:textId="77777777" w:rsidTr="008D696D">
        <w:trPr>
          <w:trHeight w:val="888"/>
        </w:trPr>
        <w:tc>
          <w:tcPr>
            <w:tcW w:w="4428" w:type="dxa"/>
            <w:vAlign w:val="center"/>
            <w:hideMark/>
          </w:tcPr>
          <w:p w14:paraId="4A990389" w14:textId="77777777" w:rsidR="00F21B34" w:rsidRPr="00F21B34" w:rsidRDefault="00F21B34" w:rsidP="008D696D">
            <w:pPr>
              <w:spacing w:after="200" w:line="276" w:lineRule="auto"/>
              <w:rPr>
                <w:rFonts w:eastAsia="Times New Roman"/>
              </w:rPr>
            </w:pPr>
            <w:r w:rsidRPr="00F21B34">
              <w:rPr>
                <w:rFonts w:eastAsia="Times New Roman"/>
              </w:rPr>
              <w:t>Miền tri thức hẹp nhưng sâu</w:t>
            </w:r>
          </w:p>
        </w:tc>
        <w:tc>
          <w:tcPr>
            <w:tcW w:w="4428" w:type="dxa"/>
            <w:vAlign w:val="center"/>
            <w:hideMark/>
          </w:tcPr>
          <w:p w14:paraId="6B298B1D" w14:textId="77777777" w:rsidR="00F21B34" w:rsidRPr="00F21B34" w:rsidRDefault="00F21B34" w:rsidP="008D696D">
            <w:pPr>
              <w:spacing w:after="200" w:line="276" w:lineRule="auto"/>
              <w:rPr>
                <w:rFonts w:eastAsia="Times New Roman"/>
              </w:rPr>
            </w:pPr>
            <w:r w:rsidRPr="00F21B34">
              <w:rPr>
                <w:rFonts w:eastAsia="Times New Roman"/>
              </w:rPr>
              <w:t>Phù hợp với rule-based expert system</w:t>
            </w:r>
          </w:p>
        </w:tc>
      </w:tr>
      <w:tr w:rsidR="00F21B34" w:rsidRPr="00F21B34" w14:paraId="21ACC018" w14:textId="77777777" w:rsidTr="008D696D">
        <w:trPr>
          <w:trHeight w:val="888"/>
        </w:trPr>
        <w:tc>
          <w:tcPr>
            <w:tcW w:w="4428" w:type="dxa"/>
            <w:vAlign w:val="center"/>
            <w:hideMark/>
          </w:tcPr>
          <w:p w14:paraId="05C3966E" w14:textId="77777777" w:rsidR="00F21B34" w:rsidRPr="00F21B34" w:rsidRDefault="00F21B34" w:rsidP="008D696D">
            <w:pPr>
              <w:spacing w:after="200" w:line="276" w:lineRule="auto"/>
              <w:rPr>
                <w:rFonts w:eastAsia="Times New Roman"/>
              </w:rPr>
            </w:pPr>
            <w:r w:rsidRPr="00F21B34">
              <w:rPr>
                <w:rFonts w:eastAsia="Times New Roman"/>
              </w:rPr>
              <w:t>Cần dễ mở rộng về sau</w:t>
            </w:r>
          </w:p>
        </w:tc>
        <w:tc>
          <w:tcPr>
            <w:tcW w:w="4428" w:type="dxa"/>
            <w:vAlign w:val="center"/>
            <w:hideMark/>
          </w:tcPr>
          <w:p w14:paraId="3B6EB89A" w14:textId="77777777" w:rsidR="00F21B34" w:rsidRPr="00F21B34" w:rsidRDefault="00F21B34" w:rsidP="00496BED">
            <w:pPr>
              <w:keepNext/>
              <w:spacing w:after="200" w:line="276" w:lineRule="auto"/>
              <w:rPr>
                <w:rFonts w:eastAsia="Times New Roman"/>
              </w:rPr>
            </w:pPr>
            <w:r w:rsidRPr="00F21B34">
              <w:rPr>
                <w:rFonts w:eastAsia="Times New Roman"/>
              </w:rPr>
              <w:t>Có thể thêm facts, rules, diagnoses mà không đổi bản chất hệ</w:t>
            </w:r>
          </w:p>
        </w:tc>
      </w:tr>
    </w:tbl>
    <w:p w14:paraId="7B520B84" w14:textId="35E637B9" w:rsidR="00F21B34" w:rsidRDefault="00496BED" w:rsidP="0097753E">
      <w:pPr>
        <w:pStyle w:val="Caption"/>
      </w:pPr>
      <w:bookmarkStart w:id="11" w:name="_Toc226563178"/>
      <w:r>
        <w:t xml:space="preserve">Bảng </w:t>
      </w:r>
      <w:fldSimple w:instr=" STYLEREF 1 \s ">
        <w:r w:rsidR="006F41BD">
          <w:rPr>
            <w:noProof/>
          </w:rPr>
          <w:t>1</w:t>
        </w:r>
      </w:fldSimple>
      <w:r w:rsidR="006F41BD">
        <w:t>.</w:t>
      </w:r>
      <w:fldSimple w:instr=" SEQ Bảng \* ARABIC \s 1 ">
        <w:r w:rsidR="006F41BD">
          <w:rPr>
            <w:noProof/>
          </w:rPr>
          <w:t>2</w:t>
        </w:r>
      </w:fldSimple>
      <w:r>
        <w:t xml:space="preserve"> </w:t>
      </w:r>
      <w:r w:rsidRPr="000907D2">
        <w:t>Vì sao bài toán này phù hợp với hệ chuyên gia</w:t>
      </w:r>
      <w:bookmarkEnd w:id="11"/>
    </w:p>
    <w:p w14:paraId="24B49EEC" w14:textId="77777777" w:rsidR="00496BED" w:rsidRPr="00F21B34" w:rsidRDefault="00496BED" w:rsidP="00496BED"/>
    <w:p w14:paraId="61C78665" w14:textId="6FD3BFEB" w:rsidR="001E7DA8" w:rsidRPr="00F21B34" w:rsidRDefault="001E7DA8" w:rsidP="001E7DA8">
      <w:pPr>
        <w:pStyle w:val="Heading2"/>
      </w:pPr>
      <w:bookmarkStart w:id="12" w:name="_Toc226563306"/>
      <w:r w:rsidRPr="001E7DA8">
        <w:t>Mục tiêu, đối tượng, phạm vi và phương pháp tiếp cận</w:t>
      </w:r>
      <w:bookmarkEnd w:id="12"/>
    </w:p>
    <w:p w14:paraId="5B07037E" w14:textId="0181FDCB" w:rsidR="00FB1C16" w:rsidRPr="00FB1C16" w:rsidRDefault="00FB1C16" w:rsidP="001E7DA8">
      <w:pPr>
        <w:pStyle w:val="Heading3"/>
      </w:pPr>
      <w:bookmarkStart w:id="13" w:name="_Toc226563307"/>
      <w:r w:rsidRPr="00FB1C16">
        <w:t>Mục tiêu nghiên cứu</w:t>
      </w:r>
      <w:bookmarkEnd w:id="13"/>
    </w:p>
    <w:p w14:paraId="371DDBC1" w14:textId="77777777" w:rsidR="00FB1C16" w:rsidRPr="00FB1C16" w:rsidRDefault="00FB1C16" w:rsidP="00FB1C16">
      <w:r w:rsidRPr="00FB1C16">
        <w:t>Mục tiêu tổng quát của đề tài là xây dựng một hệ chuyên gia chẩn đoán lỗi máy tính theo mô hình rule-based expert system, có khả năng tiếp nhận triệu chứng từ người dùng, thực hiện suy luận từ dữ kiện đầu vào đến kết luận chẩn đoán và đưa ra hướng xử lý tương ứng. Theo bản mô tả đề tài và nội dung báo cáo hiện tại, hệ thống được định hướng để: tiếp nhận triệu chứng dưới dạng lựa chọn hoặc mô tả tự do; hỏi đáp từng bước để bổ sung facts vào bộ nhớ làm việc; suy luận nguyên nhân lỗi bằng forward chaining; trả về kết luận cuối kèm mức độ nghiêm trọng và hướng xử lý; đồng thời giải thích được vì sao hệ thống hỏi và vì sao đi đến kết luận đó .</w:t>
      </w:r>
    </w:p>
    <w:p w14:paraId="0F8452EF" w14:textId="77777777" w:rsidR="00FB1C16" w:rsidRPr="00FB1C16" w:rsidRDefault="00FB1C16" w:rsidP="00FB1C16">
      <w:r w:rsidRPr="00FB1C16">
        <w:t>Từ mục tiêu tổng quát này, có thể cụ thể hóa thành các mục tiêu thành phần như sau:</w:t>
      </w:r>
    </w:p>
    <w:p w14:paraId="626E49CD" w14:textId="7ACE9128" w:rsidR="00FB1C16" w:rsidRPr="00FB1C16" w:rsidRDefault="00FB1C16" w:rsidP="00FB1C16">
      <w:r w:rsidRPr="00FB1C16">
        <w:t>Thứ nhất, xây dựng được cơ sở tri thức chẩn đoán lỗi máy</w:t>
      </w:r>
      <w:r w:rsidR="000863A0">
        <w:t xml:space="preserve"> </w:t>
      </w:r>
      <w:r w:rsidRPr="00FB1C16">
        <w:t>tính đủ phong phú, có cấu trúc rõ ràng và phản ánh đúng logic miền. Cơ sở tri thức này phải bao gồm câu hỏi, facts, luật IF</w:t>
      </w:r>
      <w:r w:rsidR="00CD2A31">
        <w:t>-</w:t>
      </w:r>
      <w:r w:rsidRPr="00FB1C16">
        <w:t>THEN, chẩn đoán cuối và các bước xử lý gợi ý.</w:t>
      </w:r>
    </w:p>
    <w:p w14:paraId="3C123968" w14:textId="77777777" w:rsidR="00FB1C16" w:rsidRPr="00FB1C16" w:rsidRDefault="00FB1C16" w:rsidP="00FB1C16">
      <w:r w:rsidRPr="00FB1C16">
        <w:t>Thứ hai, thiết kế và hiện thực một động cơ suy diễn có khả năng suy luận từ các sự kiện đã biết đến kết luận mới theo chiến lược forward chaining. Động cơ này không chỉ cần hoạt động đúng mà còn phải ổn định, tránh dead-end, tránh tham chiếu gãy và có cơ chế xử lý xung đột luật.</w:t>
      </w:r>
    </w:p>
    <w:p w14:paraId="22310EE5" w14:textId="77777777" w:rsidR="00FB1C16" w:rsidRPr="00FB1C16" w:rsidRDefault="00FB1C16" w:rsidP="00FB1C16">
      <w:r w:rsidRPr="00FB1C16">
        <w:t>Thứ ba, triển khai một giao diện web dạng hội thoại giúp người dùng tương tác với hệ thống một cách trực quan. Giao diện này cần phản ánh đúng tinh thần của một hệ chuyên gia: hỏi từng bước, thu thập thông tin, suy luận, và cuối cùng giải thích kết quả.</w:t>
      </w:r>
    </w:p>
    <w:p w14:paraId="4F151EF0" w14:textId="77777777" w:rsidR="00FB1C16" w:rsidRPr="00FB1C16" w:rsidRDefault="00FB1C16" w:rsidP="00FB1C16">
      <w:r w:rsidRPr="00FB1C16">
        <w:t>Thứ tư, tăng tính ứng dụng của sản phẩm bằng cách tích hợp các thành phần nâng cao như dynamic questioning, session management, explanation facility và NLU nhẹ để tiếp nhận mô tả tự nhiên của người dùng .</w:t>
      </w:r>
    </w:p>
    <w:p w14:paraId="4C594FE7" w14:textId="70A3E912" w:rsidR="00FB1C16" w:rsidRPr="00FB1C16" w:rsidRDefault="00FB1C16" w:rsidP="00FB1C16">
      <w:r w:rsidRPr="00FB1C16">
        <w:t>Thứ năm, kiểm tra chất lượng của hệ thống bằng cách rà soát tính nhất quán nội bộ của knowledge base, bảo đảm mỗi nhánh hội thoại đều đi đến một trạng thái hợp lệ, và đánh giá hệ thống thông qua các ca kiểm thử tiêu biểu.</w:t>
      </w:r>
    </w:p>
    <w:p w14:paraId="195B34A6" w14:textId="5A001289" w:rsidR="00FB1C16" w:rsidRPr="00FB1C16" w:rsidRDefault="00FB1C16" w:rsidP="000863A0">
      <w:pPr>
        <w:pStyle w:val="Heading3"/>
      </w:pPr>
      <w:bookmarkStart w:id="14" w:name="_Toc226563308"/>
      <w:r w:rsidRPr="00FB1C16">
        <w:lastRenderedPageBreak/>
        <w:t>Đối tượng nghiên cứu</w:t>
      </w:r>
      <w:bookmarkEnd w:id="14"/>
    </w:p>
    <w:p w14:paraId="5AFF9513" w14:textId="77777777" w:rsidR="00FB1C16" w:rsidRPr="00FB1C16" w:rsidRDefault="00FB1C16" w:rsidP="00FB1C16">
      <w:r w:rsidRPr="00FB1C16">
        <w:t>Đối tượng nghiên cứu của đề tài là các lỗi phổ biến trên máy tính cá nhân và máy tính xách tay chạy môi trường Windows/PC/Laptop. Đây là nhóm lỗi mà người dùng cá nhân thường xuyên gặp và thường mô tả bằng các biểu hiện trực quan như: không lên nguồn, màn hình đen, BSOD, boot loop, Wi-Fi không hoạt động, âm thanh không phát, USB không nhận, máy chạy chậm, quá nhiệt hoặc lỗi ổ đĩa .</w:t>
      </w:r>
    </w:p>
    <w:p w14:paraId="1A06F2C4" w14:textId="77777777" w:rsidR="00FB1C16" w:rsidRPr="00FB1C16" w:rsidRDefault="00FB1C16" w:rsidP="00FB1C16">
      <w:r w:rsidRPr="00FB1C16">
        <w:t>Việc lựa chọn đối tượng nghiên cứu này có ba lý do chính.</w:t>
      </w:r>
    </w:p>
    <w:p w14:paraId="179BFC28" w14:textId="77777777" w:rsidR="00FB1C16" w:rsidRPr="00FB1C16" w:rsidRDefault="00FB1C16" w:rsidP="00FB1C16">
      <w:r w:rsidRPr="00FB1C16">
        <w:t>Một là, đây là nhóm lỗi thực tế, gần gũi, dễ quan sát, giúp đề tài có ý nghĩa ứng dụng rõ ràng.</w:t>
      </w:r>
    </w:p>
    <w:p w14:paraId="562551C9" w14:textId="77777777" w:rsidR="00FB1C16" w:rsidRPr="00FB1C16" w:rsidRDefault="00FB1C16" w:rsidP="00FB1C16">
      <w:r w:rsidRPr="00FB1C16">
        <w:t>Hai là, đây là miền tri thức có thể được chuẩn hóa tương đối tốt từ kinh nghiệm kỹ thuật viên, tài liệu hỗ trợ kỹ thuật và kiến thức cộng đồng.</w:t>
      </w:r>
    </w:p>
    <w:p w14:paraId="7DF4E993" w14:textId="073D4CB3" w:rsidR="00FB1C16" w:rsidRPr="00FB1C16" w:rsidRDefault="00FB1C16" w:rsidP="00FB1C16">
      <w:r w:rsidRPr="00FB1C16">
        <w:t>Ba là, nhóm lỗi này đủ phong phú để xây dựng một cây suy luận nhiều nhánh, nhưng vẫn đủ hẹp để biểu diễn bằng một hệ luật có kiểm soát.</w:t>
      </w:r>
    </w:p>
    <w:p w14:paraId="37B1B73F" w14:textId="5F087CE2" w:rsidR="00FB1C16" w:rsidRPr="00FB1C16" w:rsidRDefault="00FB1C16" w:rsidP="00EC3780">
      <w:pPr>
        <w:pStyle w:val="Heading3"/>
      </w:pPr>
      <w:bookmarkStart w:id="15" w:name="_Toc226563309"/>
      <w:r w:rsidRPr="00FB1C16">
        <w:t>Phạm vi nghiên cứu</w:t>
      </w:r>
      <w:bookmarkEnd w:id="15"/>
    </w:p>
    <w:p w14:paraId="37CFB5B1" w14:textId="77777777" w:rsidR="00FB1C16" w:rsidRPr="00FB1C16" w:rsidRDefault="00FB1C16" w:rsidP="00FB1C16">
      <w:r w:rsidRPr="00FB1C16">
        <w:t>Mặc dù hệ thống hướng đến khả năng hỗ trợ chẩn đoán rộng, đề tài vẫn giới hạn phạm vi ở mức phù hợp với một đồ án môn học.</w:t>
      </w:r>
    </w:p>
    <w:p w14:paraId="367A1DEB" w14:textId="77777777" w:rsidR="00FB1C16" w:rsidRPr="00FB1C16" w:rsidRDefault="00FB1C16" w:rsidP="00FB1C16">
      <w:r w:rsidRPr="00FB1C16">
        <w:t>Trước hết, về miền ứng dụng, đề tài tập trung vào các lỗi phổ biến của Windows/PC/Laptop, không mở rộng sang máy chủ, hạ tầng doanh nghiệp, thiết bị công nghiệp, hệ điều hành nhúng hay hệ thống mạng quy mô lớn. Điều này giúp cơ sở tri thức tập trung hơn, bám sát nhu cầu người dùng phổ thông.</w:t>
      </w:r>
    </w:p>
    <w:p w14:paraId="05DA9951" w14:textId="77777777" w:rsidR="00FB1C16" w:rsidRPr="00FB1C16" w:rsidRDefault="00FB1C16" w:rsidP="00FB1C16">
      <w:r w:rsidRPr="00FB1C16">
        <w:t>Tiếp theo, về mức độ kỹ thuật, đề tài không đi sâu vào các lỗi ở mức vi mạch, lỗi điện tử chuyên sâu, các ca chẩn đoán cần thiết bị đo chuyên dụng hoặc các thao tác sửa chữa phần cứng phức tạp như hàn chipset, thay IC nguồn, reball GPU. Những trường hợp như vậy vượt quá phạm vi hỗ trợ ban đầu của hệ chuyên gia và phù hợp hơn với kỹ thuật viên chuyên sâu .</w:t>
      </w:r>
    </w:p>
    <w:p w14:paraId="2E385CD8" w14:textId="77777777" w:rsidR="00FB1C16" w:rsidRPr="00FB1C16" w:rsidRDefault="00FB1C16" w:rsidP="00FB1C16">
      <w:r w:rsidRPr="00FB1C16">
        <w:t>Về hình thức tương tác, hệ thống hỗ trợ web chat với câu hỏi đóng, multi-choice và mô tả tự do ngắn bằng tiếng Việt. Hệ thống không hướng đến hội thoại mở dài, hội thoại nhiều chủ đề song song, hoặc tư vấn kỹ thuật ngoài miền chẩn đoán đã xác định.</w:t>
      </w:r>
    </w:p>
    <w:p w14:paraId="434E8896" w14:textId="77777777" w:rsidR="00FB1C16" w:rsidRPr="00FB1C16" w:rsidRDefault="00FB1C16" w:rsidP="00FB1C16">
      <w:r w:rsidRPr="00FB1C16">
        <w:t xml:space="preserve">Về cơ chế suy luận, đề tài lựa chọn mô hình rule-based kết hợp forward chaining và không sử dụng học sâu hay cơ chế tự học từ dữ liệu. Điều này là một giới hạn </w:t>
      </w:r>
      <w:r w:rsidRPr="00FB1C16">
        <w:lastRenderedPageBreak/>
        <w:t>có chủ đích, nhằm giữ trọng tâm vào bản chất của môn Công nghệ tri thức thay vì chuyển thành một bài toán machine learning .</w:t>
      </w:r>
    </w:p>
    <w:p w14:paraId="73E53E1E" w14:textId="7781368D" w:rsidR="00FB1C16" w:rsidRPr="00FB1C16" w:rsidRDefault="00FB1C16" w:rsidP="00FB1C16">
      <w:r w:rsidRPr="00FB1C16">
        <w:t>Về đầu ra, hệ thống trả về chẩn đoán sơ bộ, mức độ nghiêm trọng, cảnh báo và hướng xử lý gợi ý. Hệ thống không tự động can thiệp vào máy của người dùng, không sửa lỗi trực tiếp và không thay thế hoàn toàn kỹ thuật viên.</w:t>
      </w:r>
    </w:p>
    <w:tbl>
      <w:tblPr>
        <w:tblStyle w:val="TableGrid"/>
        <w:tblW w:w="9198" w:type="dxa"/>
        <w:tblLook w:val="04A0" w:firstRow="1" w:lastRow="0" w:firstColumn="1" w:lastColumn="0" w:noHBand="0" w:noVBand="1"/>
      </w:tblPr>
      <w:tblGrid>
        <w:gridCol w:w="2268"/>
        <w:gridCol w:w="3330"/>
        <w:gridCol w:w="3600"/>
      </w:tblGrid>
      <w:tr w:rsidR="00FB1C16" w:rsidRPr="00FB1C16" w14:paraId="6ACF25A2" w14:textId="77777777" w:rsidTr="001852AA">
        <w:trPr>
          <w:trHeight w:val="864"/>
        </w:trPr>
        <w:tc>
          <w:tcPr>
            <w:tcW w:w="2268" w:type="dxa"/>
            <w:vAlign w:val="center"/>
            <w:hideMark/>
          </w:tcPr>
          <w:p w14:paraId="3C8CF5D1" w14:textId="77777777" w:rsidR="00FB1C16" w:rsidRPr="00FB1C16" w:rsidRDefault="00FB1C16" w:rsidP="001852AA">
            <w:pPr>
              <w:spacing w:after="200" w:line="276" w:lineRule="auto"/>
              <w:rPr>
                <w:b/>
                <w:bCs/>
              </w:rPr>
            </w:pPr>
            <w:r w:rsidRPr="00FB1C16">
              <w:rPr>
                <w:b/>
                <w:bCs/>
              </w:rPr>
              <w:t>Thành phần</w:t>
            </w:r>
          </w:p>
        </w:tc>
        <w:tc>
          <w:tcPr>
            <w:tcW w:w="3330" w:type="dxa"/>
            <w:vAlign w:val="center"/>
            <w:hideMark/>
          </w:tcPr>
          <w:p w14:paraId="06BF2294" w14:textId="77777777" w:rsidR="00FB1C16" w:rsidRPr="00FB1C16" w:rsidRDefault="00FB1C16" w:rsidP="001852AA">
            <w:pPr>
              <w:spacing w:after="200" w:line="276" w:lineRule="auto"/>
              <w:rPr>
                <w:b/>
                <w:bCs/>
              </w:rPr>
            </w:pPr>
            <w:r w:rsidRPr="00FB1C16">
              <w:rPr>
                <w:b/>
                <w:bCs/>
              </w:rPr>
              <w:t>Nội dung trong đề tài</w:t>
            </w:r>
          </w:p>
        </w:tc>
        <w:tc>
          <w:tcPr>
            <w:tcW w:w="3600" w:type="dxa"/>
            <w:vAlign w:val="center"/>
            <w:hideMark/>
          </w:tcPr>
          <w:p w14:paraId="6D9E3E76" w14:textId="77777777" w:rsidR="00FB1C16" w:rsidRPr="00FB1C16" w:rsidRDefault="00FB1C16" w:rsidP="001852AA">
            <w:pPr>
              <w:spacing w:after="200" w:line="276" w:lineRule="auto"/>
              <w:rPr>
                <w:b/>
                <w:bCs/>
              </w:rPr>
            </w:pPr>
            <w:r w:rsidRPr="00FB1C16">
              <w:rPr>
                <w:b/>
                <w:bCs/>
              </w:rPr>
              <w:t>Giới hạn</w:t>
            </w:r>
          </w:p>
        </w:tc>
      </w:tr>
      <w:tr w:rsidR="00FB1C16" w:rsidRPr="00FB1C16" w14:paraId="293E4C7A" w14:textId="77777777" w:rsidTr="001852AA">
        <w:trPr>
          <w:trHeight w:val="864"/>
        </w:trPr>
        <w:tc>
          <w:tcPr>
            <w:tcW w:w="2268" w:type="dxa"/>
            <w:vAlign w:val="center"/>
            <w:hideMark/>
          </w:tcPr>
          <w:p w14:paraId="27E39FEE" w14:textId="77777777" w:rsidR="00FB1C16" w:rsidRPr="00FB1C16" w:rsidRDefault="00FB1C16" w:rsidP="001852AA">
            <w:pPr>
              <w:spacing w:after="200" w:line="276" w:lineRule="auto"/>
            </w:pPr>
            <w:r w:rsidRPr="00FB1C16">
              <w:t>Miền ứng dụng</w:t>
            </w:r>
          </w:p>
        </w:tc>
        <w:tc>
          <w:tcPr>
            <w:tcW w:w="3330" w:type="dxa"/>
            <w:vAlign w:val="center"/>
            <w:hideMark/>
          </w:tcPr>
          <w:p w14:paraId="627B2C79" w14:textId="77777777" w:rsidR="00FB1C16" w:rsidRPr="00FB1C16" w:rsidRDefault="00FB1C16" w:rsidP="001852AA">
            <w:pPr>
              <w:spacing w:after="200" w:line="276" w:lineRule="auto"/>
            </w:pPr>
            <w:r w:rsidRPr="00FB1C16">
              <w:t>Lỗi phổ biến trên Windows/PC/Laptop</w:t>
            </w:r>
          </w:p>
        </w:tc>
        <w:tc>
          <w:tcPr>
            <w:tcW w:w="3600" w:type="dxa"/>
            <w:vAlign w:val="center"/>
            <w:hideMark/>
          </w:tcPr>
          <w:p w14:paraId="2A6614F2" w14:textId="77777777" w:rsidR="00FB1C16" w:rsidRPr="00FB1C16" w:rsidRDefault="00FB1C16" w:rsidP="001852AA">
            <w:pPr>
              <w:spacing w:after="200" w:line="276" w:lineRule="auto"/>
            </w:pPr>
            <w:r w:rsidRPr="00FB1C16">
              <w:t>Không bao quát toàn bộ lỗi mức mạch và hệ thống doanh nghiệp</w:t>
            </w:r>
          </w:p>
        </w:tc>
      </w:tr>
      <w:tr w:rsidR="00FB1C16" w:rsidRPr="00FB1C16" w14:paraId="3BC7D778" w14:textId="77777777" w:rsidTr="001852AA">
        <w:trPr>
          <w:trHeight w:val="864"/>
        </w:trPr>
        <w:tc>
          <w:tcPr>
            <w:tcW w:w="2268" w:type="dxa"/>
            <w:vAlign w:val="center"/>
            <w:hideMark/>
          </w:tcPr>
          <w:p w14:paraId="56089F83" w14:textId="77777777" w:rsidR="00FB1C16" w:rsidRPr="00FB1C16" w:rsidRDefault="00FB1C16" w:rsidP="001852AA">
            <w:pPr>
              <w:spacing w:after="200" w:line="276" w:lineRule="auto"/>
            </w:pPr>
            <w:r w:rsidRPr="00FB1C16">
              <w:t>Tương tác</w:t>
            </w:r>
          </w:p>
        </w:tc>
        <w:tc>
          <w:tcPr>
            <w:tcW w:w="3330" w:type="dxa"/>
            <w:vAlign w:val="center"/>
            <w:hideMark/>
          </w:tcPr>
          <w:p w14:paraId="23DC5176" w14:textId="77777777" w:rsidR="00FB1C16" w:rsidRPr="00FB1C16" w:rsidRDefault="00FB1C16" w:rsidP="001852AA">
            <w:pPr>
              <w:spacing w:after="200" w:line="276" w:lineRule="auto"/>
            </w:pPr>
            <w:r w:rsidRPr="00FB1C16">
              <w:t>Web chat, câu hỏi đóng, mô tả tự do ngắn</w:t>
            </w:r>
          </w:p>
        </w:tc>
        <w:tc>
          <w:tcPr>
            <w:tcW w:w="3600" w:type="dxa"/>
            <w:vAlign w:val="center"/>
            <w:hideMark/>
          </w:tcPr>
          <w:p w14:paraId="562DF2C8" w14:textId="77777777" w:rsidR="00FB1C16" w:rsidRPr="00FB1C16" w:rsidRDefault="00FB1C16" w:rsidP="001852AA">
            <w:pPr>
              <w:spacing w:after="200" w:line="276" w:lineRule="auto"/>
            </w:pPr>
            <w:r w:rsidRPr="00FB1C16">
              <w:t>Không hỗ trợ hội thoại mở dài nhiều chủ đề</w:t>
            </w:r>
          </w:p>
        </w:tc>
      </w:tr>
      <w:tr w:rsidR="00FB1C16" w:rsidRPr="00FB1C16" w14:paraId="54CE082A" w14:textId="77777777" w:rsidTr="001852AA">
        <w:trPr>
          <w:trHeight w:val="864"/>
        </w:trPr>
        <w:tc>
          <w:tcPr>
            <w:tcW w:w="2268" w:type="dxa"/>
            <w:vAlign w:val="center"/>
            <w:hideMark/>
          </w:tcPr>
          <w:p w14:paraId="7CA1F73F" w14:textId="77777777" w:rsidR="00FB1C16" w:rsidRPr="00FB1C16" w:rsidRDefault="00FB1C16" w:rsidP="001852AA">
            <w:pPr>
              <w:spacing w:after="200" w:line="276" w:lineRule="auto"/>
            </w:pPr>
            <w:r w:rsidRPr="00FB1C16">
              <w:t>Suy luận</w:t>
            </w:r>
          </w:p>
        </w:tc>
        <w:tc>
          <w:tcPr>
            <w:tcW w:w="3330" w:type="dxa"/>
            <w:vAlign w:val="center"/>
            <w:hideMark/>
          </w:tcPr>
          <w:p w14:paraId="6C97383A" w14:textId="77777777" w:rsidR="00FB1C16" w:rsidRPr="00FB1C16" w:rsidRDefault="00FB1C16" w:rsidP="001852AA">
            <w:pPr>
              <w:spacing w:after="200" w:line="276" w:lineRule="auto"/>
            </w:pPr>
            <w:r w:rsidRPr="00FB1C16">
              <w:t>Rule-based, forward chaining, giải thích được</w:t>
            </w:r>
          </w:p>
        </w:tc>
        <w:tc>
          <w:tcPr>
            <w:tcW w:w="3600" w:type="dxa"/>
            <w:vAlign w:val="center"/>
            <w:hideMark/>
          </w:tcPr>
          <w:p w14:paraId="0054EB28" w14:textId="77777777" w:rsidR="00FB1C16" w:rsidRPr="00FB1C16" w:rsidRDefault="00FB1C16" w:rsidP="001852AA">
            <w:pPr>
              <w:spacing w:after="200" w:line="276" w:lineRule="auto"/>
            </w:pPr>
            <w:r w:rsidRPr="00FB1C16">
              <w:t>Không dùng học sâu, không tự học từ dữ liệu</w:t>
            </w:r>
          </w:p>
        </w:tc>
      </w:tr>
      <w:tr w:rsidR="00FB1C16" w:rsidRPr="00FB1C16" w14:paraId="3D5704BE" w14:textId="77777777" w:rsidTr="001852AA">
        <w:trPr>
          <w:trHeight w:val="864"/>
        </w:trPr>
        <w:tc>
          <w:tcPr>
            <w:tcW w:w="2268" w:type="dxa"/>
            <w:vAlign w:val="center"/>
            <w:hideMark/>
          </w:tcPr>
          <w:p w14:paraId="7F1C1AA8" w14:textId="77777777" w:rsidR="00FB1C16" w:rsidRPr="00FB1C16" w:rsidRDefault="00FB1C16" w:rsidP="001852AA">
            <w:pPr>
              <w:spacing w:after="200" w:line="276" w:lineRule="auto"/>
            </w:pPr>
            <w:r w:rsidRPr="00FB1C16">
              <w:t>Đầu ra</w:t>
            </w:r>
          </w:p>
        </w:tc>
        <w:tc>
          <w:tcPr>
            <w:tcW w:w="3330" w:type="dxa"/>
            <w:vAlign w:val="center"/>
            <w:hideMark/>
          </w:tcPr>
          <w:p w14:paraId="7437A0BB" w14:textId="77777777" w:rsidR="00FB1C16" w:rsidRPr="00FB1C16" w:rsidRDefault="00FB1C16" w:rsidP="001852AA">
            <w:pPr>
              <w:spacing w:after="200" w:line="276" w:lineRule="auto"/>
            </w:pPr>
            <w:r w:rsidRPr="00FB1C16">
              <w:t>Chẩn đoán, cảnh báo, hướng xử lý</w:t>
            </w:r>
          </w:p>
        </w:tc>
        <w:tc>
          <w:tcPr>
            <w:tcW w:w="3600" w:type="dxa"/>
            <w:vAlign w:val="center"/>
            <w:hideMark/>
          </w:tcPr>
          <w:p w14:paraId="151E0FF6" w14:textId="77777777" w:rsidR="00FB1C16" w:rsidRPr="00FB1C16" w:rsidRDefault="00FB1C16" w:rsidP="001852AA">
            <w:pPr>
              <w:spacing w:after="200" w:line="276" w:lineRule="auto"/>
            </w:pPr>
            <w:r w:rsidRPr="00FB1C16">
              <w:t>Không tự động sửa lỗi trên máy người dùng</w:t>
            </w:r>
          </w:p>
        </w:tc>
      </w:tr>
      <w:tr w:rsidR="00FB1C16" w:rsidRPr="00FB1C16" w14:paraId="2D747279" w14:textId="77777777" w:rsidTr="001852AA">
        <w:trPr>
          <w:trHeight w:val="864"/>
        </w:trPr>
        <w:tc>
          <w:tcPr>
            <w:tcW w:w="2268" w:type="dxa"/>
            <w:vAlign w:val="center"/>
            <w:hideMark/>
          </w:tcPr>
          <w:p w14:paraId="4E5DC597" w14:textId="77777777" w:rsidR="00FB1C16" w:rsidRPr="00FB1C16" w:rsidRDefault="00FB1C16" w:rsidP="001852AA">
            <w:pPr>
              <w:spacing w:after="200" w:line="276" w:lineRule="auto"/>
            </w:pPr>
            <w:r w:rsidRPr="00FB1C16">
              <w:t>Đối tượng sử dụng</w:t>
            </w:r>
          </w:p>
        </w:tc>
        <w:tc>
          <w:tcPr>
            <w:tcW w:w="3330" w:type="dxa"/>
            <w:vAlign w:val="center"/>
            <w:hideMark/>
          </w:tcPr>
          <w:p w14:paraId="7E720027" w14:textId="77777777" w:rsidR="00FB1C16" w:rsidRPr="00FB1C16" w:rsidRDefault="00FB1C16" w:rsidP="001852AA">
            <w:pPr>
              <w:spacing w:after="200" w:line="276" w:lineRule="auto"/>
            </w:pPr>
            <w:r w:rsidRPr="00FB1C16">
              <w:t>Người dùng phổ thông, sinh viên, người dùng cá nhân</w:t>
            </w:r>
          </w:p>
        </w:tc>
        <w:tc>
          <w:tcPr>
            <w:tcW w:w="3600" w:type="dxa"/>
            <w:vAlign w:val="center"/>
            <w:hideMark/>
          </w:tcPr>
          <w:p w14:paraId="767CD140" w14:textId="77777777" w:rsidR="00FB1C16" w:rsidRPr="00FB1C16" w:rsidRDefault="00FB1C16" w:rsidP="001852AA">
            <w:pPr>
              <w:keepNext/>
              <w:spacing w:after="200" w:line="276" w:lineRule="auto"/>
            </w:pPr>
            <w:r w:rsidRPr="00FB1C16">
              <w:t>Không thay thế kỹ thuật viên chuyên sâu</w:t>
            </w:r>
          </w:p>
        </w:tc>
      </w:tr>
    </w:tbl>
    <w:p w14:paraId="675846EC" w14:textId="7E457844" w:rsidR="00FB1C16" w:rsidRPr="00FB1C16" w:rsidRDefault="001852AA" w:rsidP="0097753E">
      <w:pPr>
        <w:pStyle w:val="Caption"/>
      </w:pPr>
      <w:bookmarkStart w:id="16" w:name="_Toc226563179"/>
      <w:r>
        <w:t xml:space="preserve">Bảng </w:t>
      </w:r>
      <w:fldSimple w:instr=" STYLEREF 1 \s ">
        <w:r w:rsidR="006F41BD">
          <w:rPr>
            <w:noProof/>
          </w:rPr>
          <w:t>1</w:t>
        </w:r>
      </w:fldSimple>
      <w:r w:rsidR="006F41BD">
        <w:t>.</w:t>
      </w:r>
      <w:fldSimple w:instr=" SEQ Bảng \* ARABIC \s 1 ">
        <w:r w:rsidR="006F41BD">
          <w:rPr>
            <w:noProof/>
          </w:rPr>
          <w:t>3</w:t>
        </w:r>
      </w:fldSimple>
      <w:r w:rsidRPr="00507C48">
        <w:t xml:space="preserve"> Phạm vi nghiên cứu của đề tài</w:t>
      </w:r>
      <w:bookmarkEnd w:id="16"/>
    </w:p>
    <w:p w14:paraId="40A5CA10" w14:textId="1D574BE8" w:rsidR="00FB1C16" w:rsidRPr="00FB1C16" w:rsidRDefault="00FB1C16" w:rsidP="003657AC">
      <w:pPr>
        <w:pStyle w:val="Heading3"/>
      </w:pPr>
      <w:bookmarkStart w:id="17" w:name="_Toc226563310"/>
      <w:r w:rsidRPr="00FB1C16">
        <w:t>Phương pháp tiếp cận</w:t>
      </w:r>
      <w:bookmarkEnd w:id="17"/>
    </w:p>
    <w:p w14:paraId="3345AB18" w14:textId="13ADB9B7" w:rsidR="00FB1C16" w:rsidRPr="00FB1C16" w:rsidRDefault="00FB1C16" w:rsidP="00FB1C16">
      <w:r w:rsidRPr="00FB1C16">
        <w:t>Nhóm tiếp cận đề tài theo quy trình kỹ nghệ tri thức, bắt đầu từ việc xác định miền vấn đề, thu thập tri thức, biểu diễn tri thức, xây dựng động cơ suy diễn, thiết kế luồng hội thoại, hiện thực giao diện và cuối cùng là kiểm tra chất lượng toàn hệ thống.</w:t>
      </w:r>
    </w:p>
    <w:p w14:paraId="12C1850C" w14:textId="77777777" w:rsidR="00FB1C16" w:rsidRPr="00FB1C16" w:rsidRDefault="00FB1C16" w:rsidP="00FB1C16">
      <w:r w:rsidRPr="00FB1C16">
        <w:t>Cụ thể, quy trình thực hiện có thể mô tả qua các bước sau:</w:t>
      </w:r>
    </w:p>
    <w:p w14:paraId="2519E238" w14:textId="77777777" w:rsidR="00FB1C16" w:rsidRPr="00FB1C16" w:rsidRDefault="00FB1C16" w:rsidP="00FB1C16">
      <w:r w:rsidRPr="00FB1C16">
        <w:t>Bước 1: Xác định miền tri thức và nhóm lỗi chính.</w:t>
      </w:r>
      <w:r w:rsidRPr="00FB1C16">
        <w:br/>
        <w:t>Hệ thống phân chia bài toán thành 8 nhóm lỗi cấp cao: Nguồn/Khởi động, Màn hình/Hiển thị, Hệ điều hành/Boot, Mạng/Wi-Fi/Internet, Âm thanh/Camera/Micro, Thiết bị ngoại vi/USB, Hiệu năng/Nhiệt độ, và Lưu trữ/Ổ đĩa. Cách chia này dựa trên triệu chứng người dùng quan sát được, thay vì chia theo linh kiện, vì người dùng phổ thông mô tả hiện tượng tốt hơn mô tả bộ phận phần cứng .</w:t>
      </w:r>
    </w:p>
    <w:p w14:paraId="6D085568" w14:textId="77777777" w:rsidR="00FB1C16" w:rsidRPr="00FB1C16" w:rsidRDefault="00FB1C16" w:rsidP="00FB1C16">
      <w:r w:rsidRPr="00FB1C16">
        <w:lastRenderedPageBreak/>
        <w:t>Bước 2: Thu thập và chuẩn hóa tri thức.</w:t>
      </w:r>
      <w:r w:rsidRPr="00FB1C16">
        <w:br/>
        <w:t>Tri thức được thu thập từ kinh nghiệm kỹ thuật, tài liệu hỗ trợ kỹ thuật và logic chẩn đoán phổ biến, sau đó chuẩn hóa thành các thành phần facts, questions, rules và diagnoses. Đây là bước quan trọng nhất vì chất lượng của hệ chuyên gia phụ thuộc trực tiếp vào chất lượng tri thức đầu vào.</w:t>
      </w:r>
    </w:p>
    <w:p w14:paraId="73C17987" w14:textId="0C02FBA2" w:rsidR="00FB1C16" w:rsidRPr="00FB1C16" w:rsidRDefault="00FB1C16" w:rsidP="00FB1C16">
      <w:r w:rsidRPr="00FB1C16">
        <w:t>Bước 3: Biểu diễn tri thức bằng luật IF</w:t>
      </w:r>
      <w:r w:rsidR="00CD2A31">
        <w:t>-</w:t>
      </w:r>
      <w:r w:rsidRPr="00FB1C16">
        <w:t>THEN.</w:t>
      </w:r>
      <w:r w:rsidRPr="00FB1C16">
        <w:br/>
        <w:t>Sau khi chuẩn hóa, nhóm biểu diễn tri thức dưới dạng luật IF</w:t>
      </w:r>
      <w:r w:rsidR="00CD2A31">
        <w:t>-</w:t>
      </w:r>
      <w:r w:rsidRPr="00FB1C16">
        <w:t>THEN với các thuộc tính như điều kiện, điều kiện phủ định, độ ưu tiên và Certainty Factor. Cách biểu diễn này tạo điều kiện cho động cơ suy diễn hoạt động ổn định và có thể giải thích được.</w:t>
      </w:r>
    </w:p>
    <w:p w14:paraId="60602EE5" w14:textId="0ABA6E83" w:rsidR="00FB1C16" w:rsidRPr="00FB1C16" w:rsidRDefault="00FB1C16" w:rsidP="00FB1C16">
      <w:r w:rsidRPr="00FB1C16">
        <w:t>Bước 4: Thiết kế động cơ suy diễn.</w:t>
      </w:r>
      <w:r w:rsidRPr="00FB1C16">
        <w:br/>
        <w:t>Hệ thống sử dụng forward chaining vì người dùng chỉ biết hiện tượng chứ không biết nguyên nhân. Theo tài liệu chiến lược thiết kế, forward chaining phù hợp do nó xuất phát từ facts/triệu chứng người dùng cung cấp, hỏi từng bước, tích lũy facts rồi mới suy ra kết luận; đồng thời phù hợp với giao diện web chatbot và cho phép khám phá nhiều chẩn đoán tiềm năng hơn backward chaining.</w:t>
      </w:r>
    </w:p>
    <w:p w14:paraId="64F3F4F6" w14:textId="77777777" w:rsidR="00FB1C16" w:rsidRPr="00FB1C16" w:rsidRDefault="00FB1C16" w:rsidP="00FB1C16">
      <w:r w:rsidRPr="00FB1C16">
        <w:t>Bước 5: Tổ chức giao diện hội thoại.</w:t>
      </w:r>
      <w:r w:rsidRPr="00FB1C16">
        <w:br/>
        <w:t>Nhóm triển khai hệ thống dưới dạng web chat để tăng tính thân thiện. Người dùng có thể chọn nhánh lỗi, trả lời câu hỏi từng bước, theo dõi tiến trình chẩn đoán, và xem kết quả cuối cùng dưới dạng giải thích được.</w:t>
      </w:r>
    </w:p>
    <w:p w14:paraId="7E095F2D" w14:textId="77777777" w:rsidR="00FB1C16" w:rsidRPr="00FB1C16" w:rsidRDefault="00FB1C16" w:rsidP="00FB1C16">
      <w:r w:rsidRPr="00FB1C16">
        <w:t>Bước 6: Tăng cường trải nghiệm bằng các thành phần bổ sung.</w:t>
      </w:r>
      <w:r w:rsidRPr="00FB1C16">
        <w:br/>
        <w:t>Hệ thống bổ sung dynamic questioning để giảm số câu hỏi không cần thiết, explanation facility để minh bạch đường suy luận, session management để quản lý phiên người dùng, và NLU nhẹ để tiếp nhận mô tả tự nhiên.</w:t>
      </w:r>
    </w:p>
    <w:p w14:paraId="48952B12" w14:textId="77777777" w:rsidR="00FB1C16" w:rsidRDefault="00FB1C16" w:rsidP="00FB1C16">
      <w:r w:rsidRPr="00FB1C16">
        <w:t>Bước 7: Kiểm định chất lượng knowledge base.</w:t>
      </w:r>
      <w:r w:rsidRPr="00FB1C16">
        <w:br/>
        <w:t>Sau khi hoàn thiện tri thức và engine, nhóm kiểm tra tính nhất quán logic nội bộ, xác nhận không có dead-end, broken reference hay unreachable rule. Đây là bước bảo đảm chất lượng quan trọng của một hệ chuyên gia.</w:t>
      </w:r>
    </w:p>
    <w:p w14:paraId="1D6B8B3F" w14:textId="77777777" w:rsidR="00F5702C" w:rsidRDefault="00F5702C" w:rsidP="00FB1C16"/>
    <w:p w14:paraId="713F04ED" w14:textId="77777777" w:rsidR="00F5702C" w:rsidRDefault="00F5702C" w:rsidP="00FB1C16"/>
    <w:p w14:paraId="1A686309" w14:textId="77777777" w:rsidR="00F5702C" w:rsidRPr="00FB1C16" w:rsidRDefault="00F5702C" w:rsidP="00FB1C16"/>
    <w:tbl>
      <w:tblPr>
        <w:tblStyle w:val="TableGrid"/>
        <w:tblW w:w="9108" w:type="dxa"/>
        <w:tblLook w:val="04A0" w:firstRow="1" w:lastRow="0" w:firstColumn="1" w:lastColumn="0" w:noHBand="0" w:noVBand="1"/>
      </w:tblPr>
      <w:tblGrid>
        <w:gridCol w:w="805"/>
        <w:gridCol w:w="4523"/>
        <w:gridCol w:w="3780"/>
      </w:tblGrid>
      <w:tr w:rsidR="00FB1C16" w:rsidRPr="00FB1C16" w14:paraId="6C457D79" w14:textId="77777777" w:rsidTr="001852AA">
        <w:trPr>
          <w:trHeight w:val="576"/>
        </w:trPr>
        <w:tc>
          <w:tcPr>
            <w:tcW w:w="0" w:type="auto"/>
            <w:vAlign w:val="center"/>
            <w:hideMark/>
          </w:tcPr>
          <w:p w14:paraId="105D186B" w14:textId="77777777" w:rsidR="00FB1C16" w:rsidRPr="00FB1C16" w:rsidRDefault="00FB1C16" w:rsidP="001852AA">
            <w:pPr>
              <w:spacing w:after="200" w:line="276" w:lineRule="auto"/>
              <w:rPr>
                <w:b/>
                <w:bCs/>
              </w:rPr>
            </w:pPr>
            <w:r w:rsidRPr="00FB1C16">
              <w:rPr>
                <w:b/>
                <w:bCs/>
              </w:rPr>
              <w:lastRenderedPageBreak/>
              <w:t>Bước</w:t>
            </w:r>
          </w:p>
        </w:tc>
        <w:tc>
          <w:tcPr>
            <w:tcW w:w="4523" w:type="dxa"/>
            <w:vAlign w:val="center"/>
            <w:hideMark/>
          </w:tcPr>
          <w:p w14:paraId="5E7E7B63" w14:textId="77777777" w:rsidR="00FB1C16" w:rsidRPr="00FB1C16" w:rsidRDefault="00FB1C16" w:rsidP="001852AA">
            <w:pPr>
              <w:spacing w:after="200" w:line="276" w:lineRule="auto"/>
              <w:rPr>
                <w:b/>
                <w:bCs/>
              </w:rPr>
            </w:pPr>
            <w:r w:rsidRPr="00FB1C16">
              <w:rPr>
                <w:b/>
                <w:bCs/>
              </w:rPr>
              <w:t>Nội dung thực hiện</w:t>
            </w:r>
          </w:p>
        </w:tc>
        <w:tc>
          <w:tcPr>
            <w:tcW w:w="3780" w:type="dxa"/>
            <w:vAlign w:val="center"/>
            <w:hideMark/>
          </w:tcPr>
          <w:p w14:paraId="35507FD9" w14:textId="77777777" w:rsidR="00FB1C16" w:rsidRPr="00FB1C16" w:rsidRDefault="00FB1C16" w:rsidP="001852AA">
            <w:pPr>
              <w:spacing w:after="200" w:line="276" w:lineRule="auto"/>
              <w:rPr>
                <w:b/>
                <w:bCs/>
              </w:rPr>
            </w:pPr>
            <w:r w:rsidRPr="00FB1C16">
              <w:rPr>
                <w:b/>
                <w:bCs/>
              </w:rPr>
              <w:t>Kết quả đầu ra</w:t>
            </w:r>
          </w:p>
        </w:tc>
      </w:tr>
      <w:tr w:rsidR="00FB1C16" w:rsidRPr="00FB1C16" w14:paraId="111D173E" w14:textId="77777777" w:rsidTr="001852AA">
        <w:trPr>
          <w:trHeight w:val="576"/>
        </w:trPr>
        <w:tc>
          <w:tcPr>
            <w:tcW w:w="0" w:type="auto"/>
            <w:vAlign w:val="center"/>
            <w:hideMark/>
          </w:tcPr>
          <w:p w14:paraId="40EB7C66" w14:textId="77777777" w:rsidR="00FB1C16" w:rsidRPr="00FB1C16" w:rsidRDefault="00FB1C16" w:rsidP="001852AA">
            <w:pPr>
              <w:spacing w:after="200" w:line="276" w:lineRule="auto"/>
            </w:pPr>
            <w:r w:rsidRPr="00FB1C16">
              <w:t>1</w:t>
            </w:r>
          </w:p>
        </w:tc>
        <w:tc>
          <w:tcPr>
            <w:tcW w:w="4523" w:type="dxa"/>
            <w:vAlign w:val="center"/>
            <w:hideMark/>
          </w:tcPr>
          <w:p w14:paraId="25102F32" w14:textId="77777777" w:rsidR="00FB1C16" w:rsidRPr="00FB1C16" w:rsidRDefault="00FB1C16" w:rsidP="001852AA">
            <w:pPr>
              <w:spacing w:after="200" w:line="276" w:lineRule="auto"/>
            </w:pPr>
            <w:r w:rsidRPr="00FB1C16">
              <w:t>Xác định miền vấn đề và nhóm lỗi chính</w:t>
            </w:r>
          </w:p>
        </w:tc>
        <w:tc>
          <w:tcPr>
            <w:tcW w:w="3780" w:type="dxa"/>
            <w:vAlign w:val="center"/>
            <w:hideMark/>
          </w:tcPr>
          <w:p w14:paraId="78EF5858" w14:textId="77777777" w:rsidR="00FB1C16" w:rsidRPr="00FB1C16" w:rsidRDefault="00FB1C16" w:rsidP="001852AA">
            <w:pPr>
              <w:spacing w:after="200" w:line="276" w:lineRule="auto"/>
            </w:pPr>
            <w:r w:rsidRPr="00FB1C16">
              <w:t>8 nhóm lỗi cấp cao</w:t>
            </w:r>
          </w:p>
        </w:tc>
      </w:tr>
      <w:tr w:rsidR="00FB1C16" w:rsidRPr="00FB1C16" w14:paraId="3919FD6E" w14:textId="77777777" w:rsidTr="001852AA">
        <w:trPr>
          <w:trHeight w:val="576"/>
        </w:trPr>
        <w:tc>
          <w:tcPr>
            <w:tcW w:w="0" w:type="auto"/>
            <w:vAlign w:val="center"/>
            <w:hideMark/>
          </w:tcPr>
          <w:p w14:paraId="24114EF6" w14:textId="77777777" w:rsidR="00FB1C16" w:rsidRPr="00FB1C16" w:rsidRDefault="00FB1C16" w:rsidP="001852AA">
            <w:pPr>
              <w:spacing w:after="200" w:line="276" w:lineRule="auto"/>
            </w:pPr>
            <w:r w:rsidRPr="00FB1C16">
              <w:t>2</w:t>
            </w:r>
          </w:p>
        </w:tc>
        <w:tc>
          <w:tcPr>
            <w:tcW w:w="4523" w:type="dxa"/>
            <w:vAlign w:val="center"/>
            <w:hideMark/>
          </w:tcPr>
          <w:p w14:paraId="470EF800" w14:textId="77777777" w:rsidR="00FB1C16" w:rsidRPr="00FB1C16" w:rsidRDefault="00FB1C16" w:rsidP="001852AA">
            <w:pPr>
              <w:spacing w:after="200" w:line="276" w:lineRule="auto"/>
            </w:pPr>
            <w:r w:rsidRPr="00FB1C16">
              <w:t>Thu thập và chuẩn hóa tri thức</w:t>
            </w:r>
          </w:p>
        </w:tc>
        <w:tc>
          <w:tcPr>
            <w:tcW w:w="3780" w:type="dxa"/>
            <w:vAlign w:val="center"/>
            <w:hideMark/>
          </w:tcPr>
          <w:p w14:paraId="244D0087" w14:textId="77777777" w:rsidR="00FB1C16" w:rsidRPr="00FB1C16" w:rsidRDefault="00FB1C16" w:rsidP="001852AA">
            <w:pPr>
              <w:spacing w:after="200" w:line="276" w:lineRule="auto"/>
            </w:pPr>
            <w:r w:rsidRPr="00FB1C16">
              <w:t>Tập facts, câu hỏi, luật, chẩn đoán</w:t>
            </w:r>
          </w:p>
        </w:tc>
      </w:tr>
      <w:tr w:rsidR="00FB1C16" w:rsidRPr="00FB1C16" w14:paraId="5F9EF6B5" w14:textId="77777777" w:rsidTr="001852AA">
        <w:trPr>
          <w:trHeight w:val="576"/>
        </w:trPr>
        <w:tc>
          <w:tcPr>
            <w:tcW w:w="0" w:type="auto"/>
            <w:vAlign w:val="center"/>
            <w:hideMark/>
          </w:tcPr>
          <w:p w14:paraId="351C3C41" w14:textId="77777777" w:rsidR="00FB1C16" w:rsidRPr="00FB1C16" w:rsidRDefault="00FB1C16" w:rsidP="001852AA">
            <w:pPr>
              <w:spacing w:after="200" w:line="276" w:lineRule="auto"/>
            </w:pPr>
            <w:r w:rsidRPr="00FB1C16">
              <w:t>3</w:t>
            </w:r>
          </w:p>
        </w:tc>
        <w:tc>
          <w:tcPr>
            <w:tcW w:w="4523" w:type="dxa"/>
            <w:vAlign w:val="center"/>
            <w:hideMark/>
          </w:tcPr>
          <w:p w14:paraId="1740548B" w14:textId="5964830B" w:rsidR="00FB1C16" w:rsidRPr="00FB1C16" w:rsidRDefault="00FB1C16" w:rsidP="001852AA">
            <w:pPr>
              <w:spacing w:after="200" w:line="276" w:lineRule="auto"/>
            </w:pPr>
            <w:r w:rsidRPr="00FB1C16">
              <w:t>Biểu diễn tri thức bằng luật IF</w:t>
            </w:r>
            <w:r w:rsidR="00CD2A31">
              <w:t>-</w:t>
            </w:r>
            <w:r w:rsidRPr="00FB1C16">
              <w:t>THEN</w:t>
            </w:r>
          </w:p>
        </w:tc>
        <w:tc>
          <w:tcPr>
            <w:tcW w:w="3780" w:type="dxa"/>
            <w:vAlign w:val="center"/>
            <w:hideMark/>
          </w:tcPr>
          <w:p w14:paraId="19F8248D" w14:textId="77777777" w:rsidR="00FB1C16" w:rsidRPr="00FB1C16" w:rsidRDefault="00FB1C16" w:rsidP="001852AA">
            <w:pPr>
              <w:spacing w:after="200" w:line="276" w:lineRule="auto"/>
            </w:pPr>
            <w:r w:rsidRPr="00FB1C16">
              <w:t>Knowledge base rule-based</w:t>
            </w:r>
          </w:p>
        </w:tc>
      </w:tr>
      <w:tr w:rsidR="00FB1C16" w:rsidRPr="00FB1C16" w14:paraId="300D9FD7" w14:textId="77777777" w:rsidTr="001852AA">
        <w:trPr>
          <w:trHeight w:val="576"/>
        </w:trPr>
        <w:tc>
          <w:tcPr>
            <w:tcW w:w="0" w:type="auto"/>
            <w:vAlign w:val="center"/>
            <w:hideMark/>
          </w:tcPr>
          <w:p w14:paraId="706B7483" w14:textId="77777777" w:rsidR="00FB1C16" w:rsidRPr="00FB1C16" w:rsidRDefault="00FB1C16" w:rsidP="001852AA">
            <w:pPr>
              <w:spacing w:after="200" w:line="276" w:lineRule="auto"/>
            </w:pPr>
            <w:r w:rsidRPr="00FB1C16">
              <w:t>4</w:t>
            </w:r>
          </w:p>
        </w:tc>
        <w:tc>
          <w:tcPr>
            <w:tcW w:w="4523" w:type="dxa"/>
            <w:vAlign w:val="center"/>
            <w:hideMark/>
          </w:tcPr>
          <w:p w14:paraId="6561C1F8" w14:textId="77777777" w:rsidR="00FB1C16" w:rsidRPr="00FB1C16" w:rsidRDefault="00FB1C16" w:rsidP="001852AA">
            <w:pPr>
              <w:spacing w:after="200" w:line="276" w:lineRule="auto"/>
            </w:pPr>
            <w:r w:rsidRPr="00FB1C16">
              <w:t>Thiết kế động cơ suy diễn</w:t>
            </w:r>
          </w:p>
        </w:tc>
        <w:tc>
          <w:tcPr>
            <w:tcW w:w="3780" w:type="dxa"/>
            <w:vAlign w:val="center"/>
            <w:hideMark/>
          </w:tcPr>
          <w:p w14:paraId="725B3503" w14:textId="77777777" w:rsidR="00FB1C16" w:rsidRPr="00FB1C16" w:rsidRDefault="00FB1C16" w:rsidP="001852AA">
            <w:pPr>
              <w:spacing w:after="200" w:line="276" w:lineRule="auto"/>
            </w:pPr>
            <w:r w:rsidRPr="00FB1C16">
              <w:t>Forward chaining engine</w:t>
            </w:r>
          </w:p>
        </w:tc>
      </w:tr>
      <w:tr w:rsidR="00FB1C16" w:rsidRPr="00FB1C16" w14:paraId="0B01A19A" w14:textId="77777777" w:rsidTr="001852AA">
        <w:trPr>
          <w:trHeight w:val="576"/>
        </w:trPr>
        <w:tc>
          <w:tcPr>
            <w:tcW w:w="0" w:type="auto"/>
            <w:vAlign w:val="center"/>
            <w:hideMark/>
          </w:tcPr>
          <w:p w14:paraId="15B9B660" w14:textId="77777777" w:rsidR="00FB1C16" w:rsidRPr="00FB1C16" w:rsidRDefault="00FB1C16" w:rsidP="001852AA">
            <w:pPr>
              <w:spacing w:after="200" w:line="276" w:lineRule="auto"/>
            </w:pPr>
            <w:r w:rsidRPr="00FB1C16">
              <w:t>5</w:t>
            </w:r>
          </w:p>
        </w:tc>
        <w:tc>
          <w:tcPr>
            <w:tcW w:w="4523" w:type="dxa"/>
            <w:vAlign w:val="center"/>
            <w:hideMark/>
          </w:tcPr>
          <w:p w14:paraId="10964E5B" w14:textId="38BEB7F9" w:rsidR="00FB1C16" w:rsidRPr="00FB1C16" w:rsidRDefault="00FB1C16" w:rsidP="001852AA">
            <w:pPr>
              <w:spacing w:after="200" w:line="276" w:lineRule="auto"/>
            </w:pPr>
            <w:r w:rsidRPr="00FB1C16">
              <w:t>Thiết kế luồng hỏi</w:t>
            </w:r>
            <w:r w:rsidR="00CD2A31">
              <w:t>-</w:t>
            </w:r>
            <w:r w:rsidRPr="00FB1C16">
              <w:t>đáp và giao diện</w:t>
            </w:r>
          </w:p>
        </w:tc>
        <w:tc>
          <w:tcPr>
            <w:tcW w:w="3780" w:type="dxa"/>
            <w:vAlign w:val="center"/>
            <w:hideMark/>
          </w:tcPr>
          <w:p w14:paraId="7148A57D" w14:textId="77777777" w:rsidR="00FB1C16" w:rsidRPr="00FB1C16" w:rsidRDefault="00FB1C16" w:rsidP="001852AA">
            <w:pPr>
              <w:spacing w:after="200" w:line="276" w:lineRule="auto"/>
            </w:pPr>
            <w:r w:rsidRPr="00FB1C16">
              <w:t>Web chat interface</w:t>
            </w:r>
          </w:p>
        </w:tc>
      </w:tr>
      <w:tr w:rsidR="00FB1C16" w:rsidRPr="00FB1C16" w14:paraId="14E9BAA2" w14:textId="77777777" w:rsidTr="001852AA">
        <w:trPr>
          <w:trHeight w:val="576"/>
        </w:trPr>
        <w:tc>
          <w:tcPr>
            <w:tcW w:w="0" w:type="auto"/>
            <w:vAlign w:val="center"/>
            <w:hideMark/>
          </w:tcPr>
          <w:p w14:paraId="58A147B7" w14:textId="77777777" w:rsidR="00FB1C16" w:rsidRPr="00FB1C16" w:rsidRDefault="00FB1C16" w:rsidP="001852AA">
            <w:pPr>
              <w:spacing w:after="200" w:line="276" w:lineRule="auto"/>
            </w:pPr>
            <w:r w:rsidRPr="00FB1C16">
              <w:t>6</w:t>
            </w:r>
          </w:p>
        </w:tc>
        <w:tc>
          <w:tcPr>
            <w:tcW w:w="4523" w:type="dxa"/>
            <w:vAlign w:val="center"/>
            <w:hideMark/>
          </w:tcPr>
          <w:p w14:paraId="3E492F37" w14:textId="77777777" w:rsidR="00FB1C16" w:rsidRPr="00FB1C16" w:rsidRDefault="00FB1C16" w:rsidP="001852AA">
            <w:pPr>
              <w:spacing w:after="200" w:line="276" w:lineRule="auto"/>
            </w:pPr>
            <w:r w:rsidRPr="00FB1C16">
              <w:t>Bổ sung dynamic questioning, explanation, NLU</w:t>
            </w:r>
          </w:p>
        </w:tc>
        <w:tc>
          <w:tcPr>
            <w:tcW w:w="3780" w:type="dxa"/>
            <w:vAlign w:val="center"/>
            <w:hideMark/>
          </w:tcPr>
          <w:p w14:paraId="18A534DD" w14:textId="77777777" w:rsidR="00FB1C16" w:rsidRPr="00FB1C16" w:rsidRDefault="00FB1C16" w:rsidP="001852AA">
            <w:pPr>
              <w:spacing w:after="200" w:line="276" w:lineRule="auto"/>
            </w:pPr>
            <w:r w:rsidRPr="00FB1C16">
              <w:t>Tăng tính tương tác và minh bạch</w:t>
            </w:r>
          </w:p>
        </w:tc>
      </w:tr>
      <w:tr w:rsidR="00FB1C16" w:rsidRPr="00FB1C16" w14:paraId="4BF9D6E2" w14:textId="77777777" w:rsidTr="001852AA">
        <w:trPr>
          <w:trHeight w:val="576"/>
        </w:trPr>
        <w:tc>
          <w:tcPr>
            <w:tcW w:w="0" w:type="auto"/>
            <w:vAlign w:val="center"/>
            <w:hideMark/>
          </w:tcPr>
          <w:p w14:paraId="65A9A31B" w14:textId="77777777" w:rsidR="00FB1C16" w:rsidRPr="00FB1C16" w:rsidRDefault="00FB1C16" w:rsidP="001852AA">
            <w:pPr>
              <w:spacing w:after="200" w:line="276" w:lineRule="auto"/>
            </w:pPr>
            <w:r w:rsidRPr="00FB1C16">
              <w:t>7</w:t>
            </w:r>
          </w:p>
        </w:tc>
        <w:tc>
          <w:tcPr>
            <w:tcW w:w="4523" w:type="dxa"/>
            <w:vAlign w:val="center"/>
            <w:hideMark/>
          </w:tcPr>
          <w:p w14:paraId="37E31CE0" w14:textId="77777777" w:rsidR="00FB1C16" w:rsidRPr="00FB1C16" w:rsidRDefault="00FB1C16" w:rsidP="001852AA">
            <w:pPr>
              <w:spacing w:after="200" w:line="276" w:lineRule="auto"/>
            </w:pPr>
            <w:r w:rsidRPr="00FB1C16">
              <w:t>Audit và kiểm định logic</w:t>
            </w:r>
          </w:p>
        </w:tc>
        <w:tc>
          <w:tcPr>
            <w:tcW w:w="3780" w:type="dxa"/>
            <w:vAlign w:val="center"/>
            <w:hideMark/>
          </w:tcPr>
          <w:p w14:paraId="1ED77D97" w14:textId="77777777" w:rsidR="00FB1C16" w:rsidRPr="00FB1C16" w:rsidRDefault="00FB1C16" w:rsidP="00103797">
            <w:pPr>
              <w:keepNext/>
              <w:spacing w:after="200" w:line="276" w:lineRule="auto"/>
            </w:pPr>
            <w:r w:rsidRPr="00FB1C16">
              <w:t>Knowledge base CLEAN</w:t>
            </w:r>
          </w:p>
        </w:tc>
      </w:tr>
    </w:tbl>
    <w:p w14:paraId="4AB56B73" w14:textId="655CCA93" w:rsidR="00FB1C16" w:rsidRDefault="00103797" w:rsidP="0097753E">
      <w:pPr>
        <w:pStyle w:val="Caption"/>
      </w:pPr>
      <w:bookmarkStart w:id="18" w:name="_Toc226563180"/>
      <w:r>
        <w:t xml:space="preserve">Bảng </w:t>
      </w:r>
      <w:fldSimple w:instr=" STYLEREF 1 \s ">
        <w:r w:rsidR="006F41BD">
          <w:rPr>
            <w:noProof/>
          </w:rPr>
          <w:t>1</w:t>
        </w:r>
      </w:fldSimple>
      <w:r w:rsidR="006F41BD">
        <w:t>.</w:t>
      </w:r>
      <w:fldSimple w:instr=" SEQ Bảng \* ARABIC \s 1 ">
        <w:r w:rsidR="006F41BD">
          <w:rPr>
            <w:noProof/>
          </w:rPr>
          <w:t>4</w:t>
        </w:r>
      </w:fldSimple>
      <w:r w:rsidRPr="00A60491">
        <w:t xml:space="preserve"> Quy trình tiếp cận đề tài</w:t>
      </w:r>
      <w:bookmarkEnd w:id="18"/>
    </w:p>
    <w:p w14:paraId="6A3B4728" w14:textId="71E34417" w:rsidR="00FB1C16" w:rsidRPr="00FB1C16" w:rsidRDefault="00FB1C16" w:rsidP="003657AC">
      <w:pPr>
        <w:pStyle w:val="Heading3"/>
      </w:pPr>
      <w:bookmarkStart w:id="19" w:name="_Toc226563311"/>
      <w:r w:rsidRPr="00FB1C16">
        <w:t>Kết quả đạt được bước đầu</w:t>
      </w:r>
      <w:bookmarkEnd w:id="19"/>
    </w:p>
    <w:p w14:paraId="79A3A3D7" w14:textId="77777777" w:rsidR="00F5702C" w:rsidRDefault="00FB1C16" w:rsidP="00FB1C16">
      <w:r w:rsidRPr="00FB1C16">
        <w:t>Kết quả quan trọng nhất của đề tài ở giai đoạn hiện tại là nhóm đã xây dựng được một bộ tri thức tương đối hoàn chỉnh cho bài toán chẩn đoán lỗi máy tính, đồng thời hiện thực hóa được hệ thống thành ứng dụng web dạng hội thoại.</w:t>
      </w:r>
    </w:p>
    <w:p w14:paraId="62A89D4B" w14:textId="59DD92A7" w:rsidR="00FB1C16" w:rsidRPr="00FB1C16" w:rsidRDefault="00F5702C" w:rsidP="00FB1C16">
      <w:r>
        <w:t>Sau những gì đã thu thập được</w:t>
      </w:r>
      <w:r w:rsidR="00FB1C16" w:rsidRPr="00FB1C16">
        <w:t>, knowledge base của hệ thống đạt quy mô:</w:t>
      </w:r>
    </w:p>
    <w:p w14:paraId="79A730DE" w14:textId="77777777" w:rsidR="00FB1C16" w:rsidRPr="00FB1C16" w:rsidRDefault="00FB1C16" w:rsidP="00103797">
      <w:pPr>
        <w:pStyle w:val="ListParagraph"/>
        <w:numPr>
          <w:ilvl w:val="0"/>
          <w:numId w:val="164"/>
        </w:numPr>
      </w:pPr>
      <w:r w:rsidRPr="00FB1C16">
        <w:t xml:space="preserve">8 nhóm lỗi cấp cao </w:t>
      </w:r>
    </w:p>
    <w:p w14:paraId="1E0AA0B3" w14:textId="77777777" w:rsidR="00FB1C16" w:rsidRPr="00FB1C16" w:rsidRDefault="00FB1C16" w:rsidP="00103797">
      <w:pPr>
        <w:pStyle w:val="ListParagraph"/>
        <w:numPr>
          <w:ilvl w:val="0"/>
          <w:numId w:val="164"/>
        </w:numPr>
      </w:pPr>
      <w:r w:rsidRPr="00FB1C16">
        <w:t xml:space="preserve">50 câu hỏi chẩn đoán </w:t>
      </w:r>
    </w:p>
    <w:p w14:paraId="18C3A3CF" w14:textId="533DCA71" w:rsidR="00FB1C16" w:rsidRPr="00FB1C16" w:rsidRDefault="00FB1C16" w:rsidP="00103797">
      <w:pPr>
        <w:pStyle w:val="ListParagraph"/>
        <w:numPr>
          <w:ilvl w:val="0"/>
          <w:numId w:val="164"/>
        </w:numPr>
      </w:pPr>
      <w:r w:rsidRPr="00FB1C16">
        <w:t>103 luật IF</w:t>
      </w:r>
      <w:r w:rsidR="00CD2A31">
        <w:t>-</w:t>
      </w:r>
      <w:r w:rsidRPr="00FB1C16">
        <w:t xml:space="preserve">THEN </w:t>
      </w:r>
    </w:p>
    <w:p w14:paraId="246FF931" w14:textId="77777777" w:rsidR="00FB1C16" w:rsidRPr="00FB1C16" w:rsidRDefault="00FB1C16" w:rsidP="00103797">
      <w:pPr>
        <w:pStyle w:val="ListParagraph"/>
        <w:numPr>
          <w:ilvl w:val="0"/>
          <w:numId w:val="164"/>
        </w:numPr>
      </w:pPr>
      <w:r w:rsidRPr="00FB1C16">
        <w:t xml:space="preserve">50 chẩn đoán cuối </w:t>
      </w:r>
    </w:p>
    <w:p w14:paraId="76B7A118" w14:textId="77777777" w:rsidR="00FB1C16" w:rsidRPr="00FB1C16" w:rsidRDefault="00FB1C16" w:rsidP="00103797">
      <w:pPr>
        <w:pStyle w:val="ListParagraph"/>
        <w:numPr>
          <w:ilvl w:val="0"/>
          <w:numId w:val="164"/>
        </w:numPr>
      </w:pPr>
      <w:r w:rsidRPr="00FB1C16">
        <w:t xml:space="preserve">khoảng 166 facts </w:t>
      </w:r>
    </w:p>
    <w:p w14:paraId="7DABFCD1" w14:textId="77777777" w:rsidR="00FB1C16" w:rsidRPr="00FB1C16" w:rsidRDefault="00FB1C16" w:rsidP="00103797">
      <w:pPr>
        <w:pStyle w:val="ListParagraph"/>
        <w:numPr>
          <w:ilvl w:val="0"/>
          <w:numId w:val="164"/>
        </w:numPr>
      </w:pPr>
      <w:r w:rsidRPr="00FB1C16">
        <w:t xml:space="preserve">38 ca kiểm thử </w:t>
      </w:r>
    </w:p>
    <w:p w14:paraId="0BF0BDA6" w14:textId="1369DB11" w:rsidR="00FB1C16" w:rsidRDefault="00FB1C16" w:rsidP="00FB1C16">
      <w:r w:rsidRPr="00FB1C16">
        <w:t>Nếu so với yêu cầu ban đầu của giảng viên là chọn phạm vi khoảng 20</w:t>
      </w:r>
      <w:r w:rsidR="00CD2A31">
        <w:t>-</w:t>
      </w:r>
      <w:r w:rsidRPr="00FB1C16">
        <w:t>40 tình huống lỗi phổ biến, hệ thống hiện tại đã vượt đáng kể cả về chiều rộng bao phủ lẫn độ sâu suy luận</w:t>
      </w:r>
      <w:r w:rsidR="00CE6BE0">
        <w:t xml:space="preserve">. </w:t>
      </w:r>
      <w:r w:rsidRPr="00FB1C16">
        <w:t>Ngoài ra, với nhánh gốc 8 hướng, cây suy luận của hệ thống đạt mức phân nhánh cao, phù hợp định hướng lấy điểm cao theo tiêu chí “nhiều nhánh hơn, đẹp hơn, hay hơn” của giảng viên .</w:t>
      </w:r>
    </w:p>
    <w:p w14:paraId="28D02FCE" w14:textId="77777777" w:rsidR="00F5702C" w:rsidRPr="00FB1C16" w:rsidRDefault="00F5702C" w:rsidP="00FB1C16"/>
    <w:tbl>
      <w:tblPr>
        <w:tblStyle w:val="TableGrid"/>
        <w:tblW w:w="5000" w:type="pct"/>
        <w:tblLook w:val="04A0" w:firstRow="1" w:lastRow="0" w:firstColumn="1" w:lastColumn="0" w:noHBand="0" w:noVBand="1"/>
      </w:tblPr>
      <w:tblGrid>
        <w:gridCol w:w="2333"/>
        <w:gridCol w:w="1300"/>
        <w:gridCol w:w="5223"/>
      </w:tblGrid>
      <w:tr w:rsidR="00FB1C16" w:rsidRPr="00FB1C16" w14:paraId="7653B7BA" w14:textId="77777777" w:rsidTr="00103797">
        <w:trPr>
          <w:trHeight w:val="720"/>
        </w:trPr>
        <w:tc>
          <w:tcPr>
            <w:tcW w:w="1317" w:type="pct"/>
            <w:vAlign w:val="center"/>
            <w:hideMark/>
          </w:tcPr>
          <w:p w14:paraId="2DA85309" w14:textId="77777777" w:rsidR="00FB1C16" w:rsidRPr="00FB1C16" w:rsidRDefault="00FB1C16" w:rsidP="00103797">
            <w:pPr>
              <w:spacing w:after="200" w:line="276" w:lineRule="auto"/>
              <w:rPr>
                <w:b/>
                <w:bCs/>
              </w:rPr>
            </w:pPr>
            <w:r w:rsidRPr="00FB1C16">
              <w:rPr>
                <w:b/>
                <w:bCs/>
              </w:rPr>
              <w:lastRenderedPageBreak/>
              <w:t>Thành phần</w:t>
            </w:r>
          </w:p>
        </w:tc>
        <w:tc>
          <w:tcPr>
            <w:tcW w:w="734" w:type="pct"/>
            <w:vAlign w:val="center"/>
            <w:hideMark/>
          </w:tcPr>
          <w:p w14:paraId="2D864FEB" w14:textId="77777777" w:rsidR="00FB1C16" w:rsidRPr="00FB1C16" w:rsidRDefault="00FB1C16" w:rsidP="00103797">
            <w:pPr>
              <w:spacing w:after="200" w:line="276" w:lineRule="auto"/>
              <w:rPr>
                <w:b/>
                <w:bCs/>
              </w:rPr>
            </w:pPr>
            <w:r w:rsidRPr="00FB1C16">
              <w:rPr>
                <w:b/>
                <w:bCs/>
              </w:rPr>
              <w:t>Số lượng</w:t>
            </w:r>
          </w:p>
        </w:tc>
        <w:tc>
          <w:tcPr>
            <w:tcW w:w="2949" w:type="pct"/>
            <w:vAlign w:val="center"/>
            <w:hideMark/>
          </w:tcPr>
          <w:p w14:paraId="14B4C76F" w14:textId="77777777" w:rsidR="00FB1C16" w:rsidRPr="00FB1C16" w:rsidRDefault="00FB1C16" w:rsidP="00103797">
            <w:pPr>
              <w:spacing w:after="200" w:line="276" w:lineRule="auto"/>
              <w:rPr>
                <w:b/>
                <w:bCs/>
              </w:rPr>
            </w:pPr>
            <w:r w:rsidRPr="00FB1C16">
              <w:rPr>
                <w:b/>
                <w:bCs/>
              </w:rPr>
              <w:t>Ý nghĩa</w:t>
            </w:r>
          </w:p>
        </w:tc>
      </w:tr>
      <w:tr w:rsidR="00FB1C16" w:rsidRPr="00FB1C16" w14:paraId="04AE7FFA" w14:textId="77777777" w:rsidTr="00103797">
        <w:trPr>
          <w:trHeight w:val="720"/>
        </w:trPr>
        <w:tc>
          <w:tcPr>
            <w:tcW w:w="1317" w:type="pct"/>
            <w:vAlign w:val="center"/>
            <w:hideMark/>
          </w:tcPr>
          <w:p w14:paraId="04BC4293" w14:textId="77777777" w:rsidR="00FB1C16" w:rsidRPr="00FB1C16" w:rsidRDefault="00FB1C16" w:rsidP="00103797">
            <w:pPr>
              <w:spacing w:after="200" w:line="276" w:lineRule="auto"/>
            </w:pPr>
            <w:r w:rsidRPr="00FB1C16">
              <w:t>Nhóm lỗi cấp cao</w:t>
            </w:r>
          </w:p>
        </w:tc>
        <w:tc>
          <w:tcPr>
            <w:tcW w:w="734" w:type="pct"/>
            <w:vAlign w:val="center"/>
            <w:hideMark/>
          </w:tcPr>
          <w:p w14:paraId="4552B960" w14:textId="77777777" w:rsidR="00FB1C16" w:rsidRPr="00FB1C16" w:rsidRDefault="00FB1C16" w:rsidP="00103797">
            <w:pPr>
              <w:spacing w:after="200" w:line="276" w:lineRule="auto"/>
            </w:pPr>
            <w:r w:rsidRPr="00FB1C16">
              <w:t>8</w:t>
            </w:r>
          </w:p>
        </w:tc>
        <w:tc>
          <w:tcPr>
            <w:tcW w:w="2949" w:type="pct"/>
            <w:vAlign w:val="center"/>
            <w:hideMark/>
          </w:tcPr>
          <w:p w14:paraId="119E65A7" w14:textId="77777777" w:rsidR="00FB1C16" w:rsidRPr="00FB1C16" w:rsidRDefault="00FB1C16" w:rsidP="00103797">
            <w:pPr>
              <w:spacing w:after="200" w:line="276" w:lineRule="auto"/>
            </w:pPr>
            <w:r w:rsidRPr="00FB1C16">
              <w:t>Tạo cây phân nhánh lớn ngay từ câu hỏi gốc</w:t>
            </w:r>
          </w:p>
        </w:tc>
      </w:tr>
      <w:tr w:rsidR="00FB1C16" w:rsidRPr="00FB1C16" w14:paraId="419F8B7C" w14:textId="77777777" w:rsidTr="00103797">
        <w:trPr>
          <w:trHeight w:val="720"/>
        </w:trPr>
        <w:tc>
          <w:tcPr>
            <w:tcW w:w="1317" w:type="pct"/>
            <w:vAlign w:val="center"/>
            <w:hideMark/>
          </w:tcPr>
          <w:p w14:paraId="35705829" w14:textId="77777777" w:rsidR="00FB1C16" w:rsidRPr="00FB1C16" w:rsidRDefault="00FB1C16" w:rsidP="00103797">
            <w:pPr>
              <w:spacing w:after="200" w:line="276" w:lineRule="auto"/>
            </w:pPr>
            <w:r w:rsidRPr="00FB1C16">
              <w:t>Câu hỏi chẩn đoán</w:t>
            </w:r>
          </w:p>
        </w:tc>
        <w:tc>
          <w:tcPr>
            <w:tcW w:w="734" w:type="pct"/>
            <w:vAlign w:val="center"/>
            <w:hideMark/>
          </w:tcPr>
          <w:p w14:paraId="31F2FB88" w14:textId="77777777" w:rsidR="00FB1C16" w:rsidRPr="00FB1C16" w:rsidRDefault="00FB1C16" w:rsidP="00103797">
            <w:pPr>
              <w:spacing w:after="200" w:line="276" w:lineRule="auto"/>
            </w:pPr>
            <w:r w:rsidRPr="00FB1C16">
              <w:t>50</w:t>
            </w:r>
          </w:p>
        </w:tc>
        <w:tc>
          <w:tcPr>
            <w:tcW w:w="2949" w:type="pct"/>
            <w:vAlign w:val="center"/>
            <w:hideMark/>
          </w:tcPr>
          <w:p w14:paraId="51A853B1" w14:textId="77777777" w:rsidR="00FB1C16" w:rsidRPr="00FB1C16" w:rsidRDefault="00FB1C16" w:rsidP="00103797">
            <w:pPr>
              <w:spacing w:after="200" w:line="276" w:lineRule="auto"/>
            </w:pPr>
            <w:r w:rsidRPr="00FB1C16">
              <w:t>Bao phủ nhiều tình huống và kiểu tương tác</w:t>
            </w:r>
          </w:p>
        </w:tc>
      </w:tr>
      <w:tr w:rsidR="00FB1C16" w:rsidRPr="00FB1C16" w14:paraId="39E1EA7E" w14:textId="77777777" w:rsidTr="00103797">
        <w:trPr>
          <w:trHeight w:val="720"/>
        </w:trPr>
        <w:tc>
          <w:tcPr>
            <w:tcW w:w="1317" w:type="pct"/>
            <w:vAlign w:val="center"/>
            <w:hideMark/>
          </w:tcPr>
          <w:p w14:paraId="20B6FA40" w14:textId="0006099E" w:rsidR="00FB1C16" w:rsidRPr="00FB1C16" w:rsidRDefault="00FB1C16" w:rsidP="00103797">
            <w:pPr>
              <w:spacing w:after="200" w:line="276" w:lineRule="auto"/>
            </w:pPr>
            <w:r w:rsidRPr="00FB1C16">
              <w:t>Luật IF</w:t>
            </w:r>
            <w:r w:rsidR="00CD2A31">
              <w:t>-</w:t>
            </w:r>
            <w:r w:rsidRPr="00FB1C16">
              <w:t>THEN</w:t>
            </w:r>
          </w:p>
        </w:tc>
        <w:tc>
          <w:tcPr>
            <w:tcW w:w="734" w:type="pct"/>
            <w:vAlign w:val="center"/>
            <w:hideMark/>
          </w:tcPr>
          <w:p w14:paraId="26AB39CD" w14:textId="77777777" w:rsidR="00FB1C16" w:rsidRPr="00FB1C16" w:rsidRDefault="00FB1C16" w:rsidP="00103797">
            <w:pPr>
              <w:spacing w:after="200" w:line="276" w:lineRule="auto"/>
            </w:pPr>
            <w:r w:rsidRPr="00FB1C16">
              <w:t>103</w:t>
            </w:r>
          </w:p>
        </w:tc>
        <w:tc>
          <w:tcPr>
            <w:tcW w:w="2949" w:type="pct"/>
            <w:vAlign w:val="center"/>
            <w:hideMark/>
          </w:tcPr>
          <w:p w14:paraId="11D52B11" w14:textId="77777777" w:rsidR="00FB1C16" w:rsidRPr="00FB1C16" w:rsidRDefault="00FB1C16" w:rsidP="00103797">
            <w:pPr>
              <w:spacing w:after="200" w:line="276" w:lineRule="auto"/>
            </w:pPr>
            <w:r w:rsidRPr="00FB1C16">
              <w:t>Thể hiện tri thức và suy luận trung gian</w:t>
            </w:r>
          </w:p>
        </w:tc>
      </w:tr>
      <w:tr w:rsidR="00FB1C16" w:rsidRPr="00FB1C16" w14:paraId="29F5327E" w14:textId="77777777" w:rsidTr="00103797">
        <w:trPr>
          <w:trHeight w:val="720"/>
        </w:trPr>
        <w:tc>
          <w:tcPr>
            <w:tcW w:w="1317" w:type="pct"/>
            <w:vAlign w:val="center"/>
            <w:hideMark/>
          </w:tcPr>
          <w:p w14:paraId="2AEDA9E8" w14:textId="77777777" w:rsidR="00FB1C16" w:rsidRPr="00FB1C16" w:rsidRDefault="00FB1C16" w:rsidP="00103797">
            <w:pPr>
              <w:spacing w:after="200" w:line="276" w:lineRule="auto"/>
            </w:pPr>
            <w:r w:rsidRPr="00FB1C16">
              <w:t>Chẩn đoán cuối</w:t>
            </w:r>
          </w:p>
        </w:tc>
        <w:tc>
          <w:tcPr>
            <w:tcW w:w="734" w:type="pct"/>
            <w:vAlign w:val="center"/>
            <w:hideMark/>
          </w:tcPr>
          <w:p w14:paraId="7A9C03B7" w14:textId="77777777" w:rsidR="00FB1C16" w:rsidRPr="00FB1C16" w:rsidRDefault="00FB1C16" w:rsidP="00103797">
            <w:pPr>
              <w:spacing w:after="200" w:line="276" w:lineRule="auto"/>
            </w:pPr>
            <w:r w:rsidRPr="00FB1C16">
              <w:t>50</w:t>
            </w:r>
          </w:p>
        </w:tc>
        <w:tc>
          <w:tcPr>
            <w:tcW w:w="2949" w:type="pct"/>
            <w:vAlign w:val="center"/>
            <w:hideMark/>
          </w:tcPr>
          <w:p w14:paraId="4E478CE6" w14:textId="77777777" w:rsidR="00FB1C16" w:rsidRPr="00FB1C16" w:rsidRDefault="00FB1C16" w:rsidP="00103797">
            <w:pPr>
              <w:spacing w:after="200" w:line="276" w:lineRule="auto"/>
            </w:pPr>
            <w:r w:rsidRPr="00FB1C16">
              <w:t>Đầu ra chính của hệ thống</w:t>
            </w:r>
          </w:p>
        </w:tc>
      </w:tr>
      <w:tr w:rsidR="00FB1C16" w:rsidRPr="00FB1C16" w14:paraId="209B3640" w14:textId="77777777" w:rsidTr="00103797">
        <w:trPr>
          <w:trHeight w:val="720"/>
        </w:trPr>
        <w:tc>
          <w:tcPr>
            <w:tcW w:w="1317" w:type="pct"/>
            <w:vAlign w:val="center"/>
            <w:hideMark/>
          </w:tcPr>
          <w:p w14:paraId="3E9EC492" w14:textId="77777777" w:rsidR="00FB1C16" w:rsidRPr="00FB1C16" w:rsidRDefault="00FB1C16" w:rsidP="00103797">
            <w:pPr>
              <w:spacing w:after="200" w:line="276" w:lineRule="auto"/>
            </w:pPr>
            <w:r w:rsidRPr="00FB1C16">
              <w:t>Facts</w:t>
            </w:r>
          </w:p>
        </w:tc>
        <w:tc>
          <w:tcPr>
            <w:tcW w:w="734" w:type="pct"/>
            <w:vAlign w:val="center"/>
            <w:hideMark/>
          </w:tcPr>
          <w:p w14:paraId="6BE7E2BD" w14:textId="77777777" w:rsidR="00FB1C16" w:rsidRPr="00FB1C16" w:rsidRDefault="00FB1C16" w:rsidP="00103797">
            <w:pPr>
              <w:spacing w:after="200" w:line="276" w:lineRule="auto"/>
            </w:pPr>
            <w:r w:rsidRPr="00FB1C16">
              <w:t>~166</w:t>
            </w:r>
          </w:p>
        </w:tc>
        <w:tc>
          <w:tcPr>
            <w:tcW w:w="2949" w:type="pct"/>
            <w:vAlign w:val="center"/>
            <w:hideMark/>
          </w:tcPr>
          <w:p w14:paraId="39F2545D" w14:textId="77777777" w:rsidR="00FB1C16" w:rsidRPr="00FB1C16" w:rsidRDefault="00FB1C16" w:rsidP="00103797">
            <w:pPr>
              <w:spacing w:after="200" w:line="276" w:lineRule="auto"/>
            </w:pPr>
            <w:r w:rsidRPr="00FB1C16">
              <w:t>Biểu diễn triệu chứng và kết luận trung gian</w:t>
            </w:r>
          </w:p>
        </w:tc>
      </w:tr>
      <w:tr w:rsidR="00FB1C16" w:rsidRPr="00FB1C16" w14:paraId="2B567312" w14:textId="77777777" w:rsidTr="00103797">
        <w:trPr>
          <w:trHeight w:val="720"/>
        </w:trPr>
        <w:tc>
          <w:tcPr>
            <w:tcW w:w="1317" w:type="pct"/>
            <w:vAlign w:val="center"/>
            <w:hideMark/>
          </w:tcPr>
          <w:p w14:paraId="7D7CED25" w14:textId="77777777" w:rsidR="00FB1C16" w:rsidRPr="00FB1C16" w:rsidRDefault="00FB1C16" w:rsidP="00103797">
            <w:pPr>
              <w:spacing w:after="200" w:line="276" w:lineRule="auto"/>
            </w:pPr>
            <w:r w:rsidRPr="00FB1C16">
              <w:t>Ca kiểm thử</w:t>
            </w:r>
          </w:p>
        </w:tc>
        <w:tc>
          <w:tcPr>
            <w:tcW w:w="734" w:type="pct"/>
            <w:vAlign w:val="center"/>
            <w:hideMark/>
          </w:tcPr>
          <w:p w14:paraId="3CA2919D" w14:textId="77777777" w:rsidR="00FB1C16" w:rsidRPr="00FB1C16" w:rsidRDefault="00FB1C16" w:rsidP="00103797">
            <w:pPr>
              <w:spacing w:after="200" w:line="276" w:lineRule="auto"/>
            </w:pPr>
            <w:r w:rsidRPr="00FB1C16">
              <w:t>38</w:t>
            </w:r>
          </w:p>
        </w:tc>
        <w:tc>
          <w:tcPr>
            <w:tcW w:w="2949" w:type="pct"/>
            <w:vAlign w:val="center"/>
            <w:hideMark/>
          </w:tcPr>
          <w:p w14:paraId="43B90089" w14:textId="77777777" w:rsidR="00FB1C16" w:rsidRPr="00FB1C16" w:rsidRDefault="00FB1C16" w:rsidP="000204B0">
            <w:pPr>
              <w:keepNext/>
              <w:spacing w:after="200" w:line="276" w:lineRule="auto"/>
            </w:pPr>
            <w:r w:rsidRPr="00FB1C16">
              <w:t>Hỗ trợ đánh giá và kiểm định</w:t>
            </w:r>
          </w:p>
        </w:tc>
      </w:tr>
    </w:tbl>
    <w:p w14:paraId="451DC7A1" w14:textId="12C74E0C" w:rsidR="00FB1C16" w:rsidRDefault="000204B0" w:rsidP="0097753E">
      <w:pPr>
        <w:pStyle w:val="Caption"/>
      </w:pPr>
      <w:bookmarkStart w:id="20" w:name="_Toc226563181"/>
      <w:r>
        <w:t xml:space="preserve">Bảng </w:t>
      </w:r>
      <w:fldSimple w:instr=" STYLEREF 1 \s ">
        <w:r w:rsidR="006F41BD">
          <w:rPr>
            <w:noProof/>
          </w:rPr>
          <w:t>1</w:t>
        </w:r>
      </w:fldSimple>
      <w:r w:rsidR="006F41BD">
        <w:t>.</w:t>
      </w:r>
      <w:fldSimple w:instr=" SEQ Bảng \* ARABIC \s 1 ">
        <w:r w:rsidR="006F41BD">
          <w:rPr>
            <w:noProof/>
          </w:rPr>
          <w:t>5</w:t>
        </w:r>
      </w:fldSimple>
      <w:r w:rsidRPr="004A10A5">
        <w:t xml:space="preserve"> Quy mô hiện tại của hệ thống</w:t>
      </w:r>
      <w:bookmarkEnd w:id="20"/>
    </w:p>
    <w:p w14:paraId="45022EB8" w14:textId="77777777" w:rsidR="00F5702C" w:rsidRPr="00FB1C16" w:rsidRDefault="00F5702C" w:rsidP="00F5702C"/>
    <w:tbl>
      <w:tblPr>
        <w:tblStyle w:val="TableGrid"/>
        <w:tblW w:w="9198" w:type="dxa"/>
        <w:tblLook w:val="04A0" w:firstRow="1" w:lastRow="0" w:firstColumn="1" w:lastColumn="0" w:noHBand="0" w:noVBand="1"/>
      </w:tblPr>
      <w:tblGrid>
        <w:gridCol w:w="708"/>
        <w:gridCol w:w="3270"/>
        <w:gridCol w:w="5220"/>
      </w:tblGrid>
      <w:tr w:rsidR="00FB1C16" w:rsidRPr="00FB1C16" w14:paraId="4EB5419F" w14:textId="77777777" w:rsidTr="00340E77">
        <w:trPr>
          <w:trHeight w:val="720"/>
        </w:trPr>
        <w:tc>
          <w:tcPr>
            <w:tcW w:w="0" w:type="auto"/>
            <w:vAlign w:val="center"/>
            <w:hideMark/>
          </w:tcPr>
          <w:p w14:paraId="2B6C9628" w14:textId="77777777" w:rsidR="00FB1C16" w:rsidRPr="00FB1C16" w:rsidRDefault="00FB1C16" w:rsidP="00340E77">
            <w:pPr>
              <w:spacing w:after="200" w:line="276" w:lineRule="auto"/>
              <w:rPr>
                <w:b/>
                <w:bCs/>
              </w:rPr>
            </w:pPr>
            <w:r w:rsidRPr="00FB1C16">
              <w:rPr>
                <w:b/>
                <w:bCs/>
              </w:rPr>
              <w:t>STT</w:t>
            </w:r>
          </w:p>
        </w:tc>
        <w:tc>
          <w:tcPr>
            <w:tcW w:w="3270" w:type="dxa"/>
            <w:vAlign w:val="center"/>
            <w:hideMark/>
          </w:tcPr>
          <w:p w14:paraId="7FC95851" w14:textId="77777777" w:rsidR="00FB1C16" w:rsidRPr="00FB1C16" w:rsidRDefault="00FB1C16" w:rsidP="00340E77">
            <w:pPr>
              <w:spacing w:after="200" w:line="276" w:lineRule="auto"/>
              <w:rPr>
                <w:b/>
                <w:bCs/>
              </w:rPr>
            </w:pPr>
            <w:r w:rsidRPr="00FB1C16">
              <w:rPr>
                <w:b/>
                <w:bCs/>
              </w:rPr>
              <w:t>Nhóm lỗi</w:t>
            </w:r>
          </w:p>
        </w:tc>
        <w:tc>
          <w:tcPr>
            <w:tcW w:w="5220" w:type="dxa"/>
            <w:vAlign w:val="center"/>
            <w:hideMark/>
          </w:tcPr>
          <w:p w14:paraId="6A4E08D2" w14:textId="77777777" w:rsidR="00FB1C16" w:rsidRPr="00FB1C16" w:rsidRDefault="00FB1C16" w:rsidP="00340E77">
            <w:pPr>
              <w:spacing w:after="200" w:line="276" w:lineRule="auto"/>
              <w:rPr>
                <w:b/>
                <w:bCs/>
              </w:rPr>
            </w:pPr>
            <w:r w:rsidRPr="00FB1C16">
              <w:rPr>
                <w:b/>
                <w:bCs/>
              </w:rPr>
              <w:t>Vai trò trong suy luận</w:t>
            </w:r>
          </w:p>
        </w:tc>
      </w:tr>
      <w:tr w:rsidR="00FB1C16" w:rsidRPr="00FB1C16" w14:paraId="50202B8A" w14:textId="77777777" w:rsidTr="00340E77">
        <w:trPr>
          <w:trHeight w:val="720"/>
        </w:trPr>
        <w:tc>
          <w:tcPr>
            <w:tcW w:w="0" w:type="auto"/>
            <w:vAlign w:val="center"/>
            <w:hideMark/>
          </w:tcPr>
          <w:p w14:paraId="1AA348BB" w14:textId="77777777" w:rsidR="00FB1C16" w:rsidRPr="00FB1C16" w:rsidRDefault="00FB1C16" w:rsidP="00340E77">
            <w:pPr>
              <w:spacing w:after="200" w:line="276" w:lineRule="auto"/>
            </w:pPr>
            <w:r w:rsidRPr="00FB1C16">
              <w:t>1</w:t>
            </w:r>
          </w:p>
        </w:tc>
        <w:tc>
          <w:tcPr>
            <w:tcW w:w="3270" w:type="dxa"/>
            <w:vAlign w:val="center"/>
            <w:hideMark/>
          </w:tcPr>
          <w:p w14:paraId="0529EADB" w14:textId="77777777" w:rsidR="00FB1C16" w:rsidRPr="00FB1C16" w:rsidRDefault="00FB1C16" w:rsidP="00340E77">
            <w:pPr>
              <w:spacing w:after="200" w:line="276" w:lineRule="auto"/>
            </w:pPr>
            <w:r w:rsidRPr="00FB1C16">
              <w:t>Nguồn / Khởi động</w:t>
            </w:r>
          </w:p>
        </w:tc>
        <w:tc>
          <w:tcPr>
            <w:tcW w:w="5220" w:type="dxa"/>
            <w:vAlign w:val="center"/>
            <w:hideMark/>
          </w:tcPr>
          <w:p w14:paraId="34237A86" w14:textId="77777777" w:rsidR="00FB1C16" w:rsidRPr="00FB1C16" w:rsidRDefault="00FB1C16" w:rsidP="00340E77">
            <w:pPr>
              <w:spacing w:after="200" w:line="276" w:lineRule="auto"/>
            </w:pPr>
            <w:r w:rsidRPr="00FB1C16">
              <w:t>Xử lý lỗi trước khi hệ điều hành hoạt động</w:t>
            </w:r>
          </w:p>
        </w:tc>
      </w:tr>
      <w:tr w:rsidR="00FB1C16" w:rsidRPr="00FB1C16" w14:paraId="0FD5CED6" w14:textId="77777777" w:rsidTr="00340E77">
        <w:trPr>
          <w:trHeight w:val="720"/>
        </w:trPr>
        <w:tc>
          <w:tcPr>
            <w:tcW w:w="0" w:type="auto"/>
            <w:vAlign w:val="center"/>
            <w:hideMark/>
          </w:tcPr>
          <w:p w14:paraId="7D332432" w14:textId="77777777" w:rsidR="00FB1C16" w:rsidRPr="00FB1C16" w:rsidRDefault="00FB1C16" w:rsidP="00340E77">
            <w:pPr>
              <w:spacing w:after="200" w:line="276" w:lineRule="auto"/>
            </w:pPr>
            <w:r w:rsidRPr="00FB1C16">
              <w:t>2</w:t>
            </w:r>
          </w:p>
        </w:tc>
        <w:tc>
          <w:tcPr>
            <w:tcW w:w="3270" w:type="dxa"/>
            <w:vAlign w:val="center"/>
            <w:hideMark/>
          </w:tcPr>
          <w:p w14:paraId="2E0094EA" w14:textId="77777777" w:rsidR="00FB1C16" w:rsidRPr="00FB1C16" w:rsidRDefault="00FB1C16" w:rsidP="00340E77">
            <w:pPr>
              <w:spacing w:after="200" w:line="276" w:lineRule="auto"/>
            </w:pPr>
            <w:r w:rsidRPr="00FB1C16">
              <w:t>Màn hình / Hiển thị</w:t>
            </w:r>
          </w:p>
        </w:tc>
        <w:tc>
          <w:tcPr>
            <w:tcW w:w="5220" w:type="dxa"/>
            <w:vAlign w:val="center"/>
            <w:hideMark/>
          </w:tcPr>
          <w:p w14:paraId="675DAD7F" w14:textId="77777777" w:rsidR="00FB1C16" w:rsidRPr="00FB1C16" w:rsidRDefault="00FB1C16" w:rsidP="00340E77">
            <w:pPr>
              <w:spacing w:after="200" w:line="276" w:lineRule="auto"/>
            </w:pPr>
            <w:r w:rsidRPr="00FB1C16">
              <w:t>Phân tích lỗi màn hình, GPU, panel</w:t>
            </w:r>
          </w:p>
        </w:tc>
      </w:tr>
      <w:tr w:rsidR="00FB1C16" w:rsidRPr="00FB1C16" w14:paraId="34CB7B96" w14:textId="77777777" w:rsidTr="00340E77">
        <w:trPr>
          <w:trHeight w:val="720"/>
        </w:trPr>
        <w:tc>
          <w:tcPr>
            <w:tcW w:w="0" w:type="auto"/>
            <w:vAlign w:val="center"/>
            <w:hideMark/>
          </w:tcPr>
          <w:p w14:paraId="186C9839" w14:textId="77777777" w:rsidR="00FB1C16" w:rsidRPr="00FB1C16" w:rsidRDefault="00FB1C16" w:rsidP="00340E77">
            <w:pPr>
              <w:spacing w:after="200" w:line="276" w:lineRule="auto"/>
            </w:pPr>
            <w:r w:rsidRPr="00FB1C16">
              <w:t>3</w:t>
            </w:r>
          </w:p>
        </w:tc>
        <w:tc>
          <w:tcPr>
            <w:tcW w:w="3270" w:type="dxa"/>
            <w:vAlign w:val="center"/>
            <w:hideMark/>
          </w:tcPr>
          <w:p w14:paraId="19188A31" w14:textId="77777777" w:rsidR="00FB1C16" w:rsidRPr="00FB1C16" w:rsidRDefault="00FB1C16" w:rsidP="00340E77">
            <w:pPr>
              <w:spacing w:after="200" w:line="276" w:lineRule="auto"/>
            </w:pPr>
            <w:r w:rsidRPr="00FB1C16">
              <w:t>Hệ điều hành / Boot</w:t>
            </w:r>
          </w:p>
        </w:tc>
        <w:tc>
          <w:tcPr>
            <w:tcW w:w="5220" w:type="dxa"/>
            <w:vAlign w:val="center"/>
            <w:hideMark/>
          </w:tcPr>
          <w:p w14:paraId="5D7A3837" w14:textId="77777777" w:rsidR="00FB1C16" w:rsidRPr="00FB1C16" w:rsidRDefault="00FB1C16" w:rsidP="00340E77">
            <w:pPr>
              <w:spacing w:after="200" w:line="276" w:lineRule="auto"/>
            </w:pPr>
            <w:r w:rsidRPr="00FB1C16">
              <w:t>Xử lý BSOD, boot loop, treo logo</w:t>
            </w:r>
          </w:p>
        </w:tc>
      </w:tr>
      <w:tr w:rsidR="00FB1C16" w:rsidRPr="00FB1C16" w14:paraId="3851EBD1" w14:textId="77777777" w:rsidTr="00340E77">
        <w:trPr>
          <w:trHeight w:val="720"/>
        </w:trPr>
        <w:tc>
          <w:tcPr>
            <w:tcW w:w="0" w:type="auto"/>
            <w:vAlign w:val="center"/>
            <w:hideMark/>
          </w:tcPr>
          <w:p w14:paraId="7D50E8A7" w14:textId="77777777" w:rsidR="00FB1C16" w:rsidRPr="00FB1C16" w:rsidRDefault="00FB1C16" w:rsidP="00340E77">
            <w:pPr>
              <w:spacing w:after="200" w:line="276" w:lineRule="auto"/>
            </w:pPr>
            <w:r w:rsidRPr="00FB1C16">
              <w:t>4</w:t>
            </w:r>
          </w:p>
        </w:tc>
        <w:tc>
          <w:tcPr>
            <w:tcW w:w="3270" w:type="dxa"/>
            <w:vAlign w:val="center"/>
            <w:hideMark/>
          </w:tcPr>
          <w:p w14:paraId="23FA5398" w14:textId="77777777" w:rsidR="00FB1C16" w:rsidRPr="00FB1C16" w:rsidRDefault="00FB1C16" w:rsidP="00340E77">
            <w:pPr>
              <w:spacing w:after="200" w:line="276" w:lineRule="auto"/>
            </w:pPr>
            <w:r w:rsidRPr="00FB1C16">
              <w:t>Mạng / Wi-Fi / Internet</w:t>
            </w:r>
          </w:p>
        </w:tc>
        <w:tc>
          <w:tcPr>
            <w:tcW w:w="5220" w:type="dxa"/>
            <w:vAlign w:val="center"/>
            <w:hideMark/>
          </w:tcPr>
          <w:p w14:paraId="5565AAAF" w14:textId="77777777" w:rsidR="00FB1C16" w:rsidRPr="00FB1C16" w:rsidRDefault="00FB1C16" w:rsidP="00340E77">
            <w:pPr>
              <w:spacing w:after="200" w:line="276" w:lineRule="auto"/>
            </w:pPr>
            <w:r w:rsidRPr="00FB1C16">
              <w:t>Phân tích lỗi kết nối cục bộ và hạ tầng</w:t>
            </w:r>
          </w:p>
        </w:tc>
      </w:tr>
      <w:tr w:rsidR="00FB1C16" w:rsidRPr="00FB1C16" w14:paraId="181CBB92" w14:textId="77777777" w:rsidTr="00340E77">
        <w:trPr>
          <w:trHeight w:val="720"/>
        </w:trPr>
        <w:tc>
          <w:tcPr>
            <w:tcW w:w="0" w:type="auto"/>
            <w:vAlign w:val="center"/>
            <w:hideMark/>
          </w:tcPr>
          <w:p w14:paraId="39D08E83" w14:textId="77777777" w:rsidR="00FB1C16" w:rsidRPr="00FB1C16" w:rsidRDefault="00FB1C16" w:rsidP="00340E77">
            <w:pPr>
              <w:spacing w:after="200" w:line="276" w:lineRule="auto"/>
            </w:pPr>
            <w:r w:rsidRPr="00FB1C16">
              <w:t>5</w:t>
            </w:r>
          </w:p>
        </w:tc>
        <w:tc>
          <w:tcPr>
            <w:tcW w:w="3270" w:type="dxa"/>
            <w:vAlign w:val="center"/>
            <w:hideMark/>
          </w:tcPr>
          <w:p w14:paraId="10F80C69" w14:textId="77777777" w:rsidR="00FB1C16" w:rsidRPr="00FB1C16" w:rsidRDefault="00FB1C16" w:rsidP="00340E77">
            <w:pPr>
              <w:spacing w:after="200" w:line="276" w:lineRule="auto"/>
            </w:pPr>
            <w:r w:rsidRPr="00FB1C16">
              <w:t>Âm thanh / Camera / Micro</w:t>
            </w:r>
          </w:p>
        </w:tc>
        <w:tc>
          <w:tcPr>
            <w:tcW w:w="5220" w:type="dxa"/>
            <w:vAlign w:val="center"/>
            <w:hideMark/>
          </w:tcPr>
          <w:p w14:paraId="1700E34D" w14:textId="77777777" w:rsidR="00FB1C16" w:rsidRPr="00FB1C16" w:rsidRDefault="00FB1C16" w:rsidP="00340E77">
            <w:pPr>
              <w:spacing w:after="200" w:line="276" w:lineRule="auto"/>
            </w:pPr>
            <w:r w:rsidRPr="00FB1C16">
              <w:t>Chẩn đoán lỗi I/O đa phương tiện</w:t>
            </w:r>
          </w:p>
        </w:tc>
      </w:tr>
      <w:tr w:rsidR="00FB1C16" w:rsidRPr="00FB1C16" w14:paraId="61EDD1A3" w14:textId="77777777" w:rsidTr="00340E77">
        <w:trPr>
          <w:trHeight w:val="720"/>
        </w:trPr>
        <w:tc>
          <w:tcPr>
            <w:tcW w:w="0" w:type="auto"/>
            <w:vAlign w:val="center"/>
            <w:hideMark/>
          </w:tcPr>
          <w:p w14:paraId="2154852A" w14:textId="77777777" w:rsidR="00FB1C16" w:rsidRPr="00FB1C16" w:rsidRDefault="00FB1C16" w:rsidP="00340E77">
            <w:pPr>
              <w:spacing w:after="200" w:line="276" w:lineRule="auto"/>
            </w:pPr>
            <w:r w:rsidRPr="00FB1C16">
              <w:t>6</w:t>
            </w:r>
          </w:p>
        </w:tc>
        <w:tc>
          <w:tcPr>
            <w:tcW w:w="3270" w:type="dxa"/>
            <w:vAlign w:val="center"/>
            <w:hideMark/>
          </w:tcPr>
          <w:p w14:paraId="42856DC8" w14:textId="77777777" w:rsidR="00FB1C16" w:rsidRPr="00FB1C16" w:rsidRDefault="00FB1C16" w:rsidP="00340E77">
            <w:pPr>
              <w:spacing w:after="200" w:line="276" w:lineRule="auto"/>
            </w:pPr>
            <w:r w:rsidRPr="00FB1C16">
              <w:t>Thiết bị ngoại vi / USB</w:t>
            </w:r>
          </w:p>
        </w:tc>
        <w:tc>
          <w:tcPr>
            <w:tcW w:w="5220" w:type="dxa"/>
            <w:vAlign w:val="center"/>
            <w:hideMark/>
          </w:tcPr>
          <w:p w14:paraId="13D15D1D" w14:textId="77777777" w:rsidR="00FB1C16" w:rsidRPr="00FB1C16" w:rsidRDefault="00FB1C16" w:rsidP="00340E77">
            <w:pPr>
              <w:spacing w:after="200" w:line="276" w:lineRule="auto"/>
            </w:pPr>
            <w:r w:rsidRPr="00FB1C16">
              <w:t>Xử lý USB, touchpad, Bluetooth, bàn phím</w:t>
            </w:r>
          </w:p>
        </w:tc>
      </w:tr>
      <w:tr w:rsidR="00FB1C16" w:rsidRPr="00FB1C16" w14:paraId="03CD8F8C" w14:textId="77777777" w:rsidTr="00340E77">
        <w:trPr>
          <w:trHeight w:val="720"/>
        </w:trPr>
        <w:tc>
          <w:tcPr>
            <w:tcW w:w="0" w:type="auto"/>
            <w:vAlign w:val="center"/>
            <w:hideMark/>
          </w:tcPr>
          <w:p w14:paraId="7B904B94" w14:textId="77777777" w:rsidR="00FB1C16" w:rsidRPr="00FB1C16" w:rsidRDefault="00FB1C16" w:rsidP="00340E77">
            <w:pPr>
              <w:spacing w:after="200" w:line="276" w:lineRule="auto"/>
            </w:pPr>
            <w:r w:rsidRPr="00FB1C16">
              <w:t>7</w:t>
            </w:r>
          </w:p>
        </w:tc>
        <w:tc>
          <w:tcPr>
            <w:tcW w:w="3270" w:type="dxa"/>
            <w:vAlign w:val="center"/>
            <w:hideMark/>
          </w:tcPr>
          <w:p w14:paraId="69B06626" w14:textId="77777777" w:rsidR="00FB1C16" w:rsidRPr="00FB1C16" w:rsidRDefault="00FB1C16" w:rsidP="00340E77">
            <w:pPr>
              <w:spacing w:after="200" w:line="276" w:lineRule="auto"/>
            </w:pPr>
            <w:r w:rsidRPr="00FB1C16">
              <w:t>Hiệu năng / Nhiệt độ</w:t>
            </w:r>
          </w:p>
        </w:tc>
        <w:tc>
          <w:tcPr>
            <w:tcW w:w="5220" w:type="dxa"/>
            <w:vAlign w:val="center"/>
            <w:hideMark/>
          </w:tcPr>
          <w:p w14:paraId="2F4BA389" w14:textId="77777777" w:rsidR="00FB1C16" w:rsidRPr="00FB1C16" w:rsidRDefault="00FB1C16" w:rsidP="00340E77">
            <w:pPr>
              <w:spacing w:after="200" w:line="276" w:lineRule="auto"/>
            </w:pPr>
            <w:r w:rsidRPr="00FB1C16">
              <w:t>Chẩn đoán quá nhiệt, malware, thiếu RAM</w:t>
            </w:r>
          </w:p>
        </w:tc>
      </w:tr>
      <w:tr w:rsidR="00FB1C16" w:rsidRPr="00FB1C16" w14:paraId="530EEC0B" w14:textId="77777777" w:rsidTr="00340E77">
        <w:trPr>
          <w:trHeight w:val="720"/>
        </w:trPr>
        <w:tc>
          <w:tcPr>
            <w:tcW w:w="0" w:type="auto"/>
            <w:vAlign w:val="center"/>
            <w:hideMark/>
          </w:tcPr>
          <w:p w14:paraId="000899FF" w14:textId="77777777" w:rsidR="00FB1C16" w:rsidRPr="00FB1C16" w:rsidRDefault="00FB1C16" w:rsidP="00340E77">
            <w:pPr>
              <w:spacing w:after="200" w:line="276" w:lineRule="auto"/>
            </w:pPr>
            <w:r w:rsidRPr="00FB1C16">
              <w:t>8</w:t>
            </w:r>
          </w:p>
        </w:tc>
        <w:tc>
          <w:tcPr>
            <w:tcW w:w="3270" w:type="dxa"/>
            <w:vAlign w:val="center"/>
            <w:hideMark/>
          </w:tcPr>
          <w:p w14:paraId="65087E96" w14:textId="77777777" w:rsidR="00FB1C16" w:rsidRPr="00FB1C16" w:rsidRDefault="00FB1C16" w:rsidP="00340E77">
            <w:pPr>
              <w:spacing w:after="200" w:line="276" w:lineRule="auto"/>
            </w:pPr>
            <w:r w:rsidRPr="00FB1C16">
              <w:t>Lưu trữ / Ổ đĩa</w:t>
            </w:r>
          </w:p>
        </w:tc>
        <w:tc>
          <w:tcPr>
            <w:tcW w:w="5220" w:type="dxa"/>
            <w:vAlign w:val="center"/>
            <w:hideMark/>
          </w:tcPr>
          <w:p w14:paraId="11ED2E1E" w14:textId="77777777" w:rsidR="00FB1C16" w:rsidRPr="00FB1C16" w:rsidRDefault="00FB1C16" w:rsidP="00340E77">
            <w:pPr>
              <w:keepNext/>
              <w:spacing w:after="200" w:line="276" w:lineRule="auto"/>
            </w:pPr>
            <w:r w:rsidRPr="00FB1C16">
              <w:t>Phân tích lỗi file system, HDD/SSD, bad sector</w:t>
            </w:r>
          </w:p>
        </w:tc>
      </w:tr>
    </w:tbl>
    <w:p w14:paraId="7E825635" w14:textId="6700B22D" w:rsidR="00FB1C16" w:rsidRDefault="00370BB9" w:rsidP="0097753E">
      <w:pPr>
        <w:pStyle w:val="Caption"/>
      </w:pPr>
      <w:bookmarkStart w:id="21" w:name="_Toc226563182"/>
      <w:r>
        <w:t xml:space="preserve">Bảng </w:t>
      </w:r>
      <w:fldSimple w:instr=" STYLEREF 1 \s ">
        <w:r w:rsidR="006F41BD">
          <w:rPr>
            <w:noProof/>
          </w:rPr>
          <w:t>1</w:t>
        </w:r>
      </w:fldSimple>
      <w:r w:rsidR="006F41BD">
        <w:t>.</w:t>
      </w:r>
      <w:fldSimple w:instr=" SEQ Bảng \* ARABIC \s 1 ">
        <w:r w:rsidR="006F41BD">
          <w:rPr>
            <w:noProof/>
          </w:rPr>
          <w:t>6</w:t>
        </w:r>
      </w:fldSimple>
      <w:r w:rsidRPr="002C56DD">
        <w:t xml:space="preserve"> Tám nhóm lỗi chính của hệ thống</w:t>
      </w:r>
      <w:bookmarkEnd w:id="21"/>
    </w:p>
    <w:p w14:paraId="693224E4" w14:textId="088CC1C3" w:rsidR="00FB1C16" w:rsidRPr="00FB1C16" w:rsidRDefault="00FB1C16" w:rsidP="003657AC">
      <w:pPr>
        <w:pStyle w:val="Heading2"/>
      </w:pPr>
      <w:bookmarkStart w:id="22" w:name="_Toc226563312"/>
      <w:r w:rsidRPr="00FB1C16">
        <w:lastRenderedPageBreak/>
        <w:t>Cấu trúc báo cáo</w:t>
      </w:r>
      <w:bookmarkEnd w:id="22"/>
    </w:p>
    <w:p w14:paraId="43BE1F90" w14:textId="77777777" w:rsidR="00FB1C16" w:rsidRPr="00FB1C16" w:rsidRDefault="00FB1C16" w:rsidP="00FB1C16">
      <w:r w:rsidRPr="00FB1C16">
        <w:t>Để trình bày quá trình nghiên cứu một cách logic, mạch lạc và phù hợp với bố cục đồ án học thuật, báo cáo được tổ chức thành năm chương chính. Cấu trúc này cũng phù hợp với định hướng đã có trong bản báo cáo hiện tại: Chương 1 giới thiệu bài toán, mục tiêu và phạm vi; Chương 2 trình bày cơ sở lý thuyết; Chương 3 phân tích, thiết kế và mô hình hóa hệ thống; Chương 4 trình bày triển khai, kiểm định và đánh giá; Chương 5 tổng kết và định hướng phát triển .</w:t>
      </w:r>
    </w:p>
    <w:p w14:paraId="6FCD9DE4" w14:textId="0B0AB674" w:rsidR="00FB1C16" w:rsidRPr="00FB1C16" w:rsidRDefault="00FB1C16" w:rsidP="00FB1C16">
      <w:r w:rsidRPr="00FB1C16">
        <w:t xml:space="preserve">Chương 1 </w:t>
      </w:r>
      <w:r w:rsidR="00CD2A31">
        <w:t>-</w:t>
      </w:r>
      <w:r w:rsidRPr="00FB1C16">
        <w:t xml:space="preserve"> Giới thiệu</w:t>
      </w:r>
      <w:r w:rsidRPr="00FB1C16">
        <w:br/>
        <w:t>Chương này trình bày bối cảnh thực tiễn của bài toán, nêu lý do chọn đề tài, xác định mục tiêu, đối tượng và phạm vi nghiên cứu, đồng thời giới thiệu phương pháp tiếp cận tổng thể mà nhóm sử dụng. Đây là chương giúp người đọc hiểu vì sao đề tài có ý nghĩa và bài toán được đặt trong ngữ cảnh nào.</w:t>
      </w:r>
    </w:p>
    <w:p w14:paraId="3E2F3814" w14:textId="497F0378" w:rsidR="00FB1C16" w:rsidRPr="00FB1C16" w:rsidRDefault="00FB1C16" w:rsidP="00FB1C16">
      <w:r w:rsidRPr="00FB1C16">
        <w:t xml:space="preserve">Chương 2 </w:t>
      </w:r>
      <w:r w:rsidR="00CD2A31">
        <w:t>-</w:t>
      </w:r>
      <w:r w:rsidRPr="00FB1C16">
        <w:t xml:space="preserve"> Nghiên cứu tổng quan và cơ sở lý thuyết</w:t>
      </w:r>
      <w:r w:rsidRPr="00FB1C16">
        <w:br/>
        <w:t>Chương này hệ thống hóa các khái niệm nền tảng liên quan đến hệ chuyên gia, biểu diễn tri thức, chiến lược suy diễn, Certainty Factor, cơ chế giải thích và các công cụ hoặc hướng tiếp cận liên quan. Chương này đóng vai trò làm nền lý luận cho các quyết định thiết kế ở các chương sau.</w:t>
      </w:r>
    </w:p>
    <w:p w14:paraId="348721AC" w14:textId="25BDBD26" w:rsidR="00FB1C16" w:rsidRPr="00FB1C16" w:rsidRDefault="00FB1C16" w:rsidP="00FB1C16">
      <w:r w:rsidRPr="00FB1C16">
        <w:t xml:space="preserve">Chương 3 </w:t>
      </w:r>
      <w:r w:rsidR="00CD2A31">
        <w:t>-</w:t>
      </w:r>
      <w:r w:rsidRPr="00FB1C16">
        <w:t xml:space="preserve"> Phân tích và thiết kế hệ thống</w:t>
      </w:r>
      <w:r w:rsidRPr="00FB1C16">
        <w:br/>
        <w:t>Đây là chương trọng tâm về mặt kỹ thuật. Nội dung sẽ trình bày cấu trúc knowledge base, hệ facts, bộ câu hỏi, bộ luật IF</w:t>
      </w:r>
      <w:r w:rsidR="00CD2A31">
        <w:t>-</w:t>
      </w:r>
      <w:r w:rsidRPr="00FB1C16">
        <w:t xml:space="preserve">THEN, chẩn đoán cuối, động cơ suy diễn forward chaining, cơ chế chọn câu hỏi động, kiến trúc phần mềm, quản lý phiên, explanation facility và mối liên hệ giữa các tầng tri thức </w:t>
      </w:r>
      <w:r w:rsidR="00CD2A31">
        <w:t>-</w:t>
      </w:r>
      <w:r w:rsidRPr="00FB1C16">
        <w:t xml:space="preserve"> suy luận </w:t>
      </w:r>
      <w:r w:rsidR="00CD2A31">
        <w:t>-</w:t>
      </w:r>
      <w:r w:rsidRPr="00FB1C16">
        <w:t xml:space="preserve"> ứng dụng </w:t>
      </w:r>
      <w:r w:rsidR="00CD2A31">
        <w:t>-</w:t>
      </w:r>
      <w:r w:rsidRPr="00FB1C16">
        <w:t xml:space="preserve"> giao diện.</w:t>
      </w:r>
    </w:p>
    <w:p w14:paraId="3F23851F" w14:textId="171D2D7B" w:rsidR="00FB1C16" w:rsidRPr="00FB1C16" w:rsidRDefault="00FB1C16" w:rsidP="00FB1C16">
      <w:r w:rsidRPr="00FB1C16">
        <w:t xml:space="preserve">Chương 4 </w:t>
      </w:r>
      <w:r w:rsidR="00CD2A31">
        <w:t>-</w:t>
      </w:r>
      <w:r w:rsidRPr="00FB1C16">
        <w:t xml:space="preserve"> Triển khai, thử nghiệm và đánh giá</w:t>
      </w:r>
      <w:r w:rsidRPr="00FB1C16">
        <w:br/>
        <w:t xml:space="preserve">Chương này mô tả môi trường cài đặt, kiến trúc triển khai web, các route chính, các ca kiểm thử đại diện, kết quả audit knowledge base, đánh giá ưu điểm </w:t>
      </w:r>
      <w:r w:rsidR="00CD2A31">
        <w:t>-</w:t>
      </w:r>
      <w:r w:rsidRPr="00FB1C16">
        <w:t xml:space="preserve"> hạn chế và phân tích giá trị ứng dụng của hệ thống. Đây là chương chứng minh rằng hệ thống không chỉ tồn tại trên lý thuyết mà đã được hiện thực hóa và vận hành được.</w:t>
      </w:r>
    </w:p>
    <w:p w14:paraId="50B6D499" w14:textId="5789E5D3" w:rsidR="00FB1C16" w:rsidRPr="00FB1C16" w:rsidRDefault="00FB1C16" w:rsidP="00FB1C16">
      <w:r w:rsidRPr="00FB1C16">
        <w:t xml:space="preserve">Chương 5 </w:t>
      </w:r>
      <w:r w:rsidR="00CD2A31">
        <w:t>-</w:t>
      </w:r>
      <w:r w:rsidRPr="00FB1C16">
        <w:t xml:space="preserve"> Kết luận và hướng phát triển</w:t>
      </w:r>
      <w:r w:rsidRPr="00FB1C16">
        <w:br/>
        <w:t>Chương cuối tổng kết các kết quả nổi bật mà đề tài đạt được, nhấn mạnh giá trị học thuật và thực tiễn của hệ chuyên gia đã xây dựng, đồng thời đề xuất những hướng phát triển tiếp theo như mở rộng nhóm lỗi, nâng cấp NLU, tích hợp log/ảnh/sensor, xây dựng dashboard quản trị tri thức và đánh giá trên benchmark chuẩn hóa.</w:t>
      </w:r>
    </w:p>
    <w:p w14:paraId="159C7A89" w14:textId="79980AFE" w:rsidR="00FB1C16" w:rsidRPr="00FB1C16" w:rsidRDefault="00FB1C16" w:rsidP="00FB1C16">
      <w:r w:rsidRPr="00FB1C16">
        <w:lastRenderedPageBreak/>
        <w:t>Ngoài năm chương chính, báo cáo còn có phần phụ lục để mô tả thêm cấu trúc tri thức, ví dụ luật IF</w:t>
      </w:r>
      <w:r w:rsidR="00CD2A31">
        <w:t>-</w:t>
      </w:r>
      <w:r w:rsidRPr="00FB1C16">
        <w:t>THEN, cấu trúc thư mục triển khai và các thành phần kỹ thuật bổ sung nếu cần.</w:t>
      </w:r>
    </w:p>
    <w:p w14:paraId="2F158514" w14:textId="77777777" w:rsidR="00FB1C16" w:rsidRPr="00FB1C16" w:rsidRDefault="00FB1C16" w:rsidP="00E56B36">
      <w:pPr>
        <w:pStyle w:val="Heading3"/>
      </w:pPr>
      <w:bookmarkStart w:id="23" w:name="_Toc226563313"/>
      <w:r w:rsidRPr="00FB1C16">
        <w:t>Kết luận chương</w:t>
      </w:r>
      <w:bookmarkEnd w:id="23"/>
    </w:p>
    <w:p w14:paraId="679F29A7" w14:textId="77777777" w:rsidR="00FB1C16" w:rsidRPr="00FB1C16" w:rsidRDefault="00FB1C16" w:rsidP="00FB1C16">
      <w:r w:rsidRPr="00FB1C16">
        <w:t>Chương 1 đã trình bày bối cảnh thực tiễn, lý do chọn đề tài, mục tiêu nghiên cứu, đối tượng và phạm vi của bài toán, đồng thời mô tả phương pháp tiếp cận theo hướng kỹ nghệ tri thức để xây dựng một hệ chuyên gia chẩn đoán lỗi máy tính. Từ yêu cầu môn học đến hiện trạng hệ thống đã phát triển, có thể thấy đề tài không chỉ phù hợp về mặt học thuật mà còn có giá trị ứng dụng rõ ràng cho người dùng phổ thông. Với quy mô 8 nhóm lỗi, 50 câu hỏi, 103 luật và 50 chẩn đoán, hệ thống đã vượt mức yêu cầu ban đầu và tạo nền tảng vững chắc cho các nội dung lý thuyết và kỹ thuật sẽ được trình bày ở các chương tiếp theo .</w:t>
      </w:r>
    </w:p>
    <w:p w14:paraId="5B077A5A" w14:textId="77777777" w:rsidR="001E5271" w:rsidRDefault="001E5271" w:rsidP="008C71CE">
      <w:pPr>
        <w:rPr>
          <w:b/>
          <w:bCs/>
        </w:rPr>
      </w:pPr>
    </w:p>
    <w:p w14:paraId="62D02B17" w14:textId="039520DB" w:rsidR="00C24E8E" w:rsidRDefault="00C24E8E" w:rsidP="008C71CE">
      <w:pPr>
        <w:rPr>
          <w:b/>
          <w:bCs/>
        </w:rPr>
      </w:pPr>
      <w:r>
        <w:rPr>
          <w:b/>
          <w:bCs/>
        </w:rPr>
        <w:br w:type="page"/>
      </w:r>
    </w:p>
    <w:p w14:paraId="74FD27F3" w14:textId="2044A3D3" w:rsidR="008C71CE" w:rsidRDefault="00C24E8E" w:rsidP="000D1517">
      <w:pPr>
        <w:pStyle w:val="Heading1"/>
      </w:pPr>
      <w:bookmarkStart w:id="24" w:name="_Toc226563314"/>
      <w:r>
        <w:lastRenderedPageBreak/>
        <w:t>Nghiên cứu tổng quan</w:t>
      </w:r>
      <w:bookmarkEnd w:id="24"/>
    </w:p>
    <w:p w14:paraId="7798DF3A" w14:textId="1B486C5A" w:rsidR="00631BD9" w:rsidRPr="00631BD9" w:rsidRDefault="00DF4845" w:rsidP="00C24E8E">
      <w:pPr>
        <w:pStyle w:val="Heading2"/>
      </w:pPr>
      <w:bookmarkStart w:id="25" w:name="_Toc226563315"/>
      <w:r>
        <w:t>Khái niệm hệ chuyên gia</w:t>
      </w:r>
      <w:bookmarkEnd w:id="25"/>
    </w:p>
    <w:p w14:paraId="276004AA" w14:textId="09CE5B0F" w:rsidR="00937BF2" w:rsidRPr="00937BF2" w:rsidRDefault="00937BF2" w:rsidP="00937BF2">
      <w:pPr>
        <w:rPr>
          <w:rFonts w:eastAsia="Times New Roman"/>
        </w:rPr>
      </w:pPr>
      <w:r w:rsidRPr="00937BF2">
        <w:rPr>
          <w:rFonts w:eastAsia="Times New Roman"/>
        </w:rPr>
        <w:t>Hệ chuyên gia (Expert System) là một nhánh quan trọng của Artificial Intelligence, được thiết kế nhằm mô phỏng khả năng suy luận và ra quyết định của con người trong một miền chuyên môn cụ thể. Khác với các hệ thống học máy hiện đại dựa trên dữ liệu lớn, hệ chuyên gia dựa trên tri thức đã được chuyên gia hoặc kỹ sư tri thức mã hóa dưới dạng các luật, sự kiện và cơ chế suy luận.</w:t>
      </w:r>
      <w:r w:rsidR="006761B5">
        <w:rPr>
          <w:rFonts w:eastAsia="Times New Roman"/>
        </w:rPr>
        <w:br/>
      </w:r>
      <w:r w:rsidRPr="00937BF2">
        <w:rPr>
          <w:rFonts w:eastAsia="Times New Roman"/>
        </w:rPr>
        <w:t>Một hệ chuyên gia hoàn chỉnh thường bao gồm bốn thành phần cơ bản:</w:t>
      </w:r>
    </w:p>
    <w:p w14:paraId="299FBF5C" w14:textId="3DBF9039" w:rsidR="00937BF2" w:rsidRPr="00340E77" w:rsidRDefault="00937BF2" w:rsidP="00340E77">
      <w:pPr>
        <w:pStyle w:val="ListParagraph"/>
        <w:numPr>
          <w:ilvl w:val="0"/>
          <w:numId w:val="165"/>
        </w:numPr>
        <w:rPr>
          <w:rFonts w:eastAsia="Times New Roman"/>
        </w:rPr>
      </w:pPr>
      <w:r w:rsidRPr="00340E77">
        <w:rPr>
          <w:rFonts w:eastAsia="Times New Roman"/>
        </w:rPr>
        <w:t>Cơ sở tri thức (Knowledge Base):</w:t>
      </w:r>
      <w:r w:rsidR="00BE1D35" w:rsidRPr="00340E77">
        <w:rPr>
          <w:rFonts w:eastAsia="Times New Roman"/>
        </w:rPr>
        <w:t xml:space="preserve"> </w:t>
      </w:r>
      <w:r w:rsidRPr="00340E77">
        <w:rPr>
          <w:rFonts w:eastAsia="Times New Roman"/>
        </w:rPr>
        <w:t>Lưu trữ các tri thức chuyên môn dưới dạng facts và luật IF</w:t>
      </w:r>
      <w:r w:rsidR="00CD2A31">
        <w:rPr>
          <w:rFonts w:eastAsia="Times New Roman"/>
        </w:rPr>
        <w:t>-</w:t>
      </w:r>
      <w:r w:rsidRPr="00340E77">
        <w:rPr>
          <w:rFonts w:eastAsia="Times New Roman"/>
        </w:rPr>
        <w:t xml:space="preserve">THEN. </w:t>
      </w:r>
    </w:p>
    <w:p w14:paraId="707CE3FB" w14:textId="236B58E6" w:rsidR="00937BF2" w:rsidRPr="00340E77" w:rsidRDefault="00937BF2" w:rsidP="00340E77">
      <w:pPr>
        <w:pStyle w:val="ListParagraph"/>
        <w:numPr>
          <w:ilvl w:val="0"/>
          <w:numId w:val="165"/>
        </w:numPr>
        <w:rPr>
          <w:rFonts w:eastAsia="Times New Roman"/>
        </w:rPr>
      </w:pPr>
      <w:r w:rsidRPr="00340E77">
        <w:rPr>
          <w:rFonts w:eastAsia="Times New Roman"/>
        </w:rPr>
        <w:t>Động cơ suy diễn (Inference Engine):</w:t>
      </w:r>
      <w:r w:rsidR="00BE1D35" w:rsidRPr="00340E77">
        <w:rPr>
          <w:rFonts w:eastAsia="Times New Roman"/>
        </w:rPr>
        <w:t xml:space="preserve"> </w:t>
      </w:r>
      <w:r w:rsidRPr="00340E77">
        <w:rPr>
          <w:rFonts w:eastAsia="Times New Roman"/>
        </w:rPr>
        <w:t xml:space="preserve">Thực hiện quá trình suy luận bằng cách áp dụng các luật lên tập facts hiện có. </w:t>
      </w:r>
    </w:p>
    <w:p w14:paraId="0242F52F" w14:textId="365C32D7" w:rsidR="00937BF2" w:rsidRPr="00340E77" w:rsidRDefault="00937BF2" w:rsidP="00340E77">
      <w:pPr>
        <w:pStyle w:val="ListParagraph"/>
        <w:numPr>
          <w:ilvl w:val="0"/>
          <w:numId w:val="165"/>
        </w:numPr>
        <w:rPr>
          <w:rFonts w:eastAsia="Times New Roman"/>
        </w:rPr>
      </w:pPr>
      <w:r w:rsidRPr="00340E77">
        <w:rPr>
          <w:rFonts w:eastAsia="Times New Roman"/>
        </w:rPr>
        <w:t>Giao diện người dùng (User Interface):</w:t>
      </w:r>
      <w:r w:rsidR="00BE1D35" w:rsidRPr="00340E77">
        <w:rPr>
          <w:rFonts w:eastAsia="Times New Roman"/>
        </w:rPr>
        <w:t xml:space="preserve"> </w:t>
      </w:r>
      <w:r w:rsidRPr="00340E77">
        <w:rPr>
          <w:rFonts w:eastAsia="Times New Roman"/>
        </w:rPr>
        <w:t xml:space="preserve">Cho phép người dùng nhập dữ liệu và nhận kết quả. </w:t>
      </w:r>
    </w:p>
    <w:p w14:paraId="5DC4B19D" w14:textId="3940DAA1" w:rsidR="00937BF2" w:rsidRPr="00340E77" w:rsidRDefault="00937BF2" w:rsidP="00340E77">
      <w:pPr>
        <w:pStyle w:val="ListParagraph"/>
        <w:numPr>
          <w:ilvl w:val="0"/>
          <w:numId w:val="165"/>
        </w:numPr>
        <w:rPr>
          <w:rFonts w:eastAsia="Times New Roman"/>
        </w:rPr>
      </w:pPr>
      <w:r w:rsidRPr="00340E77">
        <w:rPr>
          <w:rFonts w:eastAsia="Times New Roman"/>
        </w:rPr>
        <w:t>Cơ chế giải thích (Explanation Facility):</w:t>
      </w:r>
      <w:r w:rsidR="00BE1D35" w:rsidRPr="00340E77">
        <w:rPr>
          <w:rFonts w:eastAsia="Times New Roman"/>
        </w:rPr>
        <w:t xml:space="preserve"> </w:t>
      </w:r>
      <w:r w:rsidRPr="00340E77">
        <w:rPr>
          <w:rFonts w:eastAsia="Times New Roman"/>
        </w:rPr>
        <w:t xml:space="preserve">Giúp hệ thống giải thích được quá trình suy luận và kết luận. </w:t>
      </w:r>
    </w:p>
    <w:p w14:paraId="5DDEADF3" w14:textId="00BD45B8" w:rsidR="00937BF2" w:rsidRPr="00937BF2" w:rsidRDefault="00937BF2" w:rsidP="00937BF2">
      <w:pPr>
        <w:rPr>
          <w:rFonts w:eastAsia="Times New Roman"/>
        </w:rPr>
      </w:pPr>
      <w:r w:rsidRPr="00937BF2">
        <w:rPr>
          <w:rFonts w:eastAsia="Times New Roman"/>
        </w:rPr>
        <w:t>Một đặc điểm nổi bật của hệ chuyên gia là khả năng giải thích. Không giống nhiều hệ thống trí tuệ nhân tạo dạng “hộp đen”, hệ chuyên gia cho phép truy vết các bước suy luận, từ đó giúp người dùng hiểu rõ cách hệ thống đưa ra kết luận.</w:t>
      </w:r>
    </w:p>
    <w:p w14:paraId="7BE253EF" w14:textId="6DE096F0" w:rsidR="00937BF2" w:rsidRPr="00937BF2" w:rsidRDefault="00937BF2" w:rsidP="00937BF2">
      <w:pPr>
        <w:rPr>
          <w:rFonts w:eastAsia="Times New Roman"/>
        </w:rPr>
      </w:pPr>
      <w:r w:rsidRPr="00937BF2">
        <w:rPr>
          <w:rFonts w:eastAsia="Times New Roman"/>
        </w:rPr>
        <w:t>Ngoài ra, hệ chuyên gia có khả năng dễ mở rộng và bảo trì, do tri thức được tách biệt khỏi mã nguồn. Khi cần bổ sung kiến thức mới, nhà phát triển có thể cập nhật cơ sở tri thức mà không cần thay đổi toàn bộ hệ thống.</w:t>
      </w:r>
    </w:p>
    <w:tbl>
      <w:tblPr>
        <w:tblStyle w:val="TableGrid"/>
        <w:tblW w:w="9779" w:type="dxa"/>
        <w:tblLook w:val="04A0" w:firstRow="1" w:lastRow="0" w:firstColumn="1" w:lastColumn="0" w:noHBand="0" w:noVBand="1"/>
      </w:tblPr>
      <w:tblGrid>
        <w:gridCol w:w="3168"/>
        <w:gridCol w:w="3281"/>
        <w:gridCol w:w="3330"/>
      </w:tblGrid>
      <w:tr w:rsidR="00937BF2" w:rsidRPr="00937BF2" w14:paraId="79CEC41F" w14:textId="77777777" w:rsidTr="006761B5">
        <w:trPr>
          <w:trHeight w:val="544"/>
        </w:trPr>
        <w:tc>
          <w:tcPr>
            <w:tcW w:w="3168" w:type="dxa"/>
            <w:vAlign w:val="center"/>
            <w:hideMark/>
          </w:tcPr>
          <w:p w14:paraId="023A6832" w14:textId="77777777" w:rsidR="00937BF2" w:rsidRPr="00937BF2" w:rsidRDefault="00937BF2" w:rsidP="006761B5">
            <w:pPr>
              <w:spacing w:after="200" w:line="276" w:lineRule="auto"/>
              <w:rPr>
                <w:rFonts w:eastAsia="Times New Roman"/>
                <w:b/>
                <w:bCs/>
              </w:rPr>
            </w:pPr>
            <w:r w:rsidRPr="00937BF2">
              <w:rPr>
                <w:rFonts w:eastAsia="Times New Roman"/>
                <w:b/>
                <w:bCs/>
              </w:rPr>
              <w:t>Tiêu chí</w:t>
            </w:r>
          </w:p>
        </w:tc>
        <w:tc>
          <w:tcPr>
            <w:tcW w:w="3281" w:type="dxa"/>
            <w:vAlign w:val="center"/>
            <w:hideMark/>
          </w:tcPr>
          <w:p w14:paraId="15BBF692" w14:textId="77777777" w:rsidR="00937BF2" w:rsidRPr="00937BF2" w:rsidRDefault="00937BF2" w:rsidP="006761B5">
            <w:pPr>
              <w:spacing w:after="200" w:line="276" w:lineRule="auto"/>
              <w:rPr>
                <w:rFonts w:eastAsia="Times New Roman"/>
                <w:b/>
                <w:bCs/>
              </w:rPr>
            </w:pPr>
            <w:r w:rsidRPr="00937BF2">
              <w:rPr>
                <w:rFonts w:eastAsia="Times New Roman"/>
                <w:b/>
                <w:bCs/>
              </w:rPr>
              <w:t>Chương trình truyền thống</w:t>
            </w:r>
          </w:p>
        </w:tc>
        <w:tc>
          <w:tcPr>
            <w:tcW w:w="3330" w:type="dxa"/>
            <w:vAlign w:val="center"/>
            <w:hideMark/>
          </w:tcPr>
          <w:p w14:paraId="66EEFF8D" w14:textId="77777777" w:rsidR="00937BF2" w:rsidRPr="00937BF2" w:rsidRDefault="00937BF2" w:rsidP="006761B5">
            <w:pPr>
              <w:spacing w:after="200" w:line="276" w:lineRule="auto"/>
              <w:rPr>
                <w:rFonts w:eastAsia="Times New Roman"/>
                <w:b/>
                <w:bCs/>
              </w:rPr>
            </w:pPr>
            <w:r w:rsidRPr="00937BF2">
              <w:rPr>
                <w:rFonts w:eastAsia="Times New Roman"/>
                <w:b/>
                <w:bCs/>
              </w:rPr>
              <w:t>Hệ chuyên gia</w:t>
            </w:r>
          </w:p>
        </w:tc>
      </w:tr>
      <w:tr w:rsidR="00937BF2" w:rsidRPr="00937BF2" w14:paraId="0153FCFF" w14:textId="77777777" w:rsidTr="006761B5">
        <w:trPr>
          <w:trHeight w:val="544"/>
        </w:trPr>
        <w:tc>
          <w:tcPr>
            <w:tcW w:w="3168" w:type="dxa"/>
            <w:vAlign w:val="center"/>
            <w:hideMark/>
          </w:tcPr>
          <w:p w14:paraId="0C46DBCA" w14:textId="77777777" w:rsidR="00937BF2" w:rsidRPr="00937BF2" w:rsidRDefault="00937BF2" w:rsidP="006761B5">
            <w:pPr>
              <w:spacing w:after="200" w:line="276" w:lineRule="auto"/>
              <w:rPr>
                <w:rFonts w:eastAsia="Times New Roman"/>
              </w:rPr>
            </w:pPr>
            <w:r w:rsidRPr="00937BF2">
              <w:rPr>
                <w:rFonts w:eastAsia="Times New Roman"/>
              </w:rPr>
              <w:t>Cách xử lý</w:t>
            </w:r>
          </w:p>
        </w:tc>
        <w:tc>
          <w:tcPr>
            <w:tcW w:w="3281" w:type="dxa"/>
            <w:vAlign w:val="center"/>
            <w:hideMark/>
          </w:tcPr>
          <w:p w14:paraId="156A980C" w14:textId="77777777" w:rsidR="00937BF2" w:rsidRPr="00937BF2" w:rsidRDefault="00937BF2" w:rsidP="006761B5">
            <w:pPr>
              <w:spacing w:after="200" w:line="276" w:lineRule="auto"/>
              <w:rPr>
                <w:rFonts w:eastAsia="Times New Roman"/>
              </w:rPr>
            </w:pPr>
            <w:r w:rsidRPr="00937BF2">
              <w:rPr>
                <w:rFonts w:eastAsia="Times New Roman"/>
              </w:rPr>
              <w:t>Thuật toán cố định</w:t>
            </w:r>
          </w:p>
        </w:tc>
        <w:tc>
          <w:tcPr>
            <w:tcW w:w="3330" w:type="dxa"/>
            <w:vAlign w:val="center"/>
            <w:hideMark/>
          </w:tcPr>
          <w:p w14:paraId="3557B8A9" w14:textId="77777777" w:rsidR="00937BF2" w:rsidRPr="00937BF2" w:rsidRDefault="00937BF2" w:rsidP="006761B5">
            <w:pPr>
              <w:spacing w:after="200" w:line="276" w:lineRule="auto"/>
              <w:rPr>
                <w:rFonts w:eastAsia="Times New Roman"/>
              </w:rPr>
            </w:pPr>
            <w:r w:rsidRPr="00937BF2">
              <w:rPr>
                <w:rFonts w:eastAsia="Times New Roman"/>
              </w:rPr>
              <w:t>Dựa trên tri thức và suy luận</w:t>
            </w:r>
          </w:p>
        </w:tc>
      </w:tr>
      <w:tr w:rsidR="00937BF2" w:rsidRPr="00937BF2" w14:paraId="12246A3F" w14:textId="77777777" w:rsidTr="006761B5">
        <w:trPr>
          <w:trHeight w:val="544"/>
        </w:trPr>
        <w:tc>
          <w:tcPr>
            <w:tcW w:w="3168" w:type="dxa"/>
            <w:vAlign w:val="center"/>
            <w:hideMark/>
          </w:tcPr>
          <w:p w14:paraId="0E1D6EB3" w14:textId="77777777" w:rsidR="00937BF2" w:rsidRPr="00937BF2" w:rsidRDefault="00937BF2" w:rsidP="006761B5">
            <w:pPr>
              <w:spacing w:after="200" w:line="276" w:lineRule="auto"/>
              <w:rPr>
                <w:rFonts w:eastAsia="Times New Roman"/>
              </w:rPr>
            </w:pPr>
            <w:r w:rsidRPr="00937BF2">
              <w:rPr>
                <w:rFonts w:eastAsia="Times New Roman"/>
              </w:rPr>
              <w:t>Khả năng giải thích</w:t>
            </w:r>
          </w:p>
        </w:tc>
        <w:tc>
          <w:tcPr>
            <w:tcW w:w="3281" w:type="dxa"/>
            <w:vAlign w:val="center"/>
            <w:hideMark/>
          </w:tcPr>
          <w:p w14:paraId="1A2C7504" w14:textId="77777777" w:rsidR="00937BF2" w:rsidRPr="00937BF2" w:rsidRDefault="00937BF2" w:rsidP="006761B5">
            <w:pPr>
              <w:spacing w:after="200" w:line="276" w:lineRule="auto"/>
              <w:rPr>
                <w:rFonts w:eastAsia="Times New Roman"/>
              </w:rPr>
            </w:pPr>
            <w:r w:rsidRPr="00937BF2">
              <w:rPr>
                <w:rFonts w:eastAsia="Times New Roman"/>
              </w:rPr>
              <w:t>Thấp</w:t>
            </w:r>
          </w:p>
        </w:tc>
        <w:tc>
          <w:tcPr>
            <w:tcW w:w="3330" w:type="dxa"/>
            <w:vAlign w:val="center"/>
            <w:hideMark/>
          </w:tcPr>
          <w:p w14:paraId="3691CAF8" w14:textId="77777777" w:rsidR="00937BF2" w:rsidRPr="00937BF2" w:rsidRDefault="00937BF2" w:rsidP="006761B5">
            <w:pPr>
              <w:spacing w:after="200" w:line="276" w:lineRule="auto"/>
              <w:rPr>
                <w:rFonts w:eastAsia="Times New Roman"/>
              </w:rPr>
            </w:pPr>
            <w:r w:rsidRPr="00937BF2">
              <w:rPr>
                <w:rFonts w:eastAsia="Times New Roman"/>
              </w:rPr>
              <w:t>Cao</w:t>
            </w:r>
          </w:p>
        </w:tc>
      </w:tr>
      <w:tr w:rsidR="00937BF2" w:rsidRPr="00937BF2" w14:paraId="713537A3" w14:textId="77777777" w:rsidTr="006761B5">
        <w:trPr>
          <w:trHeight w:val="544"/>
        </w:trPr>
        <w:tc>
          <w:tcPr>
            <w:tcW w:w="3168" w:type="dxa"/>
            <w:vAlign w:val="center"/>
            <w:hideMark/>
          </w:tcPr>
          <w:p w14:paraId="1A0C9C1A" w14:textId="77777777" w:rsidR="00937BF2" w:rsidRPr="00937BF2" w:rsidRDefault="00937BF2" w:rsidP="006761B5">
            <w:pPr>
              <w:spacing w:after="200" w:line="276" w:lineRule="auto"/>
              <w:rPr>
                <w:rFonts w:eastAsia="Times New Roman"/>
              </w:rPr>
            </w:pPr>
            <w:r w:rsidRPr="00937BF2">
              <w:rPr>
                <w:rFonts w:eastAsia="Times New Roman"/>
              </w:rPr>
              <w:t>Khả năng mở rộng</w:t>
            </w:r>
          </w:p>
        </w:tc>
        <w:tc>
          <w:tcPr>
            <w:tcW w:w="3281" w:type="dxa"/>
            <w:vAlign w:val="center"/>
            <w:hideMark/>
          </w:tcPr>
          <w:p w14:paraId="70CD412C" w14:textId="77777777" w:rsidR="00937BF2" w:rsidRPr="00937BF2" w:rsidRDefault="00937BF2" w:rsidP="006761B5">
            <w:pPr>
              <w:spacing w:after="200" w:line="276" w:lineRule="auto"/>
              <w:rPr>
                <w:rFonts w:eastAsia="Times New Roman"/>
              </w:rPr>
            </w:pPr>
            <w:r w:rsidRPr="00937BF2">
              <w:rPr>
                <w:rFonts w:eastAsia="Times New Roman"/>
              </w:rPr>
              <w:t>Khó</w:t>
            </w:r>
          </w:p>
        </w:tc>
        <w:tc>
          <w:tcPr>
            <w:tcW w:w="3330" w:type="dxa"/>
            <w:vAlign w:val="center"/>
            <w:hideMark/>
          </w:tcPr>
          <w:p w14:paraId="0D4A29E0" w14:textId="77777777" w:rsidR="00937BF2" w:rsidRPr="00937BF2" w:rsidRDefault="00937BF2" w:rsidP="006761B5">
            <w:pPr>
              <w:spacing w:after="200" w:line="276" w:lineRule="auto"/>
              <w:rPr>
                <w:rFonts w:eastAsia="Times New Roman"/>
              </w:rPr>
            </w:pPr>
            <w:r w:rsidRPr="00937BF2">
              <w:rPr>
                <w:rFonts w:eastAsia="Times New Roman"/>
              </w:rPr>
              <w:t>Dễ (cập nhật tri thức)</w:t>
            </w:r>
          </w:p>
        </w:tc>
      </w:tr>
      <w:tr w:rsidR="00937BF2" w:rsidRPr="00937BF2" w14:paraId="28F9CF5A" w14:textId="77777777" w:rsidTr="006761B5">
        <w:trPr>
          <w:trHeight w:val="544"/>
        </w:trPr>
        <w:tc>
          <w:tcPr>
            <w:tcW w:w="3168" w:type="dxa"/>
            <w:vAlign w:val="center"/>
            <w:hideMark/>
          </w:tcPr>
          <w:p w14:paraId="21A44A13" w14:textId="77777777" w:rsidR="00937BF2" w:rsidRPr="00937BF2" w:rsidRDefault="00937BF2" w:rsidP="006761B5">
            <w:pPr>
              <w:spacing w:after="200" w:line="276" w:lineRule="auto"/>
              <w:rPr>
                <w:rFonts w:eastAsia="Times New Roman"/>
              </w:rPr>
            </w:pPr>
            <w:r w:rsidRPr="00937BF2">
              <w:rPr>
                <w:rFonts w:eastAsia="Times New Roman"/>
              </w:rPr>
              <w:t>Biểu diễn tri thức</w:t>
            </w:r>
          </w:p>
        </w:tc>
        <w:tc>
          <w:tcPr>
            <w:tcW w:w="3281" w:type="dxa"/>
            <w:vAlign w:val="center"/>
            <w:hideMark/>
          </w:tcPr>
          <w:p w14:paraId="36BA7712" w14:textId="77777777" w:rsidR="00937BF2" w:rsidRPr="00937BF2" w:rsidRDefault="00937BF2" w:rsidP="006761B5">
            <w:pPr>
              <w:spacing w:after="200" w:line="276" w:lineRule="auto"/>
              <w:rPr>
                <w:rFonts w:eastAsia="Times New Roman"/>
              </w:rPr>
            </w:pPr>
            <w:r w:rsidRPr="00937BF2">
              <w:rPr>
                <w:rFonts w:eastAsia="Times New Roman"/>
              </w:rPr>
              <w:t>Ẩn trong mã nguồn</w:t>
            </w:r>
          </w:p>
        </w:tc>
        <w:tc>
          <w:tcPr>
            <w:tcW w:w="3330" w:type="dxa"/>
            <w:vAlign w:val="center"/>
            <w:hideMark/>
          </w:tcPr>
          <w:p w14:paraId="2A76C1E9" w14:textId="77777777" w:rsidR="00937BF2" w:rsidRPr="00937BF2" w:rsidRDefault="00937BF2" w:rsidP="006761B5">
            <w:pPr>
              <w:spacing w:after="200" w:line="276" w:lineRule="auto"/>
              <w:rPr>
                <w:rFonts w:eastAsia="Times New Roman"/>
              </w:rPr>
            </w:pPr>
            <w:r w:rsidRPr="00937BF2">
              <w:rPr>
                <w:rFonts w:eastAsia="Times New Roman"/>
              </w:rPr>
              <w:t>Tách riêng (facts, rules)</w:t>
            </w:r>
          </w:p>
        </w:tc>
      </w:tr>
      <w:tr w:rsidR="00937BF2" w:rsidRPr="00937BF2" w14:paraId="6782B1A2" w14:textId="77777777" w:rsidTr="006761B5">
        <w:trPr>
          <w:trHeight w:val="544"/>
        </w:trPr>
        <w:tc>
          <w:tcPr>
            <w:tcW w:w="3168" w:type="dxa"/>
            <w:vAlign w:val="center"/>
            <w:hideMark/>
          </w:tcPr>
          <w:p w14:paraId="12948305" w14:textId="77777777" w:rsidR="00937BF2" w:rsidRPr="00937BF2" w:rsidRDefault="00937BF2" w:rsidP="006761B5">
            <w:pPr>
              <w:spacing w:after="200" w:line="276" w:lineRule="auto"/>
              <w:rPr>
                <w:rFonts w:eastAsia="Times New Roman"/>
              </w:rPr>
            </w:pPr>
            <w:r w:rsidRPr="00937BF2">
              <w:rPr>
                <w:rFonts w:eastAsia="Times New Roman"/>
              </w:rPr>
              <w:t>Phù hợp bài toán chẩn đoán</w:t>
            </w:r>
          </w:p>
        </w:tc>
        <w:tc>
          <w:tcPr>
            <w:tcW w:w="3281" w:type="dxa"/>
            <w:vAlign w:val="center"/>
            <w:hideMark/>
          </w:tcPr>
          <w:p w14:paraId="667309B1" w14:textId="77777777" w:rsidR="00937BF2" w:rsidRPr="00937BF2" w:rsidRDefault="00937BF2" w:rsidP="006761B5">
            <w:pPr>
              <w:spacing w:after="200" w:line="276" w:lineRule="auto"/>
              <w:rPr>
                <w:rFonts w:eastAsia="Times New Roman"/>
              </w:rPr>
            </w:pPr>
            <w:r w:rsidRPr="00937BF2">
              <w:rPr>
                <w:rFonts w:eastAsia="Times New Roman"/>
              </w:rPr>
              <w:t>Hạn chế</w:t>
            </w:r>
          </w:p>
        </w:tc>
        <w:tc>
          <w:tcPr>
            <w:tcW w:w="3330" w:type="dxa"/>
            <w:vAlign w:val="center"/>
            <w:hideMark/>
          </w:tcPr>
          <w:p w14:paraId="6647B1F3" w14:textId="77777777" w:rsidR="00937BF2" w:rsidRPr="00937BF2" w:rsidRDefault="00937BF2" w:rsidP="006761B5">
            <w:pPr>
              <w:keepNext/>
              <w:spacing w:after="200" w:line="276" w:lineRule="auto"/>
              <w:rPr>
                <w:rFonts w:eastAsia="Times New Roman"/>
              </w:rPr>
            </w:pPr>
            <w:r w:rsidRPr="00937BF2">
              <w:rPr>
                <w:rFonts w:eastAsia="Times New Roman"/>
              </w:rPr>
              <w:t>Rất phù hợp</w:t>
            </w:r>
          </w:p>
        </w:tc>
      </w:tr>
    </w:tbl>
    <w:p w14:paraId="1BE58572" w14:textId="521FB7CE" w:rsidR="00937BF2" w:rsidRPr="00937BF2" w:rsidRDefault="006761B5" w:rsidP="0097753E">
      <w:pPr>
        <w:pStyle w:val="Caption"/>
        <w:rPr>
          <w:rFonts w:eastAsia="Times New Roman"/>
        </w:rPr>
      </w:pPr>
      <w:bookmarkStart w:id="26" w:name="_Toc226563183"/>
      <w:r>
        <w:t xml:space="preserve">Bảng </w:t>
      </w:r>
      <w:fldSimple w:instr=" STYLEREF 1 \s ">
        <w:r w:rsidR="006F41BD">
          <w:rPr>
            <w:noProof/>
          </w:rPr>
          <w:t>2</w:t>
        </w:r>
      </w:fldSimple>
      <w:r w:rsidR="006F41BD">
        <w:t>.</w:t>
      </w:r>
      <w:fldSimple w:instr=" SEQ Bảng \* ARABIC \s 1 ">
        <w:r w:rsidR="006F41BD">
          <w:rPr>
            <w:noProof/>
          </w:rPr>
          <w:t>1</w:t>
        </w:r>
      </w:fldSimple>
      <w:r w:rsidRPr="00E23107">
        <w:t xml:space="preserve"> So sánh hệ chuyên gia và chương trình truyền thống</w:t>
      </w:r>
      <w:bookmarkEnd w:id="26"/>
    </w:p>
    <w:p w14:paraId="08251C4A" w14:textId="77777777" w:rsidR="00886D0B" w:rsidRDefault="00C6689E" w:rsidP="00886D0B">
      <w:pPr>
        <w:keepNext/>
        <w:jc w:val="center"/>
      </w:pPr>
      <w:r>
        <w:rPr>
          <w:noProof/>
        </w:rPr>
        <w:lastRenderedPageBreak/>
        <w:drawing>
          <wp:inline distT="0" distB="0" distL="0" distR="0" wp14:anchorId="7918284C" wp14:editId="3882EB64">
            <wp:extent cx="4133850" cy="2305050"/>
            <wp:effectExtent l="0" t="0" r="0" b="0"/>
            <wp:docPr id="845534507" name="Picture 21"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5534507" name="Picture 21" descr="A diagram of a diagram&#10;&#10;AI-generated content may be incorrect."/>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133850" cy="2305050"/>
                    </a:xfrm>
                    <a:prstGeom prst="rect">
                      <a:avLst/>
                    </a:prstGeom>
                    <a:noFill/>
                    <a:ln>
                      <a:noFill/>
                    </a:ln>
                  </pic:spPr>
                </pic:pic>
              </a:graphicData>
            </a:graphic>
          </wp:inline>
        </w:drawing>
      </w:r>
    </w:p>
    <w:p w14:paraId="53423714" w14:textId="48A140A7" w:rsidR="00937BF2" w:rsidRPr="00937BF2" w:rsidRDefault="00886D0B" w:rsidP="0097753E">
      <w:pPr>
        <w:pStyle w:val="Caption"/>
        <w:rPr>
          <w:rFonts w:eastAsia="Times New Roman"/>
        </w:rPr>
      </w:pPr>
      <w:bookmarkStart w:id="27" w:name="_Toc226563203"/>
      <w:r>
        <w:t xml:space="preserve">Hình </w:t>
      </w:r>
      <w:fldSimple w:instr=" STYLEREF 1 \s ">
        <w:r w:rsidR="0009002C">
          <w:rPr>
            <w:noProof/>
          </w:rPr>
          <w:t>2</w:t>
        </w:r>
      </w:fldSimple>
      <w:r w:rsidR="0009002C">
        <w:t>.</w:t>
      </w:r>
      <w:fldSimple w:instr=" SEQ Hình \* ARABIC \s 1 ">
        <w:r w:rsidR="0009002C">
          <w:rPr>
            <w:noProof/>
          </w:rPr>
          <w:t>1</w:t>
        </w:r>
      </w:fldSimple>
      <w:r w:rsidRPr="00E3283C">
        <w:t xml:space="preserve"> Mô hình tổng quát của hệ chuyên gia</w:t>
      </w:r>
      <w:bookmarkEnd w:id="27"/>
    </w:p>
    <w:p w14:paraId="2EF27A95" w14:textId="595928BB" w:rsidR="008C71CE" w:rsidRPr="008C71CE" w:rsidRDefault="00DF4845" w:rsidP="00C24E8E">
      <w:pPr>
        <w:pStyle w:val="Heading2"/>
      </w:pPr>
      <w:bookmarkStart w:id="28" w:name="_Toc226563316"/>
      <w:r>
        <w:t>Biểu diễn tri thức bằng luật</w:t>
      </w:r>
      <w:bookmarkEnd w:id="28"/>
    </w:p>
    <w:p w14:paraId="63891129" w14:textId="1389A9E1" w:rsidR="00BA1FB0" w:rsidRPr="00BA1FB0" w:rsidRDefault="00BA1FB0" w:rsidP="00BA1FB0">
      <w:pPr>
        <w:pStyle w:val="Heading3"/>
      </w:pPr>
      <w:bookmarkStart w:id="29" w:name="_Toc226563317"/>
      <w:r w:rsidRPr="00BA1FB0">
        <w:t>Khái niệm biểu diễn tri thức</w:t>
      </w:r>
      <w:bookmarkEnd w:id="29"/>
    </w:p>
    <w:p w14:paraId="1C644F1A" w14:textId="77777777" w:rsidR="00BA1FB0" w:rsidRPr="00BA1FB0" w:rsidRDefault="00BA1FB0" w:rsidP="00BA1FB0">
      <w:pPr>
        <w:rPr>
          <w:rFonts w:eastAsia="Times New Roman"/>
        </w:rPr>
      </w:pPr>
      <w:r w:rsidRPr="00BA1FB0">
        <w:rPr>
          <w:rFonts w:eastAsia="Times New Roman"/>
        </w:rPr>
        <w:t>Biểu diễn tri thức là quá trình chuyển đổi tri thức của con người thành dạng mà máy tính có thể lưu trữ và xử lý. Trong hệ chuyên gia, biểu diễn tri thức đóng vai trò trung tâm, vì nó quyết định khả năng suy luận và độ chính xác của hệ thống.</w:t>
      </w:r>
    </w:p>
    <w:p w14:paraId="4F3B5FED" w14:textId="77777777" w:rsidR="00BA1FB0" w:rsidRPr="00BA1FB0" w:rsidRDefault="00BA1FB0" w:rsidP="00BA1FB0">
      <w:pPr>
        <w:rPr>
          <w:rFonts w:eastAsia="Times New Roman"/>
        </w:rPr>
      </w:pPr>
      <w:r w:rsidRPr="00BA1FB0">
        <w:rPr>
          <w:rFonts w:eastAsia="Times New Roman"/>
        </w:rPr>
        <w:t>Có nhiều phương pháp biểu diễn tri thức, bao gồm:</w:t>
      </w:r>
    </w:p>
    <w:p w14:paraId="33DBEBE1" w14:textId="77777777" w:rsidR="00BA1FB0" w:rsidRPr="00886D0B" w:rsidRDefault="00BA1FB0" w:rsidP="00886D0B">
      <w:pPr>
        <w:pStyle w:val="ListParagraph"/>
        <w:numPr>
          <w:ilvl w:val="0"/>
          <w:numId w:val="166"/>
        </w:numPr>
        <w:rPr>
          <w:rFonts w:eastAsia="Times New Roman"/>
        </w:rPr>
      </w:pPr>
      <w:r w:rsidRPr="00886D0B">
        <w:rPr>
          <w:rFonts w:eastAsia="Times New Roman"/>
        </w:rPr>
        <w:t xml:space="preserve">logic vị từ, </w:t>
      </w:r>
    </w:p>
    <w:p w14:paraId="16F4D5FB" w14:textId="77777777" w:rsidR="00BA1FB0" w:rsidRPr="00886D0B" w:rsidRDefault="00BA1FB0" w:rsidP="00886D0B">
      <w:pPr>
        <w:pStyle w:val="ListParagraph"/>
        <w:numPr>
          <w:ilvl w:val="0"/>
          <w:numId w:val="166"/>
        </w:numPr>
        <w:rPr>
          <w:rFonts w:eastAsia="Times New Roman"/>
        </w:rPr>
      </w:pPr>
      <w:r w:rsidRPr="00886D0B">
        <w:rPr>
          <w:rFonts w:eastAsia="Times New Roman"/>
        </w:rPr>
        <w:t xml:space="preserve">mạng ngữ nghĩa (semantic network), </w:t>
      </w:r>
    </w:p>
    <w:p w14:paraId="49C1BD59" w14:textId="77777777" w:rsidR="00BA1FB0" w:rsidRPr="00886D0B" w:rsidRDefault="00BA1FB0" w:rsidP="00886D0B">
      <w:pPr>
        <w:pStyle w:val="ListParagraph"/>
        <w:numPr>
          <w:ilvl w:val="0"/>
          <w:numId w:val="166"/>
        </w:numPr>
        <w:rPr>
          <w:rFonts w:eastAsia="Times New Roman"/>
        </w:rPr>
      </w:pPr>
      <w:r w:rsidRPr="00886D0B">
        <w:rPr>
          <w:rFonts w:eastAsia="Times New Roman"/>
        </w:rPr>
        <w:t xml:space="preserve">frame-based representation, </w:t>
      </w:r>
    </w:p>
    <w:p w14:paraId="2889DDE5" w14:textId="77777777" w:rsidR="00BA1FB0" w:rsidRPr="00886D0B" w:rsidRDefault="00BA1FB0" w:rsidP="00886D0B">
      <w:pPr>
        <w:pStyle w:val="ListParagraph"/>
        <w:numPr>
          <w:ilvl w:val="0"/>
          <w:numId w:val="166"/>
        </w:numPr>
        <w:rPr>
          <w:rFonts w:eastAsia="Times New Roman"/>
        </w:rPr>
      </w:pPr>
      <w:r w:rsidRPr="00886D0B">
        <w:rPr>
          <w:rFonts w:eastAsia="Times New Roman"/>
        </w:rPr>
        <w:t xml:space="preserve">luật sản xuất (production rules). </w:t>
      </w:r>
    </w:p>
    <w:p w14:paraId="768D9B88" w14:textId="3C60938C" w:rsidR="00BA1FB0" w:rsidRPr="00BA1FB0" w:rsidRDefault="00BA1FB0" w:rsidP="00BA1FB0">
      <w:pPr>
        <w:rPr>
          <w:rFonts w:eastAsia="Times New Roman"/>
        </w:rPr>
      </w:pPr>
      <w:r w:rsidRPr="00BA1FB0">
        <w:rPr>
          <w:rFonts w:eastAsia="Times New Roman"/>
        </w:rPr>
        <w:t>Trong đó, luật sản xuất là phương pháp phổ biến nhất trong các hệ chuyên gia chẩn đoán.</w:t>
      </w:r>
    </w:p>
    <w:p w14:paraId="3194963C" w14:textId="7900FECF" w:rsidR="00BA1FB0" w:rsidRPr="00BA1FB0" w:rsidRDefault="00BA1FB0" w:rsidP="00BA1FB0">
      <w:pPr>
        <w:pStyle w:val="Heading3"/>
      </w:pPr>
      <w:bookmarkStart w:id="30" w:name="_Toc226563318"/>
      <w:r w:rsidRPr="00BA1FB0">
        <w:t>Luật IF</w:t>
      </w:r>
      <w:r w:rsidR="00CD2A31">
        <w:t>-</w:t>
      </w:r>
      <w:r w:rsidRPr="00BA1FB0">
        <w:t>THEN (Production Rules)</w:t>
      </w:r>
      <w:bookmarkEnd w:id="30"/>
    </w:p>
    <w:p w14:paraId="2C544FF1" w14:textId="77777777" w:rsidR="00BA1FB0" w:rsidRPr="00BA1FB0" w:rsidRDefault="00BA1FB0" w:rsidP="00BA1FB0">
      <w:pPr>
        <w:rPr>
          <w:rFonts w:eastAsia="Times New Roman"/>
        </w:rPr>
      </w:pPr>
      <w:r w:rsidRPr="00BA1FB0">
        <w:rPr>
          <w:rFonts w:eastAsia="Times New Roman"/>
        </w:rPr>
        <w:t>Production rules có dạng tổng quát:</w:t>
      </w:r>
    </w:p>
    <w:p w14:paraId="398BA9B7" w14:textId="3280BCCF" w:rsidR="00BA1FB0" w:rsidRPr="00BA1FB0" w:rsidRDefault="00BA1FB0" w:rsidP="00BA1FB0">
      <w:pPr>
        <w:rPr>
          <w:rFonts w:eastAsia="Times New Roman"/>
        </w:rPr>
      </w:pPr>
      <m:oMathPara>
        <m:oMath>
          <m:r>
            <w:rPr>
              <w:rFonts w:ascii="Cambria Math" w:eastAsia="Times New Roman" w:hAnsi="Cambria Math"/>
            </w:rPr>
            <m:t>IF</m:t>
          </m:r>
          <m:r>
            <m:rPr>
              <m:nor/>
            </m:rPr>
            <w:rPr>
              <w:rFonts w:eastAsia="Times New Roman"/>
            </w:rPr>
            <m:t>  </m:t>
          </m:r>
          <m:r>
            <w:rPr>
              <w:rFonts w:ascii="Cambria Math" w:eastAsia="Times New Roman" w:hAnsi="Cambria Math"/>
            </w:rPr>
            <m:t>Condition</m:t>
          </m:r>
          <m:r>
            <m:rPr>
              <m:nor/>
            </m:rPr>
            <w:rPr>
              <w:rFonts w:eastAsia="Times New Roman"/>
            </w:rPr>
            <m:t>  </m:t>
          </m:r>
          <m:r>
            <w:rPr>
              <w:rFonts w:ascii="Cambria Math" w:eastAsia="Times New Roman" w:hAnsi="Cambria Math"/>
            </w:rPr>
            <m:t>THEN</m:t>
          </m:r>
          <m:r>
            <m:rPr>
              <m:nor/>
            </m:rPr>
            <w:rPr>
              <w:rFonts w:eastAsia="Times New Roman"/>
            </w:rPr>
            <m:t>  </m:t>
          </m:r>
          <m:r>
            <w:rPr>
              <w:rFonts w:ascii="Cambria Math" w:eastAsia="Times New Roman" w:hAnsi="Cambria Math"/>
            </w:rPr>
            <m:t>Action</m:t>
          </m:r>
        </m:oMath>
      </m:oMathPara>
    </w:p>
    <w:p w14:paraId="3DFAB12A" w14:textId="77777777" w:rsidR="00BA1FB0" w:rsidRPr="00BA1FB0" w:rsidRDefault="00BA1FB0" w:rsidP="00BA1FB0">
      <w:pPr>
        <w:rPr>
          <w:rFonts w:eastAsia="Times New Roman"/>
        </w:rPr>
      </w:pPr>
      <w:r w:rsidRPr="00BA1FB0">
        <w:rPr>
          <w:rFonts w:eastAsia="Times New Roman"/>
        </w:rPr>
        <w:t>Trong đó:</w:t>
      </w:r>
    </w:p>
    <w:p w14:paraId="556B705F" w14:textId="77777777" w:rsidR="00BA1FB0" w:rsidRPr="00D871CB" w:rsidRDefault="00BA1FB0" w:rsidP="00D871CB">
      <w:pPr>
        <w:pStyle w:val="ListParagraph"/>
        <w:numPr>
          <w:ilvl w:val="0"/>
          <w:numId w:val="167"/>
        </w:numPr>
        <w:rPr>
          <w:rFonts w:eastAsia="Times New Roman"/>
        </w:rPr>
      </w:pPr>
      <w:r w:rsidRPr="00D871CB">
        <w:rPr>
          <w:rFonts w:eastAsia="Times New Roman"/>
        </w:rPr>
        <w:t xml:space="preserve">Condition là tập các điều kiện (facts), </w:t>
      </w:r>
    </w:p>
    <w:p w14:paraId="15C2DDBB" w14:textId="77777777" w:rsidR="00BA1FB0" w:rsidRPr="00D871CB" w:rsidRDefault="00BA1FB0" w:rsidP="00D871CB">
      <w:pPr>
        <w:pStyle w:val="ListParagraph"/>
        <w:numPr>
          <w:ilvl w:val="0"/>
          <w:numId w:val="167"/>
        </w:numPr>
        <w:rPr>
          <w:rFonts w:eastAsia="Times New Roman"/>
        </w:rPr>
      </w:pPr>
      <w:r w:rsidRPr="00D871CB">
        <w:rPr>
          <w:rFonts w:eastAsia="Times New Roman"/>
        </w:rPr>
        <w:t xml:space="preserve">Action là kết luận hoặc hành động. </w:t>
      </w:r>
    </w:p>
    <w:p w14:paraId="6FC11404" w14:textId="77777777" w:rsidR="00BA1FB0" w:rsidRPr="00BA1FB0" w:rsidRDefault="00BA1FB0" w:rsidP="00BA1FB0">
      <w:pPr>
        <w:rPr>
          <w:rFonts w:eastAsia="Times New Roman"/>
        </w:rPr>
      </w:pPr>
      <w:r w:rsidRPr="00BA1FB0">
        <w:rPr>
          <w:rFonts w:eastAsia="Times New Roman"/>
        </w:rPr>
        <w:lastRenderedPageBreak/>
        <w:t>Các luật có thể được sử dụng để:</w:t>
      </w:r>
    </w:p>
    <w:p w14:paraId="5D29C96C" w14:textId="77777777" w:rsidR="00BA1FB0" w:rsidRPr="00D871CB" w:rsidRDefault="00BA1FB0" w:rsidP="00D871CB">
      <w:pPr>
        <w:pStyle w:val="ListParagraph"/>
        <w:numPr>
          <w:ilvl w:val="0"/>
          <w:numId w:val="168"/>
        </w:numPr>
        <w:rPr>
          <w:rFonts w:eastAsia="Times New Roman"/>
        </w:rPr>
      </w:pPr>
      <w:r w:rsidRPr="00D871CB">
        <w:rPr>
          <w:rFonts w:eastAsia="Times New Roman"/>
        </w:rPr>
        <w:t xml:space="preserve">suy ra facts mới, </w:t>
      </w:r>
    </w:p>
    <w:p w14:paraId="27212AB3" w14:textId="77777777" w:rsidR="00BA1FB0" w:rsidRPr="00D871CB" w:rsidRDefault="00BA1FB0" w:rsidP="00D871CB">
      <w:pPr>
        <w:pStyle w:val="ListParagraph"/>
        <w:numPr>
          <w:ilvl w:val="0"/>
          <w:numId w:val="168"/>
        </w:numPr>
        <w:rPr>
          <w:rFonts w:eastAsia="Times New Roman"/>
        </w:rPr>
      </w:pPr>
      <w:r w:rsidRPr="00D871CB">
        <w:rPr>
          <w:rFonts w:eastAsia="Times New Roman"/>
        </w:rPr>
        <w:t xml:space="preserve">hoặc đưa ra kết luận cuối cùng. </w:t>
      </w:r>
    </w:p>
    <w:p w14:paraId="3E6FCF2C" w14:textId="77777777" w:rsidR="00BA1FB0" w:rsidRPr="00BA1FB0" w:rsidRDefault="00BA1FB0" w:rsidP="00BA1FB0">
      <w:pPr>
        <w:rPr>
          <w:rFonts w:eastAsia="Times New Roman"/>
        </w:rPr>
      </w:pPr>
      <w:r w:rsidRPr="00BA1FB0">
        <w:rPr>
          <w:rFonts w:eastAsia="Times New Roman"/>
        </w:rPr>
        <w:t>Ưu điểm của phương pháp này:</w:t>
      </w:r>
    </w:p>
    <w:p w14:paraId="626BA306" w14:textId="77777777" w:rsidR="00BA1FB0" w:rsidRPr="00D871CB" w:rsidRDefault="00BA1FB0" w:rsidP="00D871CB">
      <w:pPr>
        <w:pStyle w:val="ListParagraph"/>
        <w:numPr>
          <w:ilvl w:val="0"/>
          <w:numId w:val="169"/>
        </w:numPr>
        <w:rPr>
          <w:rFonts w:eastAsia="Times New Roman"/>
        </w:rPr>
      </w:pPr>
      <w:r w:rsidRPr="00D871CB">
        <w:rPr>
          <w:rFonts w:eastAsia="Times New Roman"/>
        </w:rPr>
        <w:t xml:space="preserve">dễ hiểu và gần với cách suy luận của con người, </w:t>
      </w:r>
    </w:p>
    <w:p w14:paraId="565A076D" w14:textId="77777777" w:rsidR="00BA1FB0" w:rsidRPr="00D871CB" w:rsidRDefault="00BA1FB0" w:rsidP="00D871CB">
      <w:pPr>
        <w:pStyle w:val="ListParagraph"/>
        <w:numPr>
          <w:ilvl w:val="0"/>
          <w:numId w:val="169"/>
        </w:numPr>
        <w:rPr>
          <w:rFonts w:eastAsia="Times New Roman"/>
        </w:rPr>
      </w:pPr>
      <w:r w:rsidRPr="00D871CB">
        <w:rPr>
          <w:rFonts w:eastAsia="Times New Roman"/>
        </w:rPr>
        <w:t xml:space="preserve">dễ mở rộng, </w:t>
      </w:r>
    </w:p>
    <w:p w14:paraId="56DBD02A" w14:textId="77777777" w:rsidR="00BA1FB0" w:rsidRPr="00D871CB" w:rsidRDefault="00BA1FB0" w:rsidP="00D871CB">
      <w:pPr>
        <w:pStyle w:val="ListParagraph"/>
        <w:numPr>
          <w:ilvl w:val="0"/>
          <w:numId w:val="169"/>
        </w:numPr>
        <w:rPr>
          <w:rFonts w:eastAsia="Times New Roman"/>
        </w:rPr>
      </w:pPr>
      <w:r w:rsidRPr="00D871CB">
        <w:rPr>
          <w:rFonts w:eastAsia="Times New Roman"/>
        </w:rPr>
        <w:t xml:space="preserve">dễ kiểm tra và bảo trì, </w:t>
      </w:r>
    </w:p>
    <w:p w14:paraId="7652931A" w14:textId="25CE096B" w:rsidR="00BA1FB0" w:rsidRPr="00D871CB" w:rsidRDefault="00BA1FB0" w:rsidP="00D871CB">
      <w:pPr>
        <w:pStyle w:val="ListParagraph"/>
        <w:numPr>
          <w:ilvl w:val="0"/>
          <w:numId w:val="169"/>
        </w:numPr>
        <w:rPr>
          <w:rFonts w:eastAsia="Times New Roman"/>
        </w:rPr>
      </w:pPr>
      <w:r w:rsidRPr="00D871CB">
        <w:rPr>
          <w:rFonts w:eastAsia="Times New Roman"/>
        </w:rPr>
        <w:t xml:space="preserve">phù hợp với bài toán chẩn đoán và ra quyết định. </w:t>
      </w:r>
    </w:p>
    <w:p w14:paraId="58E23A97" w14:textId="13D2F9B9" w:rsidR="00BA1FB0" w:rsidRPr="00BA1FB0" w:rsidRDefault="00BA1FB0" w:rsidP="000D31C9">
      <w:pPr>
        <w:pStyle w:val="Heading3"/>
      </w:pPr>
      <w:bookmarkStart w:id="31" w:name="_Toc226563319"/>
      <w:r w:rsidRPr="00BA1FB0">
        <w:t>Facts (Sự kiện)</w:t>
      </w:r>
      <w:bookmarkEnd w:id="31"/>
    </w:p>
    <w:p w14:paraId="79EE8D4A" w14:textId="77777777" w:rsidR="00BA1FB0" w:rsidRPr="00BA1FB0" w:rsidRDefault="00BA1FB0" w:rsidP="00BA1FB0">
      <w:pPr>
        <w:rPr>
          <w:rFonts w:eastAsia="Times New Roman"/>
        </w:rPr>
      </w:pPr>
      <w:r w:rsidRPr="00BA1FB0">
        <w:rPr>
          <w:rFonts w:eastAsia="Times New Roman"/>
        </w:rPr>
        <w:t>Facts là các thông tin được coi là đúng tại một thời điểm trong quá trình suy luận. Các facts có thể đến từ:</w:t>
      </w:r>
    </w:p>
    <w:p w14:paraId="4FAF594D" w14:textId="77777777" w:rsidR="00BA1FB0" w:rsidRPr="00D871CB" w:rsidRDefault="00BA1FB0" w:rsidP="00D871CB">
      <w:pPr>
        <w:pStyle w:val="ListParagraph"/>
        <w:numPr>
          <w:ilvl w:val="0"/>
          <w:numId w:val="170"/>
        </w:numPr>
        <w:rPr>
          <w:rFonts w:eastAsia="Times New Roman"/>
        </w:rPr>
      </w:pPr>
      <w:r w:rsidRPr="00D871CB">
        <w:rPr>
          <w:rFonts w:eastAsia="Times New Roman"/>
        </w:rPr>
        <w:t xml:space="preserve">dữ liệu đầu vào, </w:t>
      </w:r>
    </w:p>
    <w:p w14:paraId="1501BDE9" w14:textId="77777777" w:rsidR="00BA1FB0" w:rsidRPr="00D871CB" w:rsidRDefault="00BA1FB0" w:rsidP="00D871CB">
      <w:pPr>
        <w:pStyle w:val="ListParagraph"/>
        <w:numPr>
          <w:ilvl w:val="0"/>
          <w:numId w:val="170"/>
        </w:numPr>
        <w:rPr>
          <w:rFonts w:eastAsia="Times New Roman"/>
        </w:rPr>
      </w:pPr>
      <w:r w:rsidRPr="00D871CB">
        <w:rPr>
          <w:rFonts w:eastAsia="Times New Roman"/>
        </w:rPr>
        <w:t xml:space="preserve">kết quả của các luật, </w:t>
      </w:r>
    </w:p>
    <w:p w14:paraId="7EDF4C70" w14:textId="77777777" w:rsidR="00BA1FB0" w:rsidRPr="00D871CB" w:rsidRDefault="00BA1FB0" w:rsidP="00D871CB">
      <w:pPr>
        <w:pStyle w:val="ListParagraph"/>
        <w:numPr>
          <w:ilvl w:val="0"/>
          <w:numId w:val="170"/>
        </w:numPr>
        <w:rPr>
          <w:rFonts w:eastAsia="Times New Roman"/>
        </w:rPr>
      </w:pPr>
      <w:r w:rsidRPr="00D871CB">
        <w:rPr>
          <w:rFonts w:eastAsia="Times New Roman"/>
        </w:rPr>
        <w:t xml:space="preserve">hoặc các giả định ban đầu. </w:t>
      </w:r>
    </w:p>
    <w:p w14:paraId="578458C0" w14:textId="77777777" w:rsidR="00BA1FB0" w:rsidRPr="00BA1FB0" w:rsidRDefault="00BA1FB0" w:rsidP="00BA1FB0">
      <w:pPr>
        <w:rPr>
          <w:rFonts w:eastAsia="Times New Roman"/>
        </w:rPr>
      </w:pPr>
      <w:r w:rsidRPr="00BA1FB0">
        <w:rPr>
          <w:rFonts w:eastAsia="Times New Roman"/>
        </w:rPr>
        <w:t>Các facts thường được biểu diễn dưới dạng các ký hiệu nguyên tử (atomic symbols), giúp việc so khớp điều kiện trở nên đơn giản và hiệu quả.</w:t>
      </w:r>
    </w:p>
    <w:p w14:paraId="3CD3F579" w14:textId="15A1D6AF" w:rsidR="00BA1FB0" w:rsidRPr="00BA1FB0" w:rsidRDefault="00BA1FB0" w:rsidP="00BA1FB0">
      <w:pPr>
        <w:rPr>
          <w:rFonts w:eastAsia="Times New Roman"/>
        </w:rPr>
      </w:pPr>
      <w:r w:rsidRPr="00BA1FB0">
        <w:rPr>
          <w:rFonts w:eastAsia="Times New Roman"/>
        </w:rPr>
        <w:t>Các facts này thường được lưu trữ trong một cấu trúc gọi là bộ nhớ làm việc (Working Memory) trong quá trình suy luận.</w:t>
      </w:r>
    </w:p>
    <w:tbl>
      <w:tblPr>
        <w:tblStyle w:val="TableGrid"/>
        <w:tblW w:w="0" w:type="auto"/>
        <w:jc w:val="center"/>
        <w:tblLook w:val="04A0" w:firstRow="1" w:lastRow="0" w:firstColumn="1" w:lastColumn="0" w:noHBand="0" w:noVBand="1"/>
      </w:tblPr>
      <w:tblGrid>
        <w:gridCol w:w="1583"/>
        <w:gridCol w:w="3621"/>
      </w:tblGrid>
      <w:tr w:rsidR="00BA1FB0" w:rsidRPr="00BA1FB0" w14:paraId="4972CC65" w14:textId="77777777" w:rsidTr="0004089C">
        <w:trPr>
          <w:trHeight w:val="544"/>
          <w:jc w:val="center"/>
        </w:trPr>
        <w:tc>
          <w:tcPr>
            <w:tcW w:w="0" w:type="auto"/>
            <w:vAlign w:val="center"/>
            <w:hideMark/>
          </w:tcPr>
          <w:p w14:paraId="18066F44" w14:textId="77777777" w:rsidR="00BA1FB0" w:rsidRPr="00BA1FB0" w:rsidRDefault="00BA1FB0" w:rsidP="0004089C">
            <w:pPr>
              <w:spacing w:after="200" w:line="276" w:lineRule="auto"/>
              <w:rPr>
                <w:rFonts w:eastAsia="Times New Roman"/>
                <w:b/>
                <w:bCs/>
              </w:rPr>
            </w:pPr>
            <w:r w:rsidRPr="00BA1FB0">
              <w:rPr>
                <w:rFonts w:eastAsia="Times New Roman"/>
                <w:b/>
                <w:bCs/>
              </w:rPr>
              <w:t>Thành phần</w:t>
            </w:r>
          </w:p>
        </w:tc>
        <w:tc>
          <w:tcPr>
            <w:tcW w:w="0" w:type="auto"/>
            <w:vAlign w:val="center"/>
            <w:hideMark/>
          </w:tcPr>
          <w:p w14:paraId="49E74C9C" w14:textId="77777777" w:rsidR="00BA1FB0" w:rsidRPr="00BA1FB0" w:rsidRDefault="00BA1FB0" w:rsidP="0004089C">
            <w:pPr>
              <w:spacing w:after="200" w:line="276" w:lineRule="auto"/>
              <w:rPr>
                <w:rFonts w:eastAsia="Times New Roman"/>
                <w:b/>
                <w:bCs/>
              </w:rPr>
            </w:pPr>
            <w:r w:rsidRPr="00BA1FB0">
              <w:rPr>
                <w:rFonts w:eastAsia="Times New Roman"/>
                <w:b/>
                <w:bCs/>
              </w:rPr>
              <w:t>Vai trò</w:t>
            </w:r>
          </w:p>
        </w:tc>
      </w:tr>
      <w:tr w:rsidR="00BA1FB0" w:rsidRPr="00BA1FB0" w14:paraId="31BC78C9" w14:textId="77777777" w:rsidTr="0004089C">
        <w:trPr>
          <w:trHeight w:val="544"/>
          <w:jc w:val="center"/>
        </w:trPr>
        <w:tc>
          <w:tcPr>
            <w:tcW w:w="0" w:type="auto"/>
            <w:vAlign w:val="center"/>
            <w:hideMark/>
          </w:tcPr>
          <w:p w14:paraId="541822B8" w14:textId="77777777" w:rsidR="00BA1FB0" w:rsidRPr="00BA1FB0" w:rsidRDefault="00BA1FB0" w:rsidP="0004089C">
            <w:pPr>
              <w:spacing w:after="200" w:line="276" w:lineRule="auto"/>
              <w:rPr>
                <w:rFonts w:eastAsia="Times New Roman"/>
              </w:rPr>
            </w:pPr>
            <w:r w:rsidRPr="00BA1FB0">
              <w:rPr>
                <w:rFonts w:eastAsia="Times New Roman"/>
              </w:rPr>
              <w:t>Facts</w:t>
            </w:r>
          </w:p>
        </w:tc>
        <w:tc>
          <w:tcPr>
            <w:tcW w:w="0" w:type="auto"/>
            <w:vAlign w:val="center"/>
            <w:hideMark/>
          </w:tcPr>
          <w:p w14:paraId="3CF8D97E" w14:textId="77777777" w:rsidR="00BA1FB0" w:rsidRPr="00BA1FB0" w:rsidRDefault="00BA1FB0" w:rsidP="0004089C">
            <w:pPr>
              <w:spacing w:after="200" w:line="276" w:lineRule="auto"/>
              <w:rPr>
                <w:rFonts w:eastAsia="Times New Roman"/>
              </w:rPr>
            </w:pPr>
            <w:r w:rsidRPr="00BA1FB0">
              <w:rPr>
                <w:rFonts w:eastAsia="Times New Roman"/>
              </w:rPr>
              <w:t>Dữ kiện đầu vào hoặc trung gian</w:t>
            </w:r>
          </w:p>
        </w:tc>
      </w:tr>
      <w:tr w:rsidR="00BA1FB0" w:rsidRPr="00BA1FB0" w14:paraId="14721631" w14:textId="77777777" w:rsidTr="0004089C">
        <w:trPr>
          <w:trHeight w:val="544"/>
          <w:jc w:val="center"/>
        </w:trPr>
        <w:tc>
          <w:tcPr>
            <w:tcW w:w="0" w:type="auto"/>
            <w:vAlign w:val="center"/>
            <w:hideMark/>
          </w:tcPr>
          <w:p w14:paraId="267291D6" w14:textId="77777777" w:rsidR="00BA1FB0" w:rsidRPr="00BA1FB0" w:rsidRDefault="00BA1FB0" w:rsidP="0004089C">
            <w:pPr>
              <w:spacing w:after="200" w:line="276" w:lineRule="auto"/>
              <w:rPr>
                <w:rFonts w:eastAsia="Times New Roman"/>
              </w:rPr>
            </w:pPr>
            <w:r w:rsidRPr="00BA1FB0">
              <w:rPr>
                <w:rFonts w:eastAsia="Times New Roman"/>
              </w:rPr>
              <w:t>Rules</w:t>
            </w:r>
          </w:p>
        </w:tc>
        <w:tc>
          <w:tcPr>
            <w:tcW w:w="0" w:type="auto"/>
            <w:vAlign w:val="center"/>
            <w:hideMark/>
          </w:tcPr>
          <w:p w14:paraId="145177EA" w14:textId="77777777" w:rsidR="00BA1FB0" w:rsidRPr="00BA1FB0" w:rsidRDefault="00BA1FB0" w:rsidP="0004089C">
            <w:pPr>
              <w:keepNext/>
              <w:spacing w:after="200" w:line="276" w:lineRule="auto"/>
              <w:rPr>
                <w:rFonts w:eastAsia="Times New Roman"/>
              </w:rPr>
            </w:pPr>
            <w:r w:rsidRPr="00BA1FB0">
              <w:rPr>
                <w:rFonts w:eastAsia="Times New Roman"/>
              </w:rPr>
              <w:t>Logic suy luận từ facts</w:t>
            </w:r>
          </w:p>
        </w:tc>
      </w:tr>
    </w:tbl>
    <w:p w14:paraId="53CE2766" w14:textId="219B1469" w:rsidR="00DF4845" w:rsidRDefault="0004089C" w:rsidP="0097753E">
      <w:pPr>
        <w:pStyle w:val="Caption"/>
      </w:pPr>
      <w:bookmarkStart w:id="32" w:name="_Toc226563184"/>
      <w:r>
        <w:t xml:space="preserve">Bảng </w:t>
      </w:r>
      <w:fldSimple w:instr=" STYLEREF 1 \s ">
        <w:r w:rsidR="006F41BD">
          <w:rPr>
            <w:noProof/>
          </w:rPr>
          <w:t>2</w:t>
        </w:r>
      </w:fldSimple>
      <w:r w:rsidR="006F41BD">
        <w:t>.</w:t>
      </w:r>
      <w:fldSimple w:instr=" SEQ Bảng \* ARABIC \s 1 ">
        <w:r w:rsidR="006F41BD">
          <w:rPr>
            <w:noProof/>
          </w:rPr>
          <w:t>2</w:t>
        </w:r>
      </w:fldSimple>
      <w:r w:rsidRPr="00645D60">
        <w:t xml:space="preserve"> So sánh facts và rules</w:t>
      </w:r>
      <w:bookmarkEnd w:id="32"/>
    </w:p>
    <w:p w14:paraId="55374D6F" w14:textId="27461CEE" w:rsidR="008C71CE" w:rsidRPr="008C71CE" w:rsidRDefault="00DF4845" w:rsidP="00C24E8E">
      <w:pPr>
        <w:pStyle w:val="Heading2"/>
      </w:pPr>
      <w:bookmarkStart w:id="33" w:name="_Toc226563320"/>
      <w:r>
        <w:t>Suy diễn tiến và suy diễn lùi</w:t>
      </w:r>
      <w:bookmarkEnd w:id="33"/>
    </w:p>
    <w:p w14:paraId="7F144493" w14:textId="77777777" w:rsidR="00392B80" w:rsidRPr="00392B80" w:rsidRDefault="00392B80" w:rsidP="00392B80">
      <w:pPr>
        <w:rPr>
          <w:rFonts w:eastAsia="Times New Roman"/>
        </w:rPr>
      </w:pPr>
      <w:r w:rsidRPr="00392B80">
        <w:rPr>
          <w:rFonts w:eastAsia="Times New Roman"/>
        </w:rPr>
        <w:t>Trong hệ chuyên gia, hai chiến lược suy luận phổ biến là:</w:t>
      </w:r>
    </w:p>
    <w:p w14:paraId="4797A9B2" w14:textId="77777777" w:rsidR="00392B80" w:rsidRPr="0004089C" w:rsidRDefault="00392B80" w:rsidP="0004089C">
      <w:pPr>
        <w:pStyle w:val="ListParagraph"/>
        <w:numPr>
          <w:ilvl w:val="0"/>
          <w:numId w:val="171"/>
        </w:numPr>
        <w:rPr>
          <w:rFonts w:eastAsia="Times New Roman"/>
        </w:rPr>
      </w:pPr>
      <w:r w:rsidRPr="0004089C">
        <w:rPr>
          <w:rFonts w:eastAsia="Times New Roman"/>
        </w:rPr>
        <w:t xml:space="preserve">Forward Chaining (suy diễn tiến) </w:t>
      </w:r>
    </w:p>
    <w:p w14:paraId="2055F9E4" w14:textId="77777777" w:rsidR="00392B80" w:rsidRPr="0004089C" w:rsidRDefault="00392B80" w:rsidP="0004089C">
      <w:pPr>
        <w:pStyle w:val="ListParagraph"/>
        <w:numPr>
          <w:ilvl w:val="0"/>
          <w:numId w:val="171"/>
        </w:numPr>
        <w:rPr>
          <w:rFonts w:eastAsia="Times New Roman"/>
        </w:rPr>
      </w:pPr>
      <w:r w:rsidRPr="0004089C">
        <w:rPr>
          <w:rFonts w:eastAsia="Times New Roman"/>
        </w:rPr>
        <w:t xml:space="preserve">Backward Chaining (suy diễn lùi) </w:t>
      </w:r>
    </w:p>
    <w:p w14:paraId="1D606CB5" w14:textId="77777777" w:rsidR="00392B80" w:rsidRPr="00392B80" w:rsidRDefault="00392B80" w:rsidP="00392B80">
      <w:pPr>
        <w:rPr>
          <w:rFonts w:eastAsia="Times New Roman"/>
        </w:rPr>
      </w:pPr>
      <w:r w:rsidRPr="00392B80">
        <w:rPr>
          <w:rFonts w:eastAsia="Times New Roman"/>
        </w:rPr>
        <w:lastRenderedPageBreak/>
        <w:t>Sự khác biệt giữa hai phương pháp này nằm ở điểm xuất phát của quá trình suy luận.</w:t>
      </w:r>
    </w:p>
    <w:tbl>
      <w:tblPr>
        <w:tblStyle w:val="TableGrid"/>
        <w:tblW w:w="0" w:type="auto"/>
        <w:jc w:val="center"/>
        <w:tblLook w:val="04A0" w:firstRow="1" w:lastRow="0" w:firstColumn="1" w:lastColumn="0" w:noHBand="0" w:noVBand="1"/>
      </w:tblPr>
      <w:tblGrid>
        <w:gridCol w:w="2115"/>
        <w:gridCol w:w="2892"/>
        <w:gridCol w:w="3029"/>
      </w:tblGrid>
      <w:tr w:rsidR="00392B80" w:rsidRPr="00392B80" w14:paraId="39EAFF39" w14:textId="77777777" w:rsidTr="007E1308">
        <w:trPr>
          <w:trHeight w:val="576"/>
          <w:jc w:val="center"/>
        </w:trPr>
        <w:tc>
          <w:tcPr>
            <w:tcW w:w="0" w:type="auto"/>
            <w:vAlign w:val="center"/>
            <w:hideMark/>
          </w:tcPr>
          <w:p w14:paraId="597C00DC" w14:textId="77777777" w:rsidR="00392B80" w:rsidRPr="00392B80" w:rsidRDefault="00392B80" w:rsidP="0004089C">
            <w:pPr>
              <w:spacing w:after="200" w:line="276" w:lineRule="auto"/>
              <w:rPr>
                <w:rFonts w:eastAsia="Times New Roman"/>
                <w:b/>
                <w:bCs/>
              </w:rPr>
            </w:pPr>
            <w:r w:rsidRPr="00392B80">
              <w:rPr>
                <w:rFonts w:eastAsia="Times New Roman"/>
                <w:b/>
                <w:bCs/>
              </w:rPr>
              <w:t>Tiêu chí</w:t>
            </w:r>
          </w:p>
        </w:tc>
        <w:tc>
          <w:tcPr>
            <w:tcW w:w="0" w:type="auto"/>
            <w:vAlign w:val="center"/>
            <w:hideMark/>
          </w:tcPr>
          <w:p w14:paraId="0539E579" w14:textId="77777777" w:rsidR="00392B80" w:rsidRPr="00392B80" w:rsidRDefault="00392B80" w:rsidP="0004089C">
            <w:pPr>
              <w:spacing w:after="200" w:line="276" w:lineRule="auto"/>
              <w:rPr>
                <w:rFonts w:eastAsia="Times New Roman"/>
                <w:b/>
                <w:bCs/>
              </w:rPr>
            </w:pPr>
            <w:r w:rsidRPr="00392B80">
              <w:rPr>
                <w:rFonts w:eastAsia="Times New Roman"/>
                <w:b/>
                <w:bCs/>
              </w:rPr>
              <w:t>Forward chaining</w:t>
            </w:r>
          </w:p>
        </w:tc>
        <w:tc>
          <w:tcPr>
            <w:tcW w:w="0" w:type="auto"/>
            <w:vAlign w:val="center"/>
            <w:hideMark/>
          </w:tcPr>
          <w:p w14:paraId="1924F580" w14:textId="77777777" w:rsidR="00392B80" w:rsidRPr="00392B80" w:rsidRDefault="00392B80" w:rsidP="0004089C">
            <w:pPr>
              <w:spacing w:after="200" w:line="276" w:lineRule="auto"/>
              <w:rPr>
                <w:rFonts w:eastAsia="Times New Roman"/>
                <w:b/>
                <w:bCs/>
              </w:rPr>
            </w:pPr>
            <w:r w:rsidRPr="00392B80">
              <w:rPr>
                <w:rFonts w:eastAsia="Times New Roman"/>
                <w:b/>
                <w:bCs/>
              </w:rPr>
              <w:t>Backward chaining</w:t>
            </w:r>
          </w:p>
        </w:tc>
      </w:tr>
      <w:tr w:rsidR="00392B80" w:rsidRPr="00392B80" w14:paraId="79875CE8" w14:textId="77777777" w:rsidTr="007E1308">
        <w:trPr>
          <w:trHeight w:val="576"/>
          <w:jc w:val="center"/>
        </w:trPr>
        <w:tc>
          <w:tcPr>
            <w:tcW w:w="0" w:type="auto"/>
            <w:vAlign w:val="center"/>
            <w:hideMark/>
          </w:tcPr>
          <w:p w14:paraId="074E11BD" w14:textId="77777777" w:rsidR="00392B80" w:rsidRPr="00392B80" w:rsidRDefault="00392B80" w:rsidP="0004089C">
            <w:pPr>
              <w:spacing w:after="200" w:line="276" w:lineRule="auto"/>
              <w:rPr>
                <w:rFonts w:eastAsia="Times New Roman"/>
              </w:rPr>
            </w:pPr>
            <w:r w:rsidRPr="00392B80">
              <w:rPr>
                <w:rFonts w:eastAsia="Times New Roman"/>
              </w:rPr>
              <w:t>Xuất phát điểm</w:t>
            </w:r>
          </w:p>
        </w:tc>
        <w:tc>
          <w:tcPr>
            <w:tcW w:w="0" w:type="auto"/>
            <w:vAlign w:val="center"/>
            <w:hideMark/>
          </w:tcPr>
          <w:p w14:paraId="590B45F1" w14:textId="77777777" w:rsidR="00392B80" w:rsidRPr="00392B80" w:rsidRDefault="00392B80" w:rsidP="0004089C">
            <w:pPr>
              <w:spacing w:after="200" w:line="276" w:lineRule="auto"/>
              <w:rPr>
                <w:rFonts w:eastAsia="Times New Roman"/>
              </w:rPr>
            </w:pPr>
            <w:r w:rsidRPr="00392B80">
              <w:rPr>
                <w:rFonts w:eastAsia="Times New Roman"/>
              </w:rPr>
              <w:t>Dữ kiện đã biết</w:t>
            </w:r>
          </w:p>
        </w:tc>
        <w:tc>
          <w:tcPr>
            <w:tcW w:w="0" w:type="auto"/>
            <w:vAlign w:val="center"/>
            <w:hideMark/>
          </w:tcPr>
          <w:p w14:paraId="208716EE" w14:textId="77777777" w:rsidR="00392B80" w:rsidRPr="00392B80" w:rsidRDefault="00392B80" w:rsidP="0004089C">
            <w:pPr>
              <w:spacing w:after="200" w:line="276" w:lineRule="auto"/>
              <w:rPr>
                <w:rFonts w:eastAsia="Times New Roman"/>
              </w:rPr>
            </w:pPr>
            <w:r w:rsidRPr="00392B80">
              <w:rPr>
                <w:rFonts w:eastAsia="Times New Roman"/>
              </w:rPr>
              <w:t>Giả thuyết cần kiểm chứng</w:t>
            </w:r>
          </w:p>
        </w:tc>
      </w:tr>
      <w:tr w:rsidR="00392B80" w:rsidRPr="00392B80" w14:paraId="08454754" w14:textId="77777777" w:rsidTr="007E1308">
        <w:trPr>
          <w:trHeight w:val="576"/>
          <w:jc w:val="center"/>
        </w:trPr>
        <w:tc>
          <w:tcPr>
            <w:tcW w:w="0" w:type="auto"/>
            <w:vAlign w:val="center"/>
            <w:hideMark/>
          </w:tcPr>
          <w:p w14:paraId="5904362D" w14:textId="77777777" w:rsidR="00392B80" w:rsidRPr="00392B80" w:rsidRDefault="00392B80" w:rsidP="0004089C">
            <w:pPr>
              <w:spacing w:after="200" w:line="276" w:lineRule="auto"/>
              <w:rPr>
                <w:rFonts w:eastAsia="Times New Roman"/>
              </w:rPr>
            </w:pPr>
            <w:r w:rsidRPr="00392B80">
              <w:rPr>
                <w:rFonts w:eastAsia="Times New Roman"/>
              </w:rPr>
              <w:t>Kiểu suy luận</w:t>
            </w:r>
          </w:p>
        </w:tc>
        <w:tc>
          <w:tcPr>
            <w:tcW w:w="0" w:type="auto"/>
            <w:vAlign w:val="center"/>
            <w:hideMark/>
          </w:tcPr>
          <w:p w14:paraId="119F4CF8" w14:textId="77777777" w:rsidR="00392B80" w:rsidRPr="00392B80" w:rsidRDefault="00392B80" w:rsidP="0004089C">
            <w:pPr>
              <w:spacing w:after="200" w:line="276" w:lineRule="auto"/>
              <w:rPr>
                <w:rFonts w:eastAsia="Times New Roman"/>
              </w:rPr>
            </w:pPr>
            <w:r w:rsidRPr="00392B80">
              <w:rPr>
                <w:rFonts w:eastAsia="Times New Roman"/>
              </w:rPr>
              <w:t>Data-driven</w:t>
            </w:r>
          </w:p>
        </w:tc>
        <w:tc>
          <w:tcPr>
            <w:tcW w:w="0" w:type="auto"/>
            <w:vAlign w:val="center"/>
            <w:hideMark/>
          </w:tcPr>
          <w:p w14:paraId="275879CC" w14:textId="77777777" w:rsidR="00392B80" w:rsidRPr="00392B80" w:rsidRDefault="00392B80" w:rsidP="0004089C">
            <w:pPr>
              <w:spacing w:after="200" w:line="276" w:lineRule="auto"/>
              <w:rPr>
                <w:rFonts w:eastAsia="Times New Roman"/>
              </w:rPr>
            </w:pPr>
            <w:r w:rsidRPr="00392B80">
              <w:rPr>
                <w:rFonts w:eastAsia="Times New Roman"/>
              </w:rPr>
              <w:t>Goal-driven</w:t>
            </w:r>
          </w:p>
        </w:tc>
      </w:tr>
      <w:tr w:rsidR="00392B80" w:rsidRPr="00392B80" w14:paraId="4FFA81E3" w14:textId="77777777" w:rsidTr="007E1308">
        <w:trPr>
          <w:trHeight w:val="576"/>
          <w:jc w:val="center"/>
        </w:trPr>
        <w:tc>
          <w:tcPr>
            <w:tcW w:w="0" w:type="auto"/>
            <w:vAlign w:val="center"/>
            <w:hideMark/>
          </w:tcPr>
          <w:p w14:paraId="64CE082D" w14:textId="77777777" w:rsidR="00392B80" w:rsidRPr="00392B80" w:rsidRDefault="00392B80" w:rsidP="0004089C">
            <w:pPr>
              <w:spacing w:after="200" w:line="276" w:lineRule="auto"/>
              <w:rPr>
                <w:rFonts w:eastAsia="Times New Roman"/>
              </w:rPr>
            </w:pPr>
            <w:r w:rsidRPr="00392B80">
              <w:rPr>
                <w:rFonts w:eastAsia="Times New Roman"/>
              </w:rPr>
              <w:t>Phù hợp khi</w:t>
            </w:r>
          </w:p>
        </w:tc>
        <w:tc>
          <w:tcPr>
            <w:tcW w:w="0" w:type="auto"/>
            <w:vAlign w:val="center"/>
            <w:hideMark/>
          </w:tcPr>
          <w:p w14:paraId="4F1C9C0F" w14:textId="77777777" w:rsidR="00392B80" w:rsidRPr="00392B80" w:rsidRDefault="00392B80" w:rsidP="0004089C">
            <w:pPr>
              <w:spacing w:after="200" w:line="276" w:lineRule="auto"/>
              <w:rPr>
                <w:rFonts w:eastAsia="Times New Roman"/>
              </w:rPr>
            </w:pPr>
            <w:r w:rsidRPr="00392B80">
              <w:rPr>
                <w:rFonts w:eastAsia="Times New Roman"/>
              </w:rPr>
              <w:t>Không biết trước kết luận</w:t>
            </w:r>
          </w:p>
        </w:tc>
        <w:tc>
          <w:tcPr>
            <w:tcW w:w="0" w:type="auto"/>
            <w:vAlign w:val="center"/>
            <w:hideMark/>
          </w:tcPr>
          <w:p w14:paraId="179BD301" w14:textId="77777777" w:rsidR="00392B80" w:rsidRPr="00392B80" w:rsidRDefault="00392B80" w:rsidP="0004089C">
            <w:pPr>
              <w:spacing w:after="200" w:line="276" w:lineRule="auto"/>
              <w:rPr>
                <w:rFonts w:eastAsia="Times New Roman"/>
              </w:rPr>
            </w:pPr>
            <w:r w:rsidRPr="00392B80">
              <w:rPr>
                <w:rFonts w:eastAsia="Times New Roman"/>
              </w:rPr>
              <w:t>Có giả thuyết cụ thể</w:t>
            </w:r>
          </w:p>
        </w:tc>
      </w:tr>
      <w:tr w:rsidR="00392B80" w:rsidRPr="00392B80" w14:paraId="40D9C68B" w14:textId="77777777" w:rsidTr="007E1308">
        <w:trPr>
          <w:trHeight w:val="576"/>
          <w:jc w:val="center"/>
        </w:trPr>
        <w:tc>
          <w:tcPr>
            <w:tcW w:w="0" w:type="auto"/>
            <w:vAlign w:val="center"/>
            <w:hideMark/>
          </w:tcPr>
          <w:p w14:paraId="5855C7F7" w14:textId="77777777" w:rsidR="00392B80" w:rsidRPr="00392B80" w:rsidRDefault="00392B80" w:rsidP="0004089C">
            <w:pPr>
              <w:spacing w:after="200" w:line="276" w:lineRule="auto"/>
              <w:rPr>
                <w:rFonts w:eastAsia="Times New Roman"/>
              </w:rPr>
            </w:pPr>
            <w:r w:rsidRPr="00392B80">
              <w:rPr>
                <w:rFonts w:eastAsia="Times New Roman"/>
              </w:rPr>
              <w:t>Trải nghiệm</w:t>
            </w:r>
          </w:p>
        </w:tc>
        <w:tc>
          <w:tcPr>
            <w:tcW w:w="0" w:type="auto"/>
            <w:vAlign w:val="center"/>
            <w:hideMark/>
          </w:tcPr>
          <w:p w14:paraId="6DE53B26" w14:textId="43B7EE0F" w:rsidR="00392B80" w:rsidRPr="00392B80" w:rsidRDefault="00392B80" w:rsidP="0004089C">
            <w:pPr>
              <w:spacing w:after="200" w:line="276" w:lineRule="auto"/>
              <w:rPr>
                <w:rFonts w:eastAsia="Times New Roman"/>
              </w:rPr>
            </w:pPr>
            <w:r w:rsidRPr="00392B80">
              <w:rPr>
                <w:rFonts w:eastAsia="Times New Roman"/>
              </w:rPr>
              <w:t>Hỏi</w:t>
            </w:r>
            <w:r w:rsidR="00CD2A31">
              <w:rPr>
                <w:rFonts w:eastAsia="Times New Roman"/>
              </w:rPr>
              <w:t>-</w:t>
            </w:r>
            <w:r w:rsidRPr="00392B80">
              <w:rPr>
                <w:rFonts w:eastAsia="Times New Roman"/>
              </w:rPr>
              <w:t>đáp tự nhiên</w:t>
            </w:r>
          </w:p>
        </w:tc>
        <w:tc>
          <w:tcPr>
            <w:tcW w:w="0" w:type="auto"/>
            <w:vAlign w:val="center"/>
            <w:hideMark/>
          </w:tcPr>
          <w:p w14:paraId="0E1B1AA4" w14:textId="77777777" w:rsidR="00392B80" w:rsidRPr="00392B80" w:rsidRDefault="00392B80" w:rsidP="0004089C">
            <w:pPr>
              <w:spacing w:after="200" w:line="276" w:lineRule="auto"/>
              <w:rPr>
                <w:rFonts w:eastAsia="Times New Roman"/>
              </w:rPr>
            </w:pPr>
            <w:r w:rsidRPr="00392B80">
              <w:rPr>
                <w:rFonts w:eastAsia="Times New Roman"/>
              </w:rPr>
              <w:t>Xác minh mục tiêu</w:t>
            </w:r>
          </w:p>
        </w:tc>
      </w:tr>
      <w:tr w:rsidR="00392B80" w:rsidRPr="00392B80" w14:paraId="4D63536B" w14:textId="77777777" w:rsidTr="007E1308">
        <w:trPr>
          <w:trHeight w:val="576"/>
          <w:jc w:val="center"/>
        </w:trPr>
        <w:tc>
          <w:tcPr>
            <w:tcW w:w="0" w:type="auto"/>
            <w:vAlign w:val="center"/>
            <w:hideMark/>
          </w:tcPr>
          <w:p w14:paraId="7DA2887A" w14:textId="77777777" w:rsidR="00392B80" w:rsidRPr="00392B80" w:rsidRDefault="00392B80" w:rsidP="0004089C">
            <w:pPr>
              <w:spacing w:after="200" w:line="276" w:lineRule="auto"/>
              <w:rPr>
                <w:rFonts w:eastAsia="Times New Roman"/>
              </w:rPr>
            </w:pPr>
            <w:r w:rsidRPr="00392B80">
              <w:rPr>
                <w:rFonts w:eastAsia="Times New Roman"/>
              </w:rPr>
              <w:t>Khả năng bao phủ</w:t>
            </w:r>
          </w:p>
        </w:tc>
        <w:tc>
          <w:tcPr>
            <w:tcW w:w="0" w:type="auto"/>
            <w:vAlign w:val="center"/>
            <w:hideMark/>
          </w:tcPr>
          <w:p w14:paraId="5F5AA32F" w14:textId="77777777" w:rsidR="00392B80" w:rsidRPr="00392B80" w:rsidRDefault="00392B80" w:rsidP="0004089C">
            <w:pPr>
              <w:spacing w:after="200" w:line="276" w:lineRule="auto"/>
              <w:rPr>
                <w:rFonts w:eastAsia="Times New Roman"/>
              </w:rPr>
            </w:pPr>
            <w:r w:rsidRPr="00392B80">
              <w:rPr>
                <w:rFonts w:eastAsia="Times New Roman"/>
              </w:rPr>
              <w:t>Tốt cho nhiều nhánh</w:t>
            </w:r>
          </w:p>
        </w:tc>
        <w:tc>
          <w:tcPr>
            <w:tcW w:w="0" w:type="auto"/>
            <w:vAlign w:val="center"/>
            <w:hideMark/>
          </w:tcPr>
          <w:p w14:paraId="33332D73" w14:textId="77777777" w:rsidR="00392B80" w:rsidRPr="00392B80" w:rsidRDefault="00392B80" w:rsidP="007E1308">
            <w:pPr>
              <w:keepNext/>
              <w:spacing w:after="200" w:line="276" w:lineRule="auto"/>
              <w:rPr>
                <w:rFonts w:eastAsia="Times New Roman"/>
              </w:rPr>
            </w:pPr>
            <w:r w:rsidRPr="00392B80">
              <w:rPr>
                <w:rFonts w:eastAsia="Times New Roman"/>
              </w:rPr>
              <w:t>Tốt cho từng mục tiêu</w:t>
            </w:r>
          </w:p>
        </w:tc>
      </w:tr>
    </w:tbl>
    <w:p w14:paraId="76840403" w14:textId="48C9075A" w:rsidR="00392B80" w:rsidRPr="00392B80" w:rsidRDefault="007E1308" w:rsidP="0097753E">
      <w:pPr>
        <w:pStyle w:val="Caption"/>
        <w:rPr>
          <w:rFonts w:eastAsia="Times New Roman"/>
        </w:rPr>
      </w:pPr>
      <w:bookmarkStart w:id="34" w:name="_Toc226563185"/>
      <w:r>
        <w:t xml:space="preserve">Bảng </w:t>
      </w:r>
      <w:fldSimple w:instr=" STYLEREF 1 \s ">
        <w:r w:rsidR="006F41BD">
          <w:rPr>
            <w:noProof/>
          </w:rPr>
          <w:t>2</w:t>
        </w:r>
      </w:fldSimple>
      <w:r w:rsidR="006F41BD">
        <w:t>.</w:t>
      </w:r>
      <w:fldSimple w:instr=" SEQ Bảng \* ARABIC \s 1 ">
        <w:r w:rsidR="006F41BD">
          <w:rPr>
            <w:noProof/>
          </w:rPr>
          <w:t>3</w:t>
        </w:r>
      </w:fldSimple>
      <w:r>
        <w:t xml:space="preserve"> </w:t>
      </w:r>
      <w:r w:rsidRPr="003B7060">
        <w:t>So sánh forward chaining và backward chaining</w:t>
      </w:r>
      <w:bookmarkEnd w:id="34"/>
    </w:p>
    <w:p w14:paraId="419AE69E" w14:textId="7048556C" w:rsidR="00392B80" w:rsidRPr="00392B80" w:rsidRDefault="00392B80" w:rsidP="004257F6">
      <w:pPr>
        <w:pStyle w:val="Heading3"/>
      </w:pPr>
      <w:bookmarkStart w:id="35" w:name="_Toc226563321"/>
      <w:r w:rsidRPr="00392B80">
        <w:t>Forward chaining</w:t>
      </w:r>
      <w:bookmarkEnd w:id="35"/>
    </w:p>
    <w:p w14:paraId="5CB78C7C" w14:textId="5C85135D" w:rsidR="00392B80" w:rsidRPr="00392B80" w:rsidRDefault="00392B80" w:rsidP="00392B80">
      <w:pPr>
        <w:rPr>
          <w:rFonts w:eastAsia="Times New Roman"/>
        </w:rPr>
      </w:pPr>
      <w:r w:rsidRPr="00392B80">
        <w:rPr>
          <w:rFonts w:eastAsia="Times New Roman"/>
        </w:rPr>
        <w:t>Forward chaining là phương pháp suy luận bắt đầu từ các facts ban đầu, sau đó áp dụng các luật để suy ra facts mới cho đến khi đạt được kết luận hoặc không còn luật nào khả dụng.</w:t>
      </w:r>
      <w:r w:rsidR="001D29C9">
        <w:rPr>
          <w:rFonts w:eastAsia="Times New Roman"/>
        </w:rPr>
        <w:br/>
      </w:r>
      <w:r w:rsidRPr="00392B80">
        <w:rPr>
          <w:rFonts w:eastAsia="Times New Roman"/>
        </w:rPr>
        <w:t>Phương pháp này đặc biệt phù hợp với các bài toán:</w:t>
      </w:r>
    </w:p>
    <w:p w14:paraId="08955A2D" w14:textId="77777777" w:rsidR="00392B80" w:rsidRPr="007E1308" w:rsidRDefault="00392B80" w:rsidP="007E1308">
      <w:pPr>
        <w:pStyle w:val="ListParagraph"/>
        <w:numPr>
          <w:ilvl w:val="0"/>
          <w:numId w:val="172"/>
        </w:numPr>
        <w:rPr>
          <w:rFonts w:eastAsia="Times New Roman"/>
        </w:rPr>
      </w:pPr>
      <w:r w:rsidRPr="007E1308">
        <w:rPr>
          <w:rFonts w:eastAsia="Times New Roman"/>
        </w:rPr>
        <w:t xml:space="preserve">chẩn đoán, </w:t>
      </w:r>
    </w:p>
    <w:p w14:paraId="64B11DC1" w14:textId="77777777" w:rsidR="00392B80" w:rsidRPr="007E1308" w:rsidRDefault="00392B80" w:rsidP="007E1308">
      <w:pPr>
        <w:pStyle w:val="ListParagraph"/>
        <w:numPr>
          <w:ilvl w:val="0"/>
          <w:numId w:val="172"/>
        </w:numPr>
        <w:rPr>
          <w:rFonts w:eastAsia="Times New Roman"/>
        </w:rPr>
      </w:pPr>
      <w:r w:rsidRPr="007E1308">
        <w:rPr>
          <w:rFonts w:eastAsia="Times New Roman"/>
        </w:rPr>
        <w:t xml:space="preserve">phân tích sự cố, </w:t>
      </w:r>
    </w:p>
    <w:p w14:paraId="79CF51CC" w14:textId="77777777" w:rsidR="00392B80" w:rsidRPr="007E1308" w:rsidRDefault="00392B80" w:rsidP="007E1308">
      <w:pPr>
        <w:pStyle w:val="ListParagraph"/>
        <w:numPr>
          <w:ilvl w:val="0"/>
          <w:numId w:val="172"/>
        </w:numPr>
        <w:rPr>
          <w:rFonts w:eastAsia="Times New Roman"/>
        </w:rPr>
      </w:pPr>
      <w:r w:rsidRPr="007E1308">
        <w:rPr>
          <w:rFonts w:eastAsia="Times New Roman"/>
        </w:rPr>
        <w:t xml:space="preserve">hoặc khi dữ liệu đầu vào được cung cấp dần theo thời gian. </w:t>
      </w:r>
    </w:p>
    <w:p w14:paraId="2181F366" w14:textId="77777777" w:rsidR="00392B80" w:rsidRPr="00392B80" w:rsidRDefault="00392B80" w:rsidP="00392B80">
      <w:pPr>
        <w:rPr>
          <w:rFonts w:eastAsia="Times New Roman"/>
        </w:rPr>
      </w:pPr>
      <w:r w:rsidRPr="00392B80">
        <w:rPr>
          <w:rFonts w:eastAsia="Times New Roman"/>
        </w:rPr>
        <w:t>Quy trình cơ bản của forward chaining gồm:</w:t>
      </w:r>
    </w:p>
    <w:p w14:paraId="1163664D" w14:textId="77777777" w:rsidR="00392B80" w:rsidRPr="007E1308" w:rsidRDefault="00392B80" w:rsidP="007E1308">
      <w:pPr>
        <w:pStyle w:val="ListParagraph"/>
        <w:numPr>
          <w:ilvl w:val="0"/>
          <w:numId w:val="173"/>
        </w:numPr>
        <w:rPr>
          <w:rFonts w:eastAsia="Times New Roman"/>
        </w:rPr>
      </w:pPr>
      <w:r w:rsidRPr="007E1308">
        <w:rPr>
          <w:rFonts w:eastAsia="Times New Roman"/>
        </w:rPr>
        <w:t xml:space="preserve">xác định các luật có thể áp dụng (MATCH), </w:t>
      </w:r>
    </w:p>
    <w:p w14:paraId="2D584E13" w14:textId="77777777" w:rsidR="00392B80" w:rsidRPr="007E1308" w:rsidRDefault="00392B80" w:rsidP="007E1308">
      <w:pPr>
        <w:pStyle w:val="ListParagraph"/>
        <w:numPr>
          <w:ilvl w:val="0"/>
          <w:numId w:val="173"/>
        </w:numPr>
        <w:rPr>
          <w:rFonts w:eastAsia="Times New Roman"/>
        </w:rPr>
      </w:pPr>
      <w:r w:rsidRPr="007E1308">
        <w:rPr>
          <w:rFonts w:eastAsia="Times New Roman"/>
        </w:rPr>
        <w:t xml:space="preserve">chọn luật phù hợp (SELECT), </w:t>
      </w:r>
    </w:p>
    <w:p w14:paraId="2FB7E7ED" w14:textId="77777777" w:rsidR="00392B80" w:rsidRPr="007E1308" w:rsidRDefault="00392B80" w:rsidP="007E1308">
      <w:pPr>
        <w:pStyle w:val="ListParagraph"/>
        <w:numPr>
          <w:ilvl w:val="0"/>
          <w:numId w:val="173"/>
        </w:numPr>
        <w:rPr>
          <w:rFonts w:eastAsia="Times New Roman"/>
        </w:rPr>
      </w:pPr>
      <w:r w:rsidRPr="007E1308">
        <w:rPr>
          <w:rFonts w:eastAsia="Times New Roman"/>
        </w:rPr>
        <w:t xml:space="preserve">kích hoạt luật (FIRE), </w:t>
      </w:r>
    </w:p>
    <w:p w14:paraId="3B1083F2" w14:textId="2472B6CF" w:rsidR="00392B80" w:rsidRPr="007E1308" w:rsidRDefault="00392B80" w:rsidP="007E1308">
      <w:pPr>
        <w:pStyle w:val="ListParagraph"/>
        <w:numPr>
          <w:ilvl w:val="0"/>
          <w:numId w:val="173"/>
        </w:numPr>
        <w:rPr>
          <w:rFonts w:eastAsia="Times New Roman"/>
        </w:rPr>
      </w:pPr>
      <w:r w:rsidRPr="007E1308">
        <w:rPr>
          <w:rFonts w:eastAsia="Times New Roman"/>
        </w:rPr>
        <w:t xml:space="preserve">cập nhật facts. </w:t>
      </w:r>
    </w:p>
    <w:p w14:paraId="6568B832" w14:textId="77777777" w:rsidR="007E1308" w:rsidRDefault="004257F6" w:rsidP="007E1308">
      <w:pPr>
        <w:keepNext/>
      </w:pPr>
      <w:r>
        <w:rPr>
          <w:noProof/>
        </w:rPr>
        <w:lastRenderedPageBreak/>
        <w:drawing>
          <wp:inline distT="0" distB="0" distL="0" distR="0" wp14:anchorId="2A5C7170" wp14:editId="46A7A6ED">
            <wp:extent cx="5486400" cy="1755775"/>
            <wp:effectExtent l="0" t="0" r="0" b="0"/>
            <wp:docPr id="1980696798" name="Picture 20" descr="forward chaining in a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69" descr="forward chaining in ai"/>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486400" cy="1755775"/>
                    </a:xfrm>
                    <a:prstGeom prst="rect">
                      <a:avLst/>
                    </a:prstGeom>
                    <a:noFill/>
                    <a:ln>
                      <a:noFill/>
                    </a:ln>
                  </pic:spPr>
                </pic:pic>
              </a:graphicData>
            </a:graphic>
          </wp:inline>
        </w:drawing>
      </w:r>
    </w:p>
    <w:p w14:paraId="6EE9AAAC" w14:textId="5CB90D58" w:rsidR="00392B80" w:rsidRPr="00392B80" w:rsidRDefault="007E1308" w:rsidP="0097753E">
      <w:pPr>
        <w:pStyle w:val="Caption"/>
        <w:rPr>
          <w:rFonts w:eastAsia="Times New Roman"/>
        </w:rPr>
      </w:pPr>
      <w:bookmarkStart w:id="36" w:name="_Toc226563204"/>
      <w:r>
        <w:t xml:space="preserve">Hình </w:t>
      </w:r>
      <w:fldSimple w:instr=" STYLEREF 1 \s ">
        <w:r w:rsidR="0009002C">
          <w:rPr>
            <w:noProof/>
          </w:rPr>
          <w:t>2</w:t>
        </w:r>
      </w:fldSimple>
      <w:r w:rsidR="0009002C">
        <w:t>.</w:t>
      </w:r>
      <w:fldSimple w:instr=" SEQ Hình \* ARABIC \s 1 ">
        <w:r w:rsidR="0009002C">
          <w:rPr>
            <w:noProof/>
          </w:rPr>
          <w:t>2</w:t>
        </w:r>
      </w:fldSimple>
      <w:r>
        <w:t xml:space="preserve"> </w:t>
      </w:r>
      <w:r w:rsidRPr="00E53AB5">
        <w:t>Quy trình forward chaining</w:t>
      </w:r>
      <w:bookmarkEnd w:id="36"/>
    </w:p>
    <w:p w14:paraId="787BFB16" w14:textId="6E6A9939" w:rsidR="00392B80" w:rsidRPr="00392B80" w:rsidRDefault="00392B80" w:rsidP="00E443EC">
      <w:pPr>
        <w:pStyle w:val="Heading3"/>
      </w:pPr>
      <w:bookmarkStart w:id="37" w:name="_Toc226563322"/>
      <w:r w:rsidRPr="00392B80">
        <w:t>Backward chaining</w:t>
      </w:r>
      <w:bookmarkEnd w:id="37"/>
    </w:p>
    <w:p w14:paraId="40A74DA7" w14:textId="01DF2984" w:rsidR="00392B80" w:rsidRPr="00392B80" w:rsidRDefault="00392B80" w:rsidP="00392B80">
      <w:pPr>
        <w:rPr>
          <w:rFonts w:eastAsia="Times New Roman"/>
        </w:rPr>
      </w:pPr>
      <w:r w:rsidRPr="00392B80">
        <w:rPr>
          <w:rFonts w:eastAsia="Times New Roman"/>
        </w:rPr>
        <w:t>Backward chaining là phương pháp suy luận bắt đầu từ một giả thuyết hoặc mục tiêu, sau đó truy ngược để kiểm tra các điều kiện cần thiết.</w:t>
      </w:r>
      <w:r w:rsidR="007A051C">
        <w:rPr>
          <w:rFonts w:eastAsia="Times New Roman"/>
        </w:rPr>
        <w:br/>
      </w:r>
      <w:r w:rsidRPr="00392B80">
        <w:rPr>
          <w:rFonts w:eastAsia="Times New Roman"/>
        </w:rPr>
        <w:t>Phương pháp này phù hợp với các bài toán:</w:t>
      </w:r>
    </w:p>
    <w:p w14:paraId="6D5AE977" w14:textId="77777777" w:rsidR="00392B80" w:rsidRPr="007A051C" w:rsidRDefault="00392B80" w:rsidP="007A051C">
      <w:pPr>
        <w:pStyle w:val="ListParagraph"/>
        <w:numPr>
          <w:ilvl w:val="0"/>
          <w:numId w:val="174"/>
        </w:numPr>
        <w:rPr>
          <w:rFonts w:eastAsia="Times New Roman"/>
        </w:rPr>
      </w:pPr>
      <w:r w:rsidRPr="007A051C">
        <w:rPr>
          <w:rFonts w:eastAsia="Times New Roman"/>
        </w:rPr>
        <w:t xml:space="preserve">kiểm chứng giả thuyết, </w:t>
      </w:r>
    </w:p>
    <w:p w14:paraId="53BB665A" w14:textId="362A72E4" w:rsidR="00392B80" w:rsidRPr="007A051C" w:rsidRDefault="00392B80" w:rsidP="007A051C">
      <w:pPr>
        <w:pStyle w:val="ListParagraph"/>
        <w:numPr>
          <w:ilvl w:val="0"/>
          <w:numId w:val="174"/>
        </w:numPr>
        <w:rPr>
          <w:rFonts w:eastAsia="Times New Roman"/>
        </w:rPr>
      </w:pPr>
      <w:r w:rsidRPr="007A051C">
        <w:rPr>
          <w:rFonts w:eastAsia="Times New Roman"/>
        </w:rPr>
        <w:t>hệ thống hỏi</w:t>
      </w:r>
      <w:r w:rsidR="00CD2A31">
        <w:rPr>
          <w:rFonts w:eastAsia="Times New Roman"/>
        </w:rPr>
        <w:t>-</w:t>
      </w:r>
      <w:r w:rsidRPr="007A051C">
        <w:rPr>
          <w:rFonts w:eastAsia="Times New Roman"/>
        </w:rPr>
        <w:t xml:space="preserve">đáp có mục tiêu rõ ràng, </w:t>
      </w:r>
    </w:p>
    <w:p w14:paraId="4DD504F8" w14:textId="217A6B1D" w:rsidR="00B7312C" w:rsidRPr="007A051C" w:rsidRDefault="00392B80" w:rsidP="007A051C">
      <w:pPr>
        <w:pStyle w:val="ListParagraph"/>
        <w:numPr>
          <w:ilvl w:val="0"/>
          <w:numId w:val="174"/>
        </w:numPr>
        <w:rPr>
          <w:rFonts w:eastAsia="Times New Roman"/>
        </w:rPr>
      </w:pPr>
      <w:r w:rsidRPr="007A051C">
        <w:rPr>
          <w:rFonts w:eastAsia="Times New Roman"/>
        </w:rPr>
        <w:t>hoặc khi cần xác minh một kết luận cụ thể.</w:t>
      </w:r>
    </w:p>
    <w:p w14:paraId="4032EAF1" w14:textId="09976FBD" w:rsidR="00E443EC" w:rsidRPr="00E443EC" w:rsidRDefault="00E443EC" w:rsidP="00E443EC">
      <w:pPr>
        <w:pStyle w:val="Heading2"/>
      </w:pPr>
      <w:bookmarkStart w:id="38" w:name="_Toc226563323"/>
      <w:r w:rsidRPr="00E443EC">
        <w:rPr>
          <w:rFonts w:eastAsia="Times New Roman"/>
        </w:rPr>
        <w:t>Certainty Factor và xử lý không chắc chắn</w:t>
      </w:r>
      <w:bookmarkEnd w:id="38"/>
    </w:p>
    <w:p w14:paraId="7C6BF617" w14:textId="77777777" w:rsidR="00E443EC" w:rsidRPr="00E443EC" w:rsidRDefault="00E443EC" w:rsidP="00E443EC">
      <w:pPr>
        <w:rPr>
          <w:rFonts w:eastAsia="Times New Roman"/>
        </w:rPr>
      </w:pPr>
      <w:r w:rsidRPr="00E443EC">
        <w:rPr>
          <w:rFonts w:eastAsia="Times New Roman"/>
        </w:rPr>
        <w:t>Trong thực tế, nhiều bài toán không thể đưa ra kết luận tuyệt đối từ một tập dữ kiện hạn chế. Vì vậy, hệ chuyên gia thường sử dụng Certainty Factor (CF) để biểu diễn mức độ tin cậy của một kết luận.</w:t>
      </w:r>
    </w:p>
    <w:p w14:paraId="54CCC8B0" w14:textId="77777777" w:rsidR="00E443EC" w:rsidRPr="00E443EC" w:rsidRDefault="00E443EC" w:rsidP="00E443EC">
      <w:pPr>
        <w:rPr>
          <w:rFonts w:eastAsia="Times New Roman"/>
        </w:rPr>
      </w:pPr>
      <w:r w:rsidRPr="00E443EC">
        <w:rPr>
          <w:rFonts w:eastAsia="Times New Roman"/>
        </w:rPr>
        <w:t>Mỗi luật được gán một giá trị CF trong khoảng [0, 1], phản ánh độ chắc chắn của luật đó.</w:t>
      </w:r>
    </w:p>
    <w:p w14:paraId="4F3BFD59" w14:textId="77777777" w:rsidR="00E443EC" w:rsidRPr="00E443EC" w:rsidRDefault="00E443EC" w:rsidP="00E443EC">
      <w:pPr>
        <w:rPr>
          <w:rFonts w:eastAsia="Times New Roman"/>
        </w:rPr>
      </w:pPr>
      <w:r w:rsidRPr="00E443EC">
        <w:rPr>
          <w:rFonts w:eastAsia="Times New Roman"/>
        </w:rPr>
        <w:t>Khi nhiều luật cùng dẫn đến một kết luận, các giá trị CF có thể được kết hợp theo công thức:</w:t>
      </w:r>
    </w:p>
    <w:p w14:paraId="4B73315F" w14:textId="11A64E6D" w:rsidR="00E443EC" w:rsidRPr="00E443EC" w:rsidRDefault="00E443EC" w:rsidP="00E443EC">
      <w:pPr>
        <w:rPr>
          <w:rFonts w:eastAsia="Times New Roman"/>
        </w:rPr>
      </w:pPr>
      <m:oMathPara>
        <m:oMath>
          <m:r>
            <w:rPr>
              <w:rFonts w:ascii="Cambria Math" w:eastAsia="Times New Roman" w:hAnsi="Cambria Math"/>
            </w:rPr>
            <m:t>C</m:t>
          </m:r>
          <m:sSub>
            <m:sSubPr>
              <m:ctrlPr>
                <w:rPr>
                  <w:rFonts w:ascii="Cambria Math" w:eastAsia="Times New Roman" w:hAnsi="Cambria Math"/>
                </w:rPr>
              </m:ctrlPr>
            </m:sSubPr>
            <m:e>
              <m:r>
                <w:rPr>
                  <w:rFonts w:ascii="Cambria Math" w:eastAsia="Times New Roman" w:hAnsi="Cambria Math"/>
                </w:rPr>
                <m:t>F</m:t>
              </m:r>
            </m:e>
            <m:sub>
              <m:r>
                <w:rPr>
                  <w:rFonts w:ascii="Cambria Math" w:eastAsia="Times New Roman" w:hAnsi="Cambria Math"/>
                </w:rPr>
                <m:t>combined</m:t>
              </m:r>
            </m:sub>
          </m:sSub>
          <m:r>
            <w:rPr>
              <w:rFonts w:ascii="Cambria Math" w:eastAsia="Times New Roman" w:hAnsi="Cambria Math"/>
            </w:rPr>
            <m:t>=C</m:t>
          </m:r>
          <m:sSub>
            <m:sSubPr>
              <m:ctrlPr>
                <w:rPr>
                  <w:rFonts w:ascii="Cambria Math" w:eastAsia="Times New Roman" w:hAnsi="Cambria Math"/>
                </w:rPr>
              </m:ctrlPr>
            </m:sSubPr>
            <m:e>
              <m:r>
                <w:rPr>
                  <w:rFonts w:ascii="Cambria Math" w:eastAsia="Times New Roman" w:hAnsi="Cambria Math"/>
                </w:rPr>
                <m:t>F</m:t>
              </m:r>
            </m:e>
            <m:sub>
              <m:r>
                <w:rPr>
                  <w:rFonts w:ascii="Cambria Math" w:eastAsia="Times New Roman" w:hAnsi="Cambria Math"/>
                </w:rPr>
                <m:t>1</m:t>
              </m:r>
            </m:sub>
          </m:sSub>
          <m:r>
            <w:rPr>
              <w:rFonts w:ascii="Cambria Math" w:eastAsia="Times New Roman" w:hAnsi="Cambria Math"/>
            </w:rPr>
            <m:t>+C</m:t>
          </m:r>
          <m:sSub>
            <m:sSubPr>
              <m:ctrlPr>
                <w:rPr>
                  <w:rFonts w:ascii="Cambria Math" w:eastAsia="Times New Roman" w:hAnsi="Cambria Math"/>
                </w:rPr>
              </m:ctrlPr>
            </m:sSubPr>
            <m:e>
              <m:r>
                <w:rPr>
                  <w:rFonts w:ascii="Cambria Math" w:eastAsia="Times New Roman" w:hAnsi="Cambria Math"/>
                </w:rPr>
                <m:t>F</m:t>
              </m:r>
            </m:e>
            <m:sub>
              <m:r>
                <w:rPr>
                  <w:rFonts w:ascii="Cambria Math" w:eastAsia="Times New Roman" w:hAnsi="Cambria Math"/>
                </w:rPr>
                <m:t>2</m:t>
              </m:r>
            </m:sub>
          </m:sSub>
          <m:r>
            <w:rPr>
              <w:rFonts w:ascii="Cambria Math" w:eastAsia="Times New Roman" w:hAnsi="Cambria Math"/>
            </w:rPr>
            <m:t>×(1-C</m:t>
          </m:r>
          <m:sSub>
            <m:sSubPr>
              <m:ctrlPr>
                <w:rPr>
                  <w:rFonts w:ascii="Cambria Math" w:eastAsia="Times New Roman" w:hAnsi="Cambria Math"/>
                </w:rPr>
              </m:ctrlPr>
            </m:sSubPr>
            <m:e>
              <m:r>
                <w:rPr>
                  <w:rFonts w:ascii="Cambria Math" w:eastAsia="Times New Roman" w:hAnsi="Cambria Math"/>
                </w:rPr>
                <m:t>F</m:t>
              </m:r>
            </m:e>
            <m:sub>
              <m:r>
                <w:rPr>
                  <w:rFonts w:ascii="Cambria Math" w:eastAsia="Times New Roman" w:hAnsi="Cambria Math"/>
                </w:rPr>
                <m:t>1</m:t>
              </m:r>
            </m:sub>
          </m:sSub>
          <m:r>
            <w:rPr>
              <w:rFonts w:ascii="Cambria Math" w:eastAsia="Times New Roman" w:hAnsi="Cambria Math"/>
            </w:rPr>
            <m:t>)</m:t>
          </m:r>
        </m:oMath>
      </m:oMathPara>
    </w:p>
    <w:p w14:paraId="1D39F4E3" w14:textId="77777777" w:rsidR="00E443EC" w:rsidRPr="00E443EC" w:rsidRDefault="00E443EC" w:rsidP="00E443EC">
      <w:pPr>
        <w:rPr>
          <w:rFonts w:eastAsia="Times New Roman"/>
        </w:rPr>
      </w:pPr>
      <w:r w:rsidRPr="00E443EC">
        <w:rPr>
          <w:rFonts w:eastAsia="Times New Roman"/>
        </w:rPr>
        <w:t>Cách tiếp cận này giúp:</w:t>
      </w:r>
    </w:p>
    <w:p w14:paraId="5374671B" w14:textId="77777777" w:rsidR="00E443EC" w:rsidRPr="007A051C" w:rsidRDefault="00E443EC" w:rsidP="007A051C">
      <w:pPr>
        <w:pStyle w:val="ListParagraph"/>
        <w:numPr>
          <w:ilvl w:val="0"/>
          <w:numId w:val="175"/>
        </w:numPr>
        <w:rPr>
          <w:rFonts w:eastAsia="Times New Roman"/>
        </w:rPr>
      </w:pPr>
      <w:r w:rsidRPr="007A051C">
        <w:rPr>
          <w:rFonts w:eastAsia="Times New Roman"/>
        </w:rPr>
        <w:t xml:space="preserve">tổng hợp nhiều bằng chứng độc lập, </w:t>
      </w:r>
    </w:p>
    <w:p w14:paraId="33A44AF4" w14:textId="77777777" w:rsidR="00E443EC" w:rsidRPr="007A051C" w:rsidRDefault="00E443EC" w:rsidP="007A051C">
      <w:pPr>
        <w:pStyle w:val="ListParagraph"/>
        <w:numPr>
          <w:ilvl w:val="0"/>
          <w:numId w:val="175"/>
        </w:numPr>
        <w:rPr>
          <w:rFonts w:eastAsia="Times New Roman"/>
        </w:rPr>
      </w:pPr>
      <w:r w:rsidRPr="007A051C">
        <w:rPr>
          <w:rFonts w:eastAsia="Times New Roman"/>
        </w:rPr>
        <w:t xml:space="preserve">phản ánh mức độ tin cậy tăng dần, </w:t>
      </w:r>
    </w:p>
    <w:p w14:paraId="40DC4BCE" w14:textId="77777777" w:rsidR="00E443EC" w:rsidRPr="007A051C" w:rsidRDefault="00E443EC" w:rsidP="007A051C">
      <w:pPr>
        <w:pStyle w:val="ListParagraph"/>
        <w:numPr>
          <w:ilvl w:val="0"/>
          <w:numId w:val="175"/>
        </w:numPr>
        <w:rPr>
          <w:rFonts w:eastAsia="Times New Roman"/>
        </w:rPr>
      </w:pPr>
      <w:r w:rsidRPr="007A051C">
        <w:rPr>
          <w:rFonts w:eastAsia="Times New Roman"/>
        </w:rPr>
        <w:t xml:space="preserve">và hỗ trợ xếp hạng các kết luận. </w:t>
      </w:r>
    </w:p>
    <w:tbl>
      <w:tblPr>
        <w:tblStyle w:val="TableGrid"/>
        <w:tblW w:w="0" w:type="auto"/>
        <w:jc w:val="center"/>
        <w:tblLook w:val="04A0" w:firstRow="1" w:lastRow="0" w:firstColumn="1" w:lastColumn="0" w:noHBand="0" w:noVBand="1"/>
      </w:tblPr>
      <w:tblGrid>
        <w:gridCol w:w="2021"/>
        <w:gridCol w:w="2585"/>
      </w:tblGrid>
      <w:tr w:rsidR="00E443EC" w:rsidRPr="00E443EC" w14:paraId="5C7D9C96" w14:textId="77777777" w:rsidTr="007A051C">
        <w:trPr>
          <w:jc w:val="center"/>
        </w:trPr>
        <w:tc>
          <w:tcPr>
            <w:tcW w:w="0" w:type="auto"/>
            <w:vAlign w:val="center"/>
            <w:hideMark/>
          </w:tcPr>
          <w:p w14:paraId="65ED002D" w14:textId="77777777" w:rsidR="00E443EC" w:rsidRPr="00E443EC" w:rsidRDefault="00E443EC" w:rsidP="007A051C">
            <w:pPr>
              <w:spacing w:after="200" w:line="276" w:lineRule="auto"/>
              <w:rPr>
                <w:rFonts w:eastAsia="Times New Roman"/>
                <w:b/>
                <w:bCs/>
              </w:rPr>
            </w:pPr>
            <w:r w:rsidRPr="00E443EC">
              <w:rPr>
                <w:rFonts w:eastAsia="Times New Roman"/>
                <w:b/>
                <w:bCs/>
              </w:rPr>
              <w:lastRenderedPageBreak/>
              <w:t>Tình huống</w:t>
            </w:r>
          </w:p>
        </w:tc>
        <w:tc>
          <w:tcPr>
            <w:tcW w:w="0" w:type="auto"/>
            <w:vAlign w:val="center"/>
            <w:hideMark/>
          </w:tcPr>
          <w:p w14:paraId="502CA9DE" w14:textId="77777777" w:rsidR="00E443EC" w:rsidRPr="00E443EC" w:rsidRDefault="00E443EC" w:rsidP="007A051C">
            <w:pPr>
              <w:spacing w:after="200" w:line="276" w:lineRule="auto"/>
              <w:rPr>
                <w:rFonts w:eastAsia="Times New Roman"/>
                <w:b/>
                <w:bCs/>
              </w:rPr>
            </w:pPr>
            <w:r w:rsidRPr="00E443EC">
              <w:rPr>
                <w:rFonts w:eastAsia="Times New Roman"/>
                <w:b/>
                <w:bCs/>
              </w:rPr>
              <w:t>Vai trò của CF</w:t>
            </w:r>
          </w:p>
        </w:tc>
      </w:tr>
      <w:tr w:rsidR="00E443EC" w:rsidRPr="00E443EC" w14:paraId="403E68F8" w14:textId="77777777" w:rsidTr="007A051C">
        <w:trPr>
          <w:jc w:val="center"/>
        </w:trPr>
        <w:tc>
          <w:tcPr>
            <w:tcW w:w="0" w:type="auto"/>
            <w:vAlign w:val="center"/>
            <w:hideMark/>
          </w:tcPr>
          <w:p w14:paraId="59ED18C2" w14:textId="77777777" w:rsidR="00E443EC" w:rsidRPr="00E443EC" w:rsidRDefault="00E443EC" w:rsidP="007A051C">
            <w:pPr>
              <w:spacing w:after="200" w:line="276" w:lineRule="auto"/>
              <w:rPr>
                <w:rFonts w:eastAsia="Times New Roman"/>
              </w:rPr>
            </w:pPr>
            <w:r w:rsidRPr="00E443EC">
              <w:rPr>
                <w:rFonts w:eastAsia="Times New Roman"/>
              </w:rPr>
              <w:t>Một luật đơn</w:t>
            </w:r>
          </w:p>
        </w:tc>
        <w:tc>
          <w:tcPr>
            <w:tcW w:w="0" w:type="auto"/>
            <w:vAlign w:val="center"/>
            <w:hideMark/>
          </w:tcPr>
          <w:p w14:paraId="77DBA463" w14:textId="77777777" w:rsidR="00E443EC" w:rsidRPr="00E443EC" w:rsidRDefault="00E443EC" w:rsidP="007A051C">
            <w:pPr>
              <w:spacing w:after="200" w:line="276" w:lineRule="auto"/>
              <w:rPr>
                <w:rFonts w:eastAsia="Times New Roman"/>
              </w:rPr>
            </w:pPr>
            <w:r w:rsidRPr="00E443EC">
              <w:rPr>
                <w:rFonts w:eastAsia="Times New Roman"/>
              </w:rPr>
              <w:t>Biểu diễn độ tin cậy</w:t>
            </w:r>
          </w:p>
        </w:tc>
      </w:tr>
      <w:tr w:rsidR="00E443EC" w:rsidRPr="00E443EC" w14:paraId="19494D17" w14:textId="77777777" w:rsidTr="007A051C">
        <w:trPr>
          <w:jc w:val="center"/>
        </w:trPr>
        <w:tc>
          <w:tcPr>
            <w:tcW w:w="0" w:type="auto"/>
            <w:vAlign w:val="center"/>
            <w:hideMark/>
          </w:tcPr>
          <w:p w14:paraId="354DC770" w14:textId="77777777" w:rsidR="00E443EC" w:rsidRPr="00E443EC" w:rsidRDefault="00E443EC" w:rsidP="007A051C">
            <w:pPr>
              <w:spacing w:after="200" w:line="276" w:lineRule="auto"/>
              <w:rPr>
                <w:rFonts w:eastAsia="Times New Roman"/>
              </w:rPr>
            </w:pPr>
            <w:r w:rsidRPr="00E443EC">
              <w:rPr>
                <w:rFonts w:eastAsia="Times New Roman"/>
              </w:rPr>
              <w:t>Nhiều luật</w:t>
            </w:r>
          </w:p>
        </w:tc>
        <w:tc>
          <w:tcPr>
            <w:tcW w:w="0" w:type="auto"/>
            <w:vAlign w:val="center"/>
            <w:hideMark/>
          </w:tcPr>
          <w:p w14:paraId="03E8E942" w14:textId="77777777" w:rsidR="00E443EC" w:rsidRPr="00E443EC" w:rsidRDefault="00E443EC" w:rsidP="007A051C">
            <w:pPr>
              <w:spacing w:after="200" w:line="276" w:lineRule="auto"/>
              <w:rPr>
                <w:rFonts w:eastAsia="Times New Roman"/>
              </w:rPr>
            </w:pPr>
            <w:r w:rsidRPr="00E443EC">
              <w:rPr>
                <w:rFonts w:eastAsia="Times New Roman"/>
              </w:rPr>
              <w:t>Kết hợp bằng chứng</w:t>
            </w:r>
          </w:p>
        </w:tc>
      </w:tr>
      <w:tr w:rsidR="00E443EC" w:rsidRPr="00E443EC" w14:paraId="2B9F96E2" w14:textId="77777777" w:rsidTr="007A051C">
        <w:trPr>
          <w:jc w:val="center"/>
        </w:trPr>
        <w:tc>
          <w:tcPr>
            <w:tcW w:w="0" w:type="auto"/>
            <w:vAlign w:val="center"/>
            <w:hideMark/>
          </w:tcPr>
          <w:p w14:paraId="2C1F231B" w14:textId="77777777" w:rsidR="00E443EC" w:rsidRPr="00E443EC" w:rsidRDefault="00E443EC" w:rsidP="007A051C">
            <w:pPr>
              <w:spacing w:after="200" w:line="276" w:lineRule="auto"/>
              <w:rPr>
                <w:rFonts w:eastAsia="Times New Roman"/>
              </w:rPr>
            </w:pPr>
            <w:r w:rsidRPr="00E443EC">
              <w:rPr>
                <w:rFonts w:eastAsia="Times New Roman"/>
              </w:rPr>
              <w:t>Nhiều kết luận</w:t>
            </w:r>
          </w:p>
        </w:tc>
        <w:tc>
          <w:tcPr>
            <w:tcW w:w="0" w:type="auto"/>
            <w:vAlign w:val="center"/>
            <w:hideMark/>
          </w:tcPr>
          <w:p w14:paraId="41927BAE" w14:textId="77777777" w:rsidR="00E443EC" w:rsidRPr="00E443EC" w:rsidRDefault="00E443EC" w:rsidP="007A051C">
            <w:pPr>
              <w:spacing w:after="200" w:line="276" w:lineRule="auto"/>
              <w:rPr>
                <w:rFonts w:eastAsia="Times New Roman"/>
              </w:rPr>
            </w:pPr>
            <w:r w:rsidRPr="00E443EC">
              <w:rPr>
                <w:rFonts w:eastAsia="Times New Roman"/>
              </w:rPr>
              <w:t>Xếp hạng kết quả</w:t>
            </w:r>
          </w:p>
        </w:tc>
      </w:tr>
      <w:tr w:rsidR="00E443EC" w:rsidRPr="00E443EC" w14:paraId="395AD1DD" w14:textId="77777777" w:rsidTr="007A051C">
        <w:trPr>
          <w:jc w:val="center"/>
        </w:trPr>
        <w:tc>
          <w:tcPr>
            <w:tcW w:w="0" w:type="auto"/>
            <w:vAlign w:val="center"/>
            <w:hideMark/>
          </w:tcPr>
          <w:p w14:paraId="246C1952" w14:textId="77777777" w:rsidR="00E443EC" w:rsidRPr="00E443EC" w:rsidRDefault="00E443EC" w:rsidP="007A051C">
            <w:pPr>
              <w:spacing w:after="200" w:line="276" w:lineRule="auto"/>
              <w:rPr>
                <w:rFonts w:eastAsia="Times New Roman"/>
              </w:rPr>
            </w:pPr>
            <w:r w:rsidRPr="00E443EC">
              <w:rPr>
                <w:rFonts w:eastAsia="Times New Roman"/>
              </w:rPr>
              <w:t>Không chắc chắn</w:t>
            </w:r>
          </w:p>
        </w:tc>
        <w:tc>
          <w:tcPr>
            <w:tcW w:w="0" w:type="auto"/>
            <w:vAlign w:val="center"/>
            <w:hideMark/>
          </w:tcPr>
          <w:p w14:paraId="621421A0" w14:textId="77777777" w:rsidR="00E443EC" w:rsidRPr="00E443EC" w:rsidRDefault="00E443EC" w:rsidP="007A051C">
            <w:pPr>
              <w:keepNext/>
              <w:spacing w:after="200" w:line="276" w:lineRule="auto"/>
              <w:rPr>
                <w:rFonts w:eastAsia="Times New Roman"/>
              </w:rPr>
            </w:pPr>
            <w:r w:rsidRPr="00E443EC">
              <w:rPr>
                <w:rFonts w:eastAsia="Times New Roman"/>
              </w:rPr>
              <w:t>Giảm sai lệch suy luận</w:t>
            </w:r>
          </w:p>
        </w:tc>
      </w:tr>
    </w:tbl>
    <w:p w14:paraId="6C31E3D9" w14:textId="2112B21A" w:rsidR="00E443EC" w:rsidRDefault="007A051C" w:rsidP="0097753E">
      <w:pPr>
        <w:pStyle w:val="Caption"/>
      </w:pPr>
      <w:bookmarkStart w:id="39" w:name="_Toc226563186"/>
      <w:r>
        <w:t xml:space="preserve">Bảng </w:t>
      </w:r>
      <w:fldSimple w:instr=" STYLEREF 1 \s ">
        <w:r w:rsidR="006F41BD">
          <w:rPr>
            <w:noProof/>
          </w:rPr>
          <w:t>2</w:t>
        </w:r>
      </w:fldSimple>
      <w:r w:rsidR="006F41BD">
        <w:t>.</w:t>
      </w:r>
      <w:fldSimple w:instr=" SEQ Bảng \* ARABIC \s 1 ">
        <w:r w:rsidR="006F41BD">
          <w:rPr>
            <w:noProof/>
          </w:rPr>
          <w:t>4</w:t>
        </w:r>
      </w:fldSimple>
      <w:r>
        <w:t xml:space="preserve"> </w:t>
      </w:r>
      <w:r w:rsidRPr="007E6990">
        <w:t xml:space="preserve"> Vai trò của Certainty Factor</w:t>
      </w:r>
      <w:bookmarkEnd w:id="39"/>
    </w:p>
    <w:p w14:paraId="6A84B5F2" w14:textId="77777777" w:rsidR="007A051C" w:rsidRPr="00E443EC" w:rsidRDefault="007A051C" w:rsidP="007A051C"/>
    <w:p w14:paraId="50FEF07F" w14:textId="55C3D2FC" w:rsidR="00E443EC" w:rsidRPr="00E443EC" w:rsidRDefault="00E443EC" w:rsidP="00E443EC">
      <w:pPr>
        <w:pStyle w:val="Heading2"/>
      </w:pPr>
      <w:bookmarkStart w:id="40" w:name="_Toc226563324"/>
      <w:r w:rsidRPr="00E443EC">
        <w:t>Cơ chế giải thích trong hệ chuyên gia</w:t>
      </w:r>
      <w:bookmarkEnd w:id="40"/>
    </w:p>
    <w:p w14:paraId="5F5D0AEE" w14:textId="78EE9808" w:rsidR="00E443EC" w:rsidRPr="00E443EC" w:rsidRDefault="00E443EC" w:rsidP="00E443EC">
      <w:pPr>
        <w:pStyle w:val="Heading3"/>
      </w:pPr>
      <w:bookmarkStart w:id="41" w:name="_Toc226563325"/>
      <w:r w:rsidRPr="00E443EC">
        <w:t>Vai trò của giải thích</w:t>
      </w:r>
      <w:bookmarkEnd w:id="41"/>
    </w:p>
    <w:p w14:paraId="0F7941A7" w14:textId="77777777" w:rsidR="00E443EC" w:rsidRPr="00E443EC" w:rsidRDefault="00E443EC" w:rsidP="00E443EC">
      <w:pPr>
        <w:rPr>
          <w:rFonts w:eastAsia="Times New Roman"/>
        </w:rPr>
      </w:pPr>
      <w:r w:rsidRPr="00E443EC">
        <w:rPr>
          <w:rFonts w:eastAsia="Times New Roman"/>
        </w:rPr>
        <w:t>Một trong những đặc điểm quan trọng nhất của hệ chuyên gia là khả năng giải thích. Điều này giúp người dùng hiểu được:</w:t>
      </w:r>
    </w:p>
    <w:p w14:paraId="39D85A71" w14:textId="77777777" w:rsidR="00E443EC" w:rsidRPr="007A051C" w:rsidRDefault="00E443EC" w:rsidP="007A051C">
      <w:pPr>
        <w:pStyle w:val="ListParagraph"/>
        <w:numPr>
          <w:ilvl w:val="0"/>
          <w:numId w:val="176"/>
        </w:numPr>
        <w:rPr>
          <w:rFonts w:eastAsia="Times New Roman"/>
        </w:rPr>
      </w:pPr>
      <w:r w:rsidRPr="007A051C">
        <w:rPr>
          <w:rFonts w:eastAsia="Times New Roman"/>
        </w:rPr>
        <w:t xml:space="preserve">vì sao hệ thống đặt câu hỏi, </w:t>
      </w:r>
    </w:p>
    <w:p w14:paraId="3C12726C" w14:textId="77777777" w:rsidR="00E443EC" w:rsidRPr="007A051C" w:rsidRDefault="00E443EC" w:rsidP="007A051C">
      <w:pPr>
        <w:pStyle w:val="ListParagraph"/>
        <w:numPr>
          <w:ilvl w:val="0"/>
          <w:numId w:val="176"/>
        </w:numPr>
        <w:rPr>
          <w:rFonts w:eastAsia="Times New Roman"/>
        </w:rPr>
      </w:pPr>
      <w:r w:rsidRPr="007A051C">
        <w:rPr>
          <w:rFonts w:eastAsia="Times New Roman"/>
        </w:rPr>
        <w:t xml:space="preserve">dựa trên dữ kiện nào để suy luận, </w:t>
      </w:r>
    </w:p>
    <w:p w14:paraId="2ABC7D1E" w14:textId="77777777" w:rsidR="00E443EC" w:rsidRPr="007A051C" w:rsidRDefault="00E443EC" w:rsidP="007A051C">
      <w:pPr>
        <w:pStyle w:val="ListParagraph"/>
        <w:numPr>
          <w:ilvl w:val="0"/>
          <w:numId w:val="176"/>
        </w:numPr>
        <w:rPr>
          <w:rFonts w:eastAsia="Times New Roman"/>
        </w:rPr>
      </w:pPr>
      <w:r w:rsidRPr="007A051C">
        <w:rPr>
          <w:rFonts w:eastAsia="Times New Roman"/>
        </w:rPr>
        <w:t xml:space="preserve">và vì sao đưa ra kết luận cuối cùng. </w:t>
      </w:r>
    </w:p>
    <w:p w14:paraId="1C18A03F" w14:textId="77777777" w:rsidR="00E443EC" w:rsidRPr="00E443EC" w:rsidRDefault="00E443EC" w:rsidP="00E443EC">
      <w:pPr>
        <w:rPr>
          <w:rFonts w:eastAsia="Times New Roman"/>
        </w:rPr>
      </w:pPr>
      <w:r w:rsidRPr="00E443EC">
        <w:rPr>
          <w:rFonts w:eastAsia="Times New Roman"/>
        </w:rPr>
        <w:t>Khả năng giải thích làm tăng:</w:t>
      </w:r>
    </w:p>
    <w:p w14:paraId="77C85B23" w14:textId="77777777" w:rsidR="00E443EC" w:rsidRPr="007A051C" w:rsidRDefault="00E443EC" w:rsidP="007A051C">
      <w:pPr>
        <w:pStyle w:val="ListParagraph"/>
        <w:numPr>
          <w:ilvl w:val="0"/>
          <w:numId w:val="177"/>
        </w:numPr>
        <w:rPr>
          <w:rFonts w:eastAsia="Times New Roman"/>
        </w:rPr>
      </w:pPr>
      <w:r w:rsidRPr="007A051C">
        <w:rPr>
          <w:rFonts w:eastAsia="Times New Roman"/>
        </w:rPr>
        <w:t xml:space="preserve">độ tin cậy của hệ thống, </w:t>
      </w:r>
    </w:p>
    <w:p w14:paraId="5C5D4E24" w14:textId="77777777" w:rsidR="00E443EC" w:rsidRPr="007A051C" w:rsidRDefault="00E443EC" w:rsidP="007A051C">
      <w:pPr>
        <w:pStyle w:val="ListParagraph"/>
        <w:numPr>
          <w:ilvl w:val="0"/>
          <w:numId w:val="177"/>
        </w:numPr>
        <w:rPr>
          <w:rFonts w:eastAsia="Times New Roman"/>
        </w:rPr>
      </w:pPr>
      <w:r w:rsidRPr="007A051C">
        <w:rPr>
          <w:rFonts w:eastAsia="Times New Roman"/>
        </w:rPr>
        <w:t xml:space="preserve">khả năng kiểm chứng, </w:t>
      </w:r>
    </w:p>
    <w:p w14:paraId="41CB36CD" w14:textId="55F494CD" w:rsidR="00E443EC" w:rsidRPr="007A051C" w:rsidRDefault="00E443EC" w:rsidP="007A051C">
      <w:pPr>
        <w:pStyle w:val="ListParagraph"/>
        <w:numPr>
          <w:ilvl w:val="0"/>
          <w:numId w:val="177"/>
        </w:numPr>
        <w:rPr>
          <w:rFonts w:eastAsia="Times New Roman"/>
        </w:rPr>
      </w:pPr>
      <w:r w:rsidRPr="007A051C">
        <w:rPr>
          <w:rFonts w:eastAsia="Times New Roman"/>
        </w:rPr>
        <w:t xml:space="preserve">và giá trị ứng dụng trong thực tế. </w:t>
      </w:r>
    </w:p>
    <w:p w14:paraId="2C021D95" w14:textId="19AA4601" w:rsidR="00E443EC" w:rsidRPr="00E443EC" w:rsidRDefault="00E443EC" w:rsidP="00E443EC">
      <w:pPr>
        <w:pStyle w:val="Heading3"/>
      </w:pPr>
      <w:bookmarkStart w:id="42" w:name="_Toc226563326"/>
      <w:r w:rsidRPr="00E443EC">
        <w:t>Các loại giải thích</w:t>
      </w:r>
      <w:bookmarkEnd w:id="42"/>
    </w:p>
    <w:p w14:paraId="6835B611" w14:textId="77777777" w:rsidR="00E443EC" w:rsidRPr="00E443EC" w:rsidRDefault="00E443EC" w:rsidP="00E443EC">
      <w:pPr>
        <w:rPr>
          <w:rFonts w:eastAsia="Times New Roman"/>
        </w:rPr>
      </w:pPr>
      <w:r w:rsidRPr="00E443EC">
        <w:rPr>
          <w:rFonts w:eastAsia="Times New Roman"/>
        </w:rPr>
        <w:t>Hai dạng giải thích phổ biến:</w:t>
      </w:r>
    </w:p>
    <w:p w14:paraId="6F969B51" w14:textId="77777777" w:rsidR="00E443EC" w:rsidRPr="007A051C" w:rsidRDefault="00E443EC" w:rsidP="007A051C">
      <w:pPr>
        <w:pStyle w:val="ListParagraph"/>
        <w:numPr>
          <w:ilvl w:val="0"/>
          <w:numId w:val="178"/>
        </w:numPr>
        <w:rPr>
          <w:rFonts w:eastAsia="Times New Roman"/>
        </w:rPr>
      </w:pPr>
      <w:r w:rsidRPr="007A051C">
        <w:rPr>
          <w:rFonts w:eastAsia="Times New Roman"/>
        </w:rPr>
        <w:t>Giải thích “Why”</w:t>
      </w:r>
      <w:r w:rsidRPr="007A051C">
        <w:rPr>
          <w:rFonts w:eastAsia="Times New Roman"/>
        </w:rPr>
        <w:br/>
        <w:t xml:space="preserve">Trả lời câu hỏi: “Tại sao hệ thống hỏi điều này?” </w:t>
      </w:r>
    </w:p>
    <w:p w14:paraId="1CFFCC17" w14:textId="51968D04" w:rsidR="00E443EC" w:rsidRPr="007A051C" w:rsidRDefault="00E443EC" w:rsidP="007A051C">
      <w:pPr>
        <w:pStyle w:val="ListParagraph"/>
        <w:numPr>
          <w:ilvl w:val="0"/>
          <w:numId w:val="178"/>
        </w:numPr>
        <w:rPr>
          <w:rFonts w:eastAsia="Times New Roman"/>
        </w:rPr>
      </w:pPr>
      <w:r w:rsidRPr="007A051C">
        <w:rPr>
          <w:rFonts w:eastAsia="Times New Roman"/>
        </w:rPr>
        <w:t>Giải thích “How”</w:t>
      </w:r>
      <w:r w:rsidRPr="007A051C">
        <w:rPr>
          <w:rFonts w:eastAsia="Times New Roman"/>
        </w:rPr>
        <w:br/>
        <w:t xml:space="preserve">Trả lời câu hỏi: “Hệ thống đã suy luận như thế nào?” </w:t>
      </w:r>
    </w:p>
    <w:tbl>
      <w:tblPr>
        <w:tblStyle w:val="TableGrid"/>
        <w:tblW w:w="0" w:type="auto"/>
        <w:jc w:val="center"/>
        <w:tblLook w:val="04A0" w:firstRow="1" w:lastRow="0" w:firstColumn="1" w:lastColumn="0" w:noHBand="0" w:noVBand="1"/>
      </w:tblPr>
      <w:tblGrid>
        <w:gridCol w:w="1505"/>
        <w:gridCol w:w="2950"/>
      </w:tblGrid>
      <w:tr w:rsidR="00E443EC" w:rsidRPr="00E443EC" w14:paraId="32FFC43F" w14:textId="77777777" w:rsidTr="007A051C">
        <w:trPr>
          <w:jc w:val="center"/>
        </w:trPr>
        <w:tc>
          <w:tcPr>
            <w:tcW w:w="0" w:type="auto"/>
            <w:vAlign w:val="center"/>
            <w:hideMark/>
          </w:tcPr>
          <w:p w14:paraId="27829F7C" w14:textId="77777777" w:rsidR="00E443EC" w:rsidRPr="00E443EC" w:rsidRDefault="00E443EC" w:rsidP="007A051C">
            <w:pPr>
              <w:spacing w:after="200" w:line="276" w:lineRule="auto"/>
              <w:rPr>
                <w:rFonts w:eastAsia="Times New Roman"/>
                <w:b/>
                <w:bCs/>
              </w:rPr>
            </w:pPr>
            <w:r w:rsidRPr="00E443EC">
              <w:rPr>
                <w:rFonts w:eastAsia="Times New Roman"/>
                <w:b/>
                <w:bCs/>
              </w:rPr>
              <w:t>Vai trò</w:t>
            </w:r>
          </w:p>
        </w:tc>
        <w:tc>
          <w:tcPr>
            <w:tcW w:w="0" w:type="auto"/>
            <w:vAlign w:val="center"/>
            <w:hideMark/>
          </w:tcPr>
          <w:p w14:paraId="592D1EB4" w14:textId="77777777" w:rsidR="00E443EC" w:rsidRPr="00E443EC" w:rsidRDefault="00E443EC" w:rsidP="007A051C">
            <w:pPr>
              <w:spacing w:after="200" w:line="276" w:lineRule="auto"/>
              <w:rPr>
                <w:rFonts w:eastAsia="Times New Roman"/>
                <w:b/>
                <w:bCs/>
              </w:rPr>
            </w:pPr>
            <w:r w:rsidRPr="00E443EC">
              <w:rPr>
                <w:rFonts w:eastAsia="Times New Roman"/>
                <w:b/>
                <w:bCs/>
              </w:rPr>
              <w:t>Ý nghĩa</w:t>
            </w:r>
          </w:p>
        </w:tc>
      </w:tr>
      <w:tr w:rsidR="00E443EC" w:rsidRPr="00E443EC" w14:paraId="7254FF8E" w14:textId="77777777" w:rsidTr="007A051C">
        <w:trPr>
          <w:jc w:val="center"/>
        </w:trPr>
        <w:tc>
          <w:tcPr>
            <w:tcW w:w="0" w:type="auto"/>
            <w:vAlign w:val="center"/>
            <w:hideMark/>
          </w:tcPr>
          <w:p w14:paraId="19186B19" w14:textId="77777777" w:rsidR="00E443EC" w:rsidRPr="00E443EC" w:rsidRDefault="00E443EC" w:rsidP="007A051C">
            <w:pPr>
              <w:spacing w:after="200" w:line="276" w:lineRule="auto"/>
              <w:rPr>
                <w:rFonts w:eastAsia="Times New Roman"/>
              </w:rPr>
            </w:pPr>
            <w:r w:rsidRPr="00E443EC">
              <w:rPr>
                <w:rFonts w:eastAsia="Times New Roman"/>
              </w:rPr>
              <w:t>Minh bạch</w:t>
            </w:r>
          </w:p>
        </w:tc>
        <w:tc>
          <w:tcPr>
            <w:tcW w:w="0" w:type="auto"/>
            <w:vAlign w:val="center"/>
            <w:hideMark/>
          </w:tcPr>
          <w:p w14:paraId="58D15920" w14:textId="77777777" w:rsidR="00E443EC" w:rsidRPr="00E443EC" w:rsidRDefault="00E443EC" w:rsidP="007A051C">
            <w:pPr>
              <w:spacing w:after="200" w:line="276" w:lineRule="auto"/>
              <w:rPr>
                <w:rFonts w:eastAsia="Times New Roman"/>
              </w:rPr>
            </w:pPr>
            <w:r w:rsidRPr="00E443EC">
              <w:rPr>
                <w:rFonts w:eastAsia="Times New Roman"/>
              </w:rPr>
              <w:t>Người dùng hiểu hệ thống</w:t>
            </w:r>
          </w:p>
        </w:tc>
      </w:tr>
      <w:tr w:rsidR="00E443EC" w:rsidRPr="00E443EC" w14:paraId="59E32574" w14:textId="77777777" w:rsidTr="007A051C">
        <w:trPr>
          <w:jc w:val="center"/>
        </w:trPr>
        <w:tc>
          <w:tcPr>
            <w:tcW w:w="0" w:type="auto"/>
            <w:vAlign w:val="center"/>
            <w:hideMark/>
          </w:tcPr>
          <w:p w14:paraId="41DCF01C" w14:textId="77777777" w:rsidR="00E443EC" w:rsidRPr="00E443EC" w:rsidRDefault="00E443EC" w:rsidP="007A051C">
            <w:pPr>
              <w:spacing w:after="200" w:line="276" w:lineRule="auto"/>
              <w:rPr>
                <w:rFonts w:eastAsia="Times New Roman"/>
              </w:rPr>
            </w:pPr>
            <w:r w:rsidRPr="00E443EC">
              <w:rPr>
                <w:rFonts w:eastAsia="Times New Roman"/>
              </w:rPr>
              <w:lastRenderedPageBreak/>
              <w:t>Tin cậy</w:t>
            </w:r>
          </w:p>
        </w:tc>
        <w:tc>
          <w:tcPr>
            <w:tcW w:w="0" w:type="auto"/>
            <w:vAlign w:val="center"/>
            <w:hideMark/>
          </w:tcPr>
          <w:p w14:paraId="53F43005" w14:textId="77777777" w:rsidR="00E443EC" w:rsidRPr="00E443EC" w:rsidRDefault="00E443EC" w:rsidP="007A051C">
            <w:pPr>
              <w:spacing w:after="200" w:line="276" w:lineRule="auto"/>
              <w:rPr>
                <w:rFonts w:eastAsia="Times New Roman"/>
              </w:rPr>
            </w:pPr>
            <w:r w:rsidRPr="00E443EC">
              <w:rPr>
                <w:rFonts w:eastAsia="Times New Roman"/>
              </w:rPr>
              <w:t>Tăng độ tin tưởng</w:t>
            </w:r>
          </w:p>
        </w:tc>
      </w:tr>
      <w:tr w:rsidR="00E443EC" w:rsidRPr="00E443EC" w14:paraId="1437E71C" w14:textId="77777777" w:rsidTr="007A051C">
        <w:trPr>
          <w:jc w:val="center"/>
        </w:trPr>
        <w:tc>
          <w:tcPr>
            <w:tcW w:w="0" w:type="auto"/>
            <w:vAlign w:val="center"/>
            <w:hideMark/>
          </w:tcPr>
          <w:p w14:paraId="7A20B3B8" w14:textId="77777777" w:rsidR="00E443EC" w:rsidRPr="00E443EC" w:rsidRDefault="00E443EC" w:rsidP="007A051C">
            <w:pPr>
              <w:spacing w:after="200" w:line="276" w:lineRule="auto"/>
              <w:rPr>
                <w:rFonts w:eastAsia="Times New Roman"/>
              </w:rPr>
            </w:pPr>
            <w:r w:rsidRPr="00E443EC">
              <w:rPr>
                <w:rFonts w:eastAsia="Times New Roman"/>
              </w:rPr>
              <w:t>Kiểm chứng</w:t>
            </w:r>
          </w:p>
        </w:tc>
        <w:tc>
          <w:tcPr>
            <w:tcW w:w="0" w:type="auto"/>
            <w:vAlign w:val="center"/>
            <w:hideMark/>
          </w:tcPr>
          <w:p w14:paraId="539B9F37" w14:textId="77777777" w:rsidR="00E443EC" w:rsidRPr="00E443EC" w:rsidRDefault="00E443EC" w:rsidP="007A051C">
            <w:pPr>
              <w:spacing w:after="200" w:line="276" w:lineRule="auto"/>
              <w:rPr>
                <w:rFonts w:eastAsia="Times New Roman"/>
              </w:rPr>
            </w:pPr>
            <w:r w:rsidRPr="00E443EC">
              <w:rPr>
                <w:rFonts w:eastAsia="Times New Roman"/>
              </w:rPr>
              <w:t>Dễ kiểm tra logic</w:t>
            </w:r>
          </w:p>
        </w:tc>
      </w:tr>
      <w:tr w:rsidR="00E443EC" w:rsidRPr="00E443EC" w14:paraId="2E31F2F5" w14:textId="77777777" w:rsidTr="007A051C">
        <w:trPr>
          <w:jc w:val="center"/>
        </w:trPr>
        <w:tc>
          <w:tcPr>
            <w:tcW w:w="0" w:type="auto"/>
            <w:vAlign w:val="center"/>
            <w:hideMark/>
          </w:tcPr>
          <w:p w14:paraId="3FA9E6C0" w14:textId="77777777" w:rsidR="00E443EC" w:rsidRPr="00E443EC" w:rsidRDefault="00E443EC" w:rsidP="007A051C">
            <w:pPr>
              <w:spacing w:after="200" w:line="276" w:lineRule="auto"/>
              <w:rPr>
                <w:rFonts w:eastAsia="Times New Roman"/>
              </w:rPr>
            </w:pPr>
            <w:r w:rsidRPr="00E443EC">
              <w:rPr>
                <w:rFonts w:eastAsia="Times New Roman"/>
              </w:rPr>
              <w:t>Giáo dục</w:t>
            </w:r>
          </w:p>
        </w:tc>
        <w:tc>
          <w:tcPr>
            <w:tcW w:w="0" w:type="auto"/>
            <w:vAlign w:val="center"/>
            <w:hideMark/>
          </w:tcPr>
          <w:p w14:paraId="74063BD3" w14:textId="77777777" w:rsidR="00E443EC" w:rsidRPr="00E443EC" w:rsidRDefault="00E443EC" w:rsidP="007A051C">
            <w:pPr>
              <w:keepNext/>
              <w:spacing w:after="200" w:line="276" w:lineRule="auto"/>
              <w:rPr>
                <w:rFonts w:eastAsia="Times New Roman"/>
              </w:rPr>
            </w:pPr>
            <w:r w:rsidRPr="00E443EC">
              <w:rPr>
                <w:rFonts w:eastAsia="Times New Roman"/>
              </w:rPr>
              <w:t>Giúp học cách suy luận</w:t>
            </w:r>
          </w:p>
        </w:tc>
      </w:tr>
    </w:tbl>
    <w:p w14:paraId="4D426AA8" w14:textId="4FED484A" w:rsidR="00E443EC" w:rsidRPr="00E443EC" w:rsidRDefault="007A051C" w:rsidP="0097753E">
      <w:pPr>
        <w:pStyle w:val="Caption"/>
        <w:rPr>
          <w:rFonts w:eastAsia="Times New Roman"/>
        </w:rPr>
      </w:pPr>
      <w:bookmarkStart w:id="43" w:name="_Toc226563187"/>
      <w:r>
        <w:t xml:space="preserve">Bảng </w:t>
      </w:r>
      <w:fldSimple w:instr=" STYLEREF 1 \s ">
        <w:r w:rsidR="006F41BD">
          <w:rPr>
            <w:noProof/>
          </w:rPr>
          <w:t>2</w:t>
        </w:r>
      </w:fldSimple>
      <w:r w:rsidR="006F41BD">
        <w:t>.</w:t>
      </w:r>
      <w:fldSimple w:instr=" SEQ Bảng \* ARABIC \s 1 ">
        <w:r w:rsidR="006F41BD">
          <w:rPr>
            <w:noProof/>
          </w:rPr>
          <w:t>5</w:t>
        </w:r>
      </w:fldSimple>
      <w:r>
        <w:t xml:space="preserve"> </w:t>
      </w:r>
      <w:r w:rsidRPr="00991689">
        <w:t>Vai trò của explanation facility</w:t>
      </w:r>
      <w:bookmarkEnd w:id="43"/>
    </w:p>
    <w:p w14:paraId="08029E14" w14:textId="63CD2348" w:rsidR="00E443EC" w:rsidRPr="00E443EC" w:rsidRDefault="00E443EC" w:rsidP="00E443EC">
      <w:pPr>
        <w:pStyle w:val="Heading2"/>
      </w:pPr>
      <w:bookmarkStart w:id="44" w:name="_Toc226563327"/>
      <w:r w:rsidRPr="00E443EC">
        <w:t>Các hướng tiếp cận liên quan</w:t>
      </w:r>
      <w:bookmarkEnd w:id="44"/>
    </w:p>
    <w:p w14:paraId="67772015" w14:textId="77777777" w:rsidR="00E443EC" w:rsidRPr="00E443EC" w:rsidRDefault="00E443EC" w:rsidP="00E443EC">
      <w:pPr>
        <w:rPr>
          <w:rFonts w:eastAsia="Times New Roman"/>
        </w:rPr>
      </w:pPr>
      <w:r w:rsidRPr="00E443EC">
        <w:rPr>
          <w:rFonts w:eastAsia="Times New Roman"/>
        </w:rPr>
        <w:t>Trong lĩnh vực hệ chuyên gia, phương pháp dựa trên luật (rule-based) đã được nghiên cứu và ứng dụng rộng rãi từ những hệ thống đầu tiên như MYCIN trong chẩn đoán y khoa.</w:t>
      </w:r>
    </w:p>
    <w:p w14:paraId="6016B605" w14:textId="77777777" w:rsidR="00E443EC" w:rsidRPr="00E443EC" w:rsidRDefault="00E443EC" w:rsidP="00E443EC">
      <w:pPr>
        <w:rPr>
          <w:rFonts w:eastAsia="Times New Roman"/>
        </w:rPr>
      </w:pPr>
      <w:r w:rsidRPr="00E443EC">
        <w:rPr>
          <w:rFonts w:eastAsia="Times New Roman"/>
        </w:rPr>
        <w:t>Ngày nay, mặc dù các mô hình học máy và học sâu phát triển mạnh, hệ chuyên gia vẫn giữ vai trò quan trọng trong các bài toán:</w:t>
      </w:r>
    </w:p>
    <w:p w14:paraId="6251C956" w14:textId="77777777" w:rsidR="00E443EC" w:rsidRPr="007A051C" w:rsidRDefault="00E443EC" w:rsidP="007A051C">
      <w:pPr>
        <w:pStyle w:val="ListParagraph"/>
        <w:numPr>
          <w:ilvl w:val="0"/>
          <w:numId w:val="179"/>
        </w:numPr>
        <w:rPr>
          <w:rFonts w:eastAsia="Times New Roman"/>
        </w:rPr>
      </w:pPr>
      <w:r w:rsidRPr="007A051C">
        <w:rPr>
          <w:rFonts w:eastAsia="Times New Roman"/>
        </w:rPr>
        <w:t xml:space="preserve">có quy tắc rõ ràng, </w:t>
      </w:r>
    </w:p>
    <w:p w14:paraId="76A5DB2E" w14:textId="77777777" w:rsidR="00E443EC" w:rsidRPr="007A051C" w:rsidRDefault="00E443EC" w:rsidP="007A051C">
      <w:pPr>
        <w:pStyle w:val="ListParagraph"/>
        <w:numPr>
          <w:ilvl w:val="0"/>
          <w:numId w:val="179"/>
        </w:numPr>
        <w:rPr>
          <w:rFonts w:eastAsia="Times New Roman"/>
        </w:rPr>
      </w:pPr>
      <w:r w:rsidRPr="007A051C">
        <w:rPr>
          <w:rFonts w:eastAsia="Times New Roman"/>
        </w:rPr>
        <w:t xml:space="preserve">yêu cầu tính minh bạch cao, </w:t>
      </w:r>
    </w:p>
    <w:p w14:paraId="53D665FA" w14:textId="77777777" w:rsidR="00E443EC" w:rsidRPr="007A051C" w:rsidRDefault="00E443EC" w:rsidP="007A051C">
      <w:pPr>
        <w:pStyle w:val="ListParagraph"/>
        <w:numPr>
          <w:ilvl w:val="0"/>
          <w:numId w:val="179"/>
        </w:numPr>
        <w:rPr>
          <w:rFonts w:eastAsia="Times New Roman"/>
        </w:rPr>
      </w:pPr>
      <w:r w:rsidRPr="007A051C">
        <w:rPr>
          <w:rFonts w:eastAsia="Times New Roman"/>
        </w:rPr>
        <w:t xml:space="preserve">cần khả năng kiểm soát tri thức, </w:t>
      </w:r>
    </w:p>
    <w:p w14:paraId="631301CF" w14:textId="77777777" w:rsidR="00E443EC" w:rsidRPr="007A051C" w:rsidRDefault="00E443EC" w:rsidP="007A051C">
      <w:pPr>
        <w:pStyle w:val="ListParagraph"/>
        <w:numPr>
          <w:ilvl w:val="0"/>
          <w:numId w:val="179"/>
        </w:numPr>
        <w:rPr>
          <w:rFonts w:eastAsia="Times New Roman"/>
        </w:rPr>
      </w:pPr>
      <w:r w:rsidRPr="007A051C">
        <w:rPr>
          <w:rFonts w:eastAsia="Times New Roman"/>
        </w:rPr>
        <w:t xml:space="preserve">và không có đủ dữ liệu để huấn luyện mô hình. </w:t>
      </w:r>
    </w:p>
    <w:p w14:paraId="6B3941CE" w14:textId="77777777" w:rsidR="00E443EC" w:rsidRPr="00E443EC" w:rsidRDefault="00E443EC" w:rsidP="00E443EC">
      <w:pPr>
        <w:rPr>
          <w:rFonts w:eastAsia="Times New Roman"/>
        </w:rPr>
      </w:pPr>
      <w:r w:rsidRPr="00E443EC">
        <w:rPr>
          <w:rFonts w:eastAsia="Times New Roman"/>
        </w:rPr>
        <w:t>So với các phương pháp học máy:</w:t>
      </w:r>
    </w:p>
    <w:p w14:paraId="0E9E735A" w14:textId="77777777" w:rsidR="00E443EC" w:rsidRPr="007A051C" w:rsidRDefault="00E443EC" w:rsidP="007A051C">
      <w:pPr>
        <w:pStyle w:val="ListParagraph"/>
        <w:numPr>
          <w:ilvl w:val="0"/>
          <w:numId w:val="180"/>
        </w:numPr>
        <w:rPr>
          <w:rFonts w:eastAsia="Times New Roman"/>
        </w:rPr>
      </w:pPr>
      <w:r w:rsidRPr="007A051C">
        <w:rPr>
          <w:rFonts w:eastAsia="Times New Roman"/>
        </w:rPr>
        <w:t xml:space="preserve">hệ chuyên gia không cần dữ liệu lớn, </w:t>
      </w:r>
    </w:p>
    <w:p w14:paraId="6FBBEC61" w14:textId="77777777" w:rsidR="00E443EC" w:rsidRPr="007A051C" w:rsidRDefault="00E443EC" w:rsidP="007A051C">
      <w:pPr>
        <w:pStyle w:val="ListParagraph"/>
        <w:numPr>
          <w:ilvl w:val="0"/>
          <w:numId w:val="180"/>
        </w:numPr>
        <w:rPr>
          <w:rFonts w:eastAsia="Times New Roman"/>
        </w:rPr>
      </w:pPr>
      <w:r w:rsidRPr="007A051C">
        <w:rPr>
          <w:rFonts w:eastAsia="Times New Roman"/>
        </w:rPr>
        <w:t xml:space="preserve">nhưng cần xây dựng tri thức thủ công, </w:t>
      </w:r>
    </w:p>
    <w:p w14:paraId="17683748" w14:textId="77777777" w:rsidR="00E443EC" w:rsidRPr="007A051C" w:rsidRDefault="00E443EC" w:rsidP="007A051C">
      <w:pPr>
        <w:pStyle w:val="ListParagraph"/>
        <w:numPr>
          <w:ilvl w:val="0"/>
          <w:numId w:val="180"/>
        </w:numPr>
        <w:rPr>
          <w:rFonts w:eastAsia="Times New Roman"/>
        </w:rPr>
      </w:pPr>
      <w:r w:rsidRPr="007A051C">
        <w:rPr>
          <w:rFonts w:eastAsia="Times New Roman"/>
        </w:rPr>
        <w:t xml:space="preserve">và phụ thuộc vào chất lượng thiết kế tri thức. </w:t>
      </w:r>
    </w:p>
    <w:p w14:paraId="4C501201" w14:textId="1830AD72" w:rsidR="00E443EC" w:rsidRPr="00E443EC" w:rsidRDefault="00E443EC" w:rsidP="00E443EC">
      <w:pPr>
        <w:pStyle w:val="Heading2"/>
      </w:pPr>
      <w:bookmarkStart w:id="45" w:name="_Toc226563328"/>
      <w:r w:rsidRPr="00E443EC">
        <w:t>Kết luận chương</w:t>
      </w:r>
      <w:bookmarkEnd w:id="45"/>
    </w:p>
    <w:p w14:paraId="36CF7C44" w14:textId="77777777" w:rsidR="00E443EC" w:rsidRPr="00E443EC" w:rsidRDefault="00E443EC" w:rsidP="00E443EC">
      <w:pPr>
        <w:rPr>
          <w:rFonts w:eastAsia="Times New Roman"/>
        </w:rPr>
      </w:pPr>
      <w:r w:rsidRPr="00E443EC">
        <w:rPr>
          <w:rFonts w:eastAsia="Times New Roman"/>
        </w:rPr>
        <w:t>Chương 2 đã trình bày các cơ sở lý thuyết nền tảng của hệ chuyên gia, bao gồm khái niệm, thành phần, phương pháp biểu diễn tri thức, cơ chế suy luận, xử lý không chắc chắn và khả năng giải thích. Những nội dung này cho thấy hệ chuyên gia là một hướng tiếp cận phù hợp cho các bài toán chẩn đoán và ra quyết định trong miền tri thức hẹp.</w:t>
      </w:r>
    </w:p>
    <w:p w14:paraId="50DF169E" w14:textId="77777777" w:rsidR="00E443EC" w:rsidRPr="00E443EC" w:rsidRDefault="00E443EC" w:rsidP="00E443EC">
      <w:pPr>
        <w:rPr>
          <w:rFonts w:eastAsia="Times New Roman"/>
        </w:rPr>
      </w:pPr>
      <w:r w:rsidRPr="00E443EC">
        <w:rPr>
          <w:rFonts w:eastAsia="Times New Roman"/>
        </w:rPr>
        <w:t>Các kiến thức lý thuyết này sẽ là nền tảng để triển khai thiết kế hệ thống cụ thể trong chương tiếp theo.</w:t>
      </w:r>
    </w:p>
    <w:p w14:paraId="363FFB37" w14:textId="691D7753" w:rsidR="008C71CE" w:rsidRPr="008C71CE" w:rsidRDefault="003B53EB" w:rsidP="008C71CE">
      <w:r>
        <w:rPr>
          <w:rFonts w:eastAsia="Times New Roman"/>
        </w:rPr>
        <w:t>.</w:t>
      </w:r>
    </w:p>
    <w:p w14:paraId="6B03DC1F" w14:textId="77777777" w:rsidR="00163A7F" w:rsidRDefault="00163A7F" w:rsidP="008C71CE">
      <w:pPr>
        <w:rPr>
          <w:b/>
          <w:bCs/>
        </w:rPr>
      </w:pPr>
      <w:r>
        <w:rPr>
          <w:b/>
          <w:bCs/>
        </w:rPr>
        <w:br w:type="page"/>
      </w:r>
    </w:p>
    <w:p w14:paraId="4F953B21" w14:textId="7CED808F" w:rsidR="008C71CE" w:rsidRPr="008C71CE" w:rsidRDefault="00163A7F" w:rsidP="000D1517">
      <w:pPr>
        <w:pStyle w:val="Heading1"/>
      </w:pPr>
      <w:bookmarkStart w:id="46" w:name="_Toc226563329"/>
      <w:r>
        <w:lastRenderedPageBreak/>
        <w:t>Phân tích và thiết kế chương trình</w:t>
      </w:r>
      <w:bookmarkEnd w:id="46"/>
    </w:p>
    <w:p w14:paraId="398EB947" w14:textId="019D8C8D" w:rsidR="00D711E0" w:rsidRPr="00D711E0" w:rsidRDefault="00D711E0" w:rsidP="00D711E0">
      <w:pPr>
        <w:pStyle w:val="Heading2"/>
      </w:pPr>
      <w:bookmarkStart w:id="47" w:name="_Toc226563330"/>
      <w:r w:rsidRPr="00D711E0">
        <w:t>Phát biểu bài toán và yêu cầu hệ thống</w:t>
      </w:r>
      <w:bookmarkEnd w:id="47"/>
    </w:p>
    <w:p w14:paraId="3366B3E8" w14:textId="6AA2C154" w:rsidR="00D711E0" w:rsidRPr="00D711E0" w:rsidRDefault="00D711E0" w:rsidP="00D711E0">
      <w:pPr>
        <w:pStyle w:val="Heading3"/>
      </w:pPr>
      <w:bookmarkStart w:id="48" w:name="_Toc226563331"/>
      <w:r>
        <w:t>P</w:t>
      </w:r>
      <w:r w:rsidRPr="00D711E0">
        <w:t>hát biểu bài toán</w:t>
      </w:r>
      <w:bookmarkEnd w:id="48"/>
    </w:p>
    <w:p w14:paraId="0610A054" w14:textId="601CECA2" w:rsidR="00D711E0" w:rsidRPr="00D711E0" w:rsidRDefault="00D711E0" w:rsidP="00D711E0">
      <w:r w:rsidRPr="00D711E0">
        <w:t>Bài toán đặt ra trong đề tài là xây dựng một hệ thống có khả năng chẩn đoán các lỗi máy tính phổ biến thông qua quá trình tương tác hỏi</w:t>
      </w:r>
      <w:r w:rsidR="00CD2A31">
        <w:t>-</w:t>
      </w:r>
      <w:r w:rsidRPr="00D711E0">
        <w:t>đáp với người dùng. Trong quá trình này, hệ thống không nhận toàn bộ thông tin ngay từ đầu mà phải thu thập dần dần các dữ kiện, từ đó tiến hành suy luận để đi đến kết luận hợp lý nhất.</w:t>
      </w:r>
    </w:p>
    <w:p w14:paraId="46E37036" w14:textId="77777777" w:rsidR="00D711E0" w:rsidRPr="00D711E0" w:rsidRDefault="00D711E0" w:rsidP="00D711E0">
      <w:r w:rsidRPr="00D711E0">
        <w:t>Về mặt hình thức, đầu vào của hệ thống là một tập các facts phản ánh trạng thái hiện tại của thiết bị hoặc hiện tượng mà người dùng quan sát được. Các facts này có thể được thu thập theo hai cách. Thứ nhất, facts được nhận trực tiếp từ mô tả hoặc lựa chọn ban đầu của người dùng, ví dụ như “máy không lên nguồn”, “Wi-Fi không thấy”, “màn hình bị đen”, hoặc “máy rất nóng”. Thứ hai, facts được bổ sung gián tiếp thông qua các câu hỏi trung gian do hệ thống đặt ra trong quá trình hội thoại, ví dụ như “máy là laptop hay desktop?”, “có nghe tiếng beep khi khởi động hay không?”, hoặc “thiết bị khác cùng mạng có vào Internet được hay không?”. Theo tài liệu thiết kế hiện có, hệ thống tổ chức tri thức theo 8 nhóm lỗi lớn, 50 câu hỏi, 103 luật và 50 chẩn đoán cuối, cho phép quá trình thu thập dữ kiện diễn ra từng bước thay vì yêu cầu người dùng nhập mọi thông tin ngay từ đầu .</w:t>
      </w:r>
    </w:p>
    <w:p w14:paraId="1E549C37" w14:textId="77777777" w:rsidR="00D711E0" w:rsidRPr="00D711E0" w:rsidRDefault="00D711E0" w:rsidP="00D711E0">
      <w:r w:rsidRPr="00D711E0">
        <w:t>Đầu ra của hệ thống là một hoặc nhiều chẩn đoán, kèm theo các thông tin hỗ trợ ra quyết định như:</w:t>
      </w:r>
    </w:p>
    <w:p w14:paraId="2EF9A03B" w14:textId="77777777" w:rsidR="00D711E0" w:rsidRPr="00D711E0" w:rsidRDefault="00D711E0" w:rsidP="00CD2A31">
      <w:pPr>
        <w:pStyle w:val="ListParagraph"/>
        <w:numPr>
          <w:ilvl w:val="0"/>
          <w:numId w:val="181"/>
        </w:numPr>
      </w:pPr>
      <w:r w:rsidRPr="00D711E0">
        <w:t xml:space="preserve">mức độ tin cậy của kết luận (certainty hoặc certainty factor), </w:t>
      </w:r>
    </w:p>
    <w:p w14:paraId="3984BE64" w14:textId="77777777" w:rsidR="00D711E0" w:rsidRPr="00D711E0" w:rsidRDefault="00D711E0" w:rsidP="00CD2A31">
      <w:pPr>
        <w:pStyle w:val="ListParagraph"/>
        <w:numPr>
          <w:ilvl w:val="0"/>
          <w:numId w:val="181"/>
        </w:numPr>
      </w:pPr>
      <w:r w:rsidRPr="00D711E0">
        <w:t xml:space="preserve">mức độ nghiêm trọng của lỗi (severity), </w:t>
      </w:r>
    </w:p>
    <w:p w14:paraId="3488DCB1" w14:textId="77777777" w:rsidR="00D711E0" w:rsidRPr="00D711E0" w:rsidRDefault="00D711E0" w:rsidP="00CD2A31">
      <w:pPr>
        <w:pStyle w:val="ListParagraph"/>
        <w:numPr>
          <w:ilvl w:val="0"/>
          <w:numId w:val="181"/>
        </w:numPr>
      </w:pPr>
      <w:r w:rsidRPr="00D711E0">
        <w:t xml:space="preserve">khả năng tự khắc phục của người dùng, </w:t>
      </w:r>
    </w:p>
    <w:p w14:paraId="01874E64" w14:textId="77777777" w:rsidR="00D711E0" w:rsidRPr="00D711E0" w:rsidRDefault="00D711E0" w:rsidP="00CD2A31">
      <w:pPr>
        <w:pStyle w:val="ListParagraph"/>
        <w:numPr>
          <w:ilvl w:val="0"/>
          <w:numId w:val="181"/>
        </w:numPr>
      </w:pPr>
      <w:r w:rsidRPr="00D711E0">
        <w:t xml:space="preserve">cảnh báo đặc biệt nếu có, </w:t>
      </w:r>
    </w:p>
    <w:p w14:paraId="3ED70EDF" w14:textId="77777777" w:rsidR="00D711E0" w:rsidRPr="00D711E0" w:rsidRDefault="00D711E0" w:rsidP="00CD2A31">
      <w:pPr>
        <w:pStyle w:val="ListParagraph"/>
        <w:numPr>
          <w:ilvl w:val="0"/>
          <w:numId w:val="181"/>
        </w:numPr>
      </w:pPr>
      <w:r w:rsidRPr="00D711E0">
        <w:t xml:space="preserve">và các bước xử lý đề xuất. </w:t>
      </w:r>
    </w:p>
    <w:p w14:paraId="5B6251DC" w14:textId="77777777" w:rsidR="00D711E0" w:rsidRPr="00D711E0" w:rsidRDefault="00D711E0" w:rsidP="00D711E0">
      <w:r w:rsidRPr="00D711E0">
        <w:t>Như vậy, bản chất của bài toán không đơn thuần là “phân loại lỗi”, mà là một quá trình suy luận nhiều bước. Trong quá trình đó, hệ thống phải thực hiện đồng thời nhiều nhiệm vụ: thu thập thông tin dần dần, cập nhật trạng thái tri thức, đánh giá luật nào có thể kích hoạt, xử lý xung đột giữa các luật khả dụng, và cuối cùng hội tụ về kết luận có mức độ phù hợp cao nhất.</w:t>
      </w:r>
    </w:p>
    <w:p w14:paraId="0E7CFD60" w14:textId="60BF73AD" w:rsidR="00D711E0" w:rsidRPr="00D711E0" w:rsidRDefault="00D711E0" w:rsidP="00D711E0">
      <w:r w:rsidRPr="00D711E0">
        <w:lastRenderedPageBreak/>
        <w:t>Nếu mô tả bài toán dưới góc nhìn hệ chuyên gia, thì đây là bài toán từ dữ kiện quan sát được → suy ra giả thuyết trung gian → suy ra chẩn đoán cuối cùng → đề xuất hành động. Chính cấu trúc này khiến bài toán phù hợp với mô hình rule-based expert system và chiến lược forward chaining, thay vì một mô hình đối thoại thuần ngôn ngữ hoặc một cây hỏi</w:t>
      </w:r>
      <w:r w:rsidR="00CD2A31">
        <w:t>-</w:t>
      </w:r>
      <w:r w:rsidRPr="00D711E0">
        <w:t>đáp cứng đơn giản. Tài liệu chiến lược của hệ thống cũng nhấn mạnh rằng forward chaining phù hợp vì người dùng thường chỉ biết triệu chứng, còn hệ thống phải từng bước khám phá nguyên nhân thông qua dữ kiện được tích lũy dần trong quá trình hỏi</w:t>
      </w:r>
      <w:r w:rsidR="00CD2A31">
        <w:t>-</w:t>
      </w:r>
      <w:r w:rsidRPr="00D711E0">
        <w:t>đáp .</w:t>
      </w:r>
    </w:p>
    <w:p w14:paraId="6C1102CC" w14:textId="464ECD72" w:rsidR="00D711E0" w:rsidRPr="00D711E0" w:rsidRDefault="00D711E0" w:rsidP="00D711E0">
      <w:pPr>
        <w:pStyle w:val="Heading3"/>
      </w:pPr>
      <w:bookmarkStart w:id="49" w:name="_Toc226563332"/>
      <w:r w:rsidRPr="00D711E0">
        <w:t>Yêu cầu chức năng</w:t>
      </w:r>
      <w:bookmarkEnd w:id="49"/>
    </w:p>
    <w:p w14:paraId="63A52B6B" w14:textId="77777777" w:rsidR="00D711E0" w:rsidRPr="00D711E0" w:rsidRDefault="00D711E0" w:rsidP="00D711E0">
      <w:r w:rsidRPr="00D711E0">
        <w:t>Để giải quyết bài toán trên, hệ thống cần đáp ứng một số yêu cầu chức năng cốt lõi.</w:t>
      </w:r>
    </w:p>
    <w:p w14:paraId="527F8382" w14:textId="77777777" w:rsidR="00D711E0" w:rsidRPr="00D711E0" w:rsidRDefault="00D711E0" w:rsidP="00D711E0">
      <w:r w:rsidRPr="00D711E0">
        <w:t>Trước hết, hệ thống phải có khả năng phân loại nhanh nhóm lỗi ban đầu. Đây là bước quan trọng để giảm không gian tìm kiếm và giúp hội thoại đi đúng hướng ngay từ đầu. Thay vì hỏi lan man, hệ thống cần nhanh chóng xác định xem lỗi của người dùng thuộc nhóm nguồn, hiển thị, hệ điều hành, mạng, âm thanh, ngoại vi, hiệu năng hay lưu trữ.</w:t>
      </w:r>
    </w:p>
    <w:p w14:paraId="00E4F1B0" w14:textId="77777777" w:rsidR="00D711E0" w:rsidRPr="00D711E0" w:rsidRDefault="00D711E0" w:rsidP="00D711E0">
      <w:r w:rsidRPr="00D711E0">
        <w:t>Tiếp theo, hệ thống phải hỗ trợ đặt câu hỏi theo từng bước. Đây là đặc trưng nổi bật của bài toán chẩn đoán: người dùng không biết sẵn tất cả thông tin cần thiết, nên hệ thống phải chủ động điều hướng bằng cách hỏi những câu có giá trị phân biệt cao.</w:t>
      </w:r>
    </w:p>
    <w:p w14:paraId="6A18B025" w14:textId="77777777" w:rsidR="00D711E0" w:rsidRPr="00D711E0" w:rsidRDefault="00D711E0" w:rsidP="00D711E0">
      <w:r w:rsidRPr="00D711E0">
        <w:t>Hệ thống cũng phải có khả năng thu thập và lưu trữ facts vào Working Memory. Mỗi câu trả lời của người dùng không chỉ là dữ liệu đầu vào tức thời, mà còn trở thành một phần của trạng thái tri thức hiện tại để phục vụ cho các bước suy luận tiếp theo.</w:t>
      </w:r>
    </w:p>
    <w:p w14:paraId="502A7906" w14:textId="3FC9A731" w:rsidR="00D711E0" w:rsidRPr="00D711E0" w:rsidRDefault="00D711E0" w:rsidP="00D711E0">
      <w:r w:rsidRPr="00D711E0">
        <w:t>Một yêu cầu quan trọng khác là hệ thống phải thực hiện suy luận bằng luật IF</w:t>
      </w:r>
      <w:r w:rsidR="00CD2A31">
        <w:t>-</w:t>
      </w:r>
      <w:r w:rsidRPr="00D711E0">
        <w:t>THEN. Đây là cơ chế lõi của hệ chuyên gia. Từ tập facts đã biết, engine cần xác định luật nào thỏa mãn, luật nào cần ưu tiên, và luật nào sẽ sinh thêm facts hoặc kích hoạt chẩn đoán.</w:t>
      </w:r>
    </w:p>
    <w:p w14:paraId="0871AA9B" w14:textId="77777777" w:rsidR="00D711E0" w:rsidRPr="00D711E0" w:rsidRDefault="00D711E0" w:rsidP="00D711E0">
      <w:r w:rsidRPr="00D711E0">
        <w:t>Sau quá trình suy luận, hệ thống phải trả về kết quả chẩn đoán dưới dạng có ý nghĩa thực tế, thay vì chỉ hiển thị một mã lỗi. Kết quả nên bao gồm tên lỗi, nhóm lỗi, mức độ nghiêm trọng, các bước xử lý và cảnh báo nếu cần.</w:t>
      </w:r>
    </w:p>
    <w:p w14:paraId="0BAAC478" w14:textId="77777777" w:rsidR="00D711E0" w:rsidRPr="00D711E0" w:rsidRDefault="00D711E0" w:rsidP="00D711E0">
      <w:r w:rsidRPr="00D711E0">
        <w:t xml:space="preserve">Cuối cùng, hệ thống phải giải thích được đường suy luận. Đây là yêu cầu rất quan trọng để sản phẩm bám đúng bản chất của môn Công nghệ tri thức. Người dùng và </w:t>
      </w:r>
      <w:r w:rsidRPr="00D711E0">
        <w:lastRenderedPageBreak/>
        <w:t>giảng viên cần có thể kiểm tra hệ thống đã hỏi gì, facts nào đã được ghi nhận, luật nào đã kích hoạt, và vì sao hệ thống đi đến kết luận cuối cùng.</w:t>
      </w:r>
    </w:p>
    <w:p w14:paraId="7A812083" w14:textId="00A5F40D" w:rsidR="00D711E0" w:rsidRPr="00D711E0" w:rsidRDefault="00D711E0" w:rsidP="007A0EAA">
      <w:pPr>
        <w:pStyle w:val="Heading3"/>
      </w:pPr>
      <w:bookmarkStart w:id="50" w:name="_Toc226563333"/>
      <w:r w:rsidRPr="00D711E0">
        <w:t>Yêu cầu phi chức năng</w:t>
      </w:r>
      <w:bookmarkEnd w:id="50"/>
    </w:p>
    <w:p w14:paraId="46C92A7D" w14:textId="77777777" w:rsidR="00D711E0" w:rsidRPr="00D711E0" w:rsidRDefault="00D711E0" w:rsidP="00D711E0">
      <w:r w:rsidRPr="00D711E0">
        <w:t>Ngoài các yêu cầu chức năng, hệ thống cũng cần đáp ứng các yêu cầu phi chức năng để đảm bảo khả năng sử dụng và phát triển lâu dài.</w:t>
      </w:r>
    </w:p>
    <w:p w14:paraId="2E6FE2A4" w14:textId="77777777" w:rsidR="00D711E0" w:rsidRPr="00D711E0" w:rsidRDefault="00D711E0" w:rsidP="00D711E0">
      <w:r w:rsidRPr="00D711E0">
        <w:t>Thứ nhất là tính dễ sử dụng. Do đối tượng sử dụng hướng đến người dùng phổ thông, giao diện cần trực quan, ngắn gọn, ưu tiên tương tác kiểu hội thoại thay vì các biểu mẫu phức tạp.</w:t>
      </w:r>
    </w:p>
    <w:p w14:paraId="15567044" w14:textId="77777777" w:rsidR="00D711E0" w:rsidRPr="00D711E0" w:rsidRDefault="00D711E0" w:rsidP="00D711E0">
      <w:r w:rsidRPr="00D711E0">
        <w:t>Thứ hai là tính phản hồi nhanh. Người dùng không chấp nhận một hệ thống chẩn đoán mất quá nhiều thời gian chỉ để trả lời vài câu hỏi. Vì vậy, engine suy luận và cơ chế chọn câu hỏi cần đủ nhẹ để phản hồi gần như tức thời.</w:t>
      </w:r>
    </w:p>
    <w:p w14:paraId="301DAD82" w14:textId="77777777" w:rsidR="00D711E0" w:rsidRPr="00D711E0" w:rsidRDefault="00D711E0" w:rsidP="00D711E0">
      <w:r w:rsidRPr="00D711E0">
        <w:t>Thứ ba là tính mở rộng. Tri thức về lỗi máy tính luôn có thể thay đổi hoặc mở rộng theo thời gian. Vì vậy, kiến trúc chương trình phải cho phép thêm câu hỏi, facts, luật và chẩn đoán mà không cần sửa sâu vào lõi engine.</w:t>
      </w:r>
    </w:p>
    <w:p w14:paraId="7D960EAB" w14:textId="77777777" w:rsidR="00D711E0" w:rsidRPr="00D711E0" w:rsidRDefault="00D711E0" w:rsidP="00D711E0">
      <w:r w:rsidRPr="00D711E0">
        <w:t>Thứ tư là tính ổn định. Một hệ thống chẩn đoán dựa trên nhiều nhánh hội thoại rất dễ gặp các lỗi như dead-end, vòng lặp vô hạn hoặc tham chiếu gãy. Do đó, chương trình cần có cơ chế bảo vệ logic để đảm bảo mọi phiên chẩn đoán đều kết thúc hợp lệ. Báo cáo audit của hệ thống cho thấy phiên bản knowledge base hiện tại đạt trạng thái CLEAN với 0 dead-end, 0 broken references và 0 unreachable rules, chứng tỏ yêu cầu ổn định đã được đáp ứng ở mức rất tốt .</w:t>
      </w:r>
    </w:p>
    <w:p w14:paraId="00BDAA0A" w14:textId="77777777" w:rsidR="00D711E0" w:rsidRDefault="00D711E0" w:rsidP="00D711E0">
      <w:r w:rsidRPr="00D711E0">
        <w:t>Thứ năm là tính bảo trì. Hệ thống cần được tổ chức thành các tầng rõ ràng như tầng tri thức, tầng suy luận, tầng ứng dụng và tầng trình bày, để mỗi phần có thể phát triển và kiểm thử độc lập.</w:t>
      </w:r>
    </w:p>
    <w:tbl>
      <w:tblPr>
        <w:tblStyle w:val="TableGrid"/>
        <w:tblW w:w="0" w:type="auto"/>
        <w:jc w:val="center"/>
        <w:tblLook w:val="04A0" w:firstRow="1" w:lastRow="0" w:firstColumn="1" w:lastColumn="0" w:noHBand="0" w:noVBand="1"/>
      </w:tblPr>
      <w:tblGrid>
        <w:gridCol w:w="1700"/>
        <w:gridCol w:w="6070"/>
      </w:tblGrid>
      <w:tr w:rsidR="00D711E0" w:rsidRPr="00D711E0" w14:paraId="22A77C95" w14:textId="77777777" w:rsidTr="00805220">
        <w:trPr>
          <w:trHeight w:val="432"/>
          <w:tblHeader/>
          <w:jc w:val="center"/>
        </w:trPr>
        <w:tc>
          <w:tcPr>
            <w:tcW w:w="0" w:type="auto"/>
            <w:vAlign w:val="center"/>
            <w:hideMark/>
          </w:tcPr>
          <w:p w14:paraId="0C1EB75D" w14:textId="77777777" w:rsidR="00D711E0" w:rsidRPr="00D711E0" w:rsidRDefault="00D711E0" w:rsidP="00434F10">
            <w:pPr>
              <w:spacing w:after="200" w:line="276" w:lineRule="auto"/>
              <w:rPr>
                <w:b/>
                <w:bCs/>
              </w:rPr>
            </w:pPr>
            <w:r w:rsidRPr="00D711E0">
              <w:rPr>
                <w:b/>
                <w:bCs/>
              </w:rPr>
              <w:t>Loại yêu cầu</w:t>
            </w:r>
          </w:p>
        </w:tc>
        <w:tc>
          <w:tcPr>
            <w:tcW w:w="0" w:type="auto"/>
            <w:vAlign w:val="center"/>
            <w:hideMark/>
          </w:tcPr>
          <w:p w14:paraId="116D2169" w14:textId="77777777" w:rsidR="00D711E0" w:rsidRPr="00D711E0" w:rsidRDefault="00D711E0" w:rsidP="00434F10">
            <w:pPr>
              <w:spacing w:after="200" w:line="276" w:lineRule="auto"/>
              <w:rPr>
                <w:b/>
                <w:bCs/>
              </w:rPr>
            </w:pPr>
            <w:r w:rsidRPr="00D711E0">
              <w:rPr>
                <w:b/>
                <w:bCs/>
              </w:rPr>
              <w:t>Nội dung</w:t>
            </w:r>
          </w:p>
        </w:tc>
      </w:tr>
      <w:tr w:rsidR="00D711E0" w:rsidRPr="00D711E0" w14:paraId="09DA4DE6" w14:textId="77777777" w:rsidTr="00805220">
        <w:trPr>
          <w:trHeight w:val="432"/>
          <w:jc w:val="center"/>
        </w:trPr>
        <w:tc>
          <w:tcPr>
            <w:tcW w:w="0" w:type="auto"/>
            <w:vAlign w:val="center"/>
            <w:hideMark/>
          </w:tcPr>
          <w:p w14:paraId="0E6325E4" w14:textId="77777777" w:rsidR="00D711E0" w:rsidRPr="00D711E0" w:rsidRDefault="00D711E0" w:rsidP="00434F10">
            <w:pPr>
              <w:spacing w:after="200" w:line="276" w:lineRule="auto"/>
            </w:pPr>
            <w:r w:rsidRPr="00D711E0">
              <w:t>Chức năng</w:t>
            </w:r>
          </w:p>
        </w:tc>
        <w:tc>
          <w:tcPr>
            <w:tcW w:w="0" w:type="auto"/>
            <w:vAlign w:val="center"/>
            <w:hideMark/>
          </w:tcPr>
          <w:p w14:paraId="0CB1536E" w14:textId="77777777" w:rsidR="00D711E0" w:rsidRPr="00D711E0" w:rsidRDefault="00D711E0" w:rsidP="00434F10">
            <w:pPr>
              <w:spacing w:after="200" w:line="276" w:lineRule="auto"/>
            </w:pPr>
            <w:r w:rsidRPr="00D711E0">
              <w:t>Phân loại nhanh nhóm lỗi ban đầu</w:t>
            </w:r>
          </w:p>
        </w:tc>
      </w:tr>
      <w:tr w:rsidR="00D711E0" w:rsidRPr="00D711E0" w14:paraId="214CB4AD" w14:textId="77777777" w:rsidTr="00805220">
        <w:trPr>
          <w:trHeight w:val="432"/>
          <w:jc w:val="center"/>
        </w:trPr>
        <w:tc>
          <w:tcPr>
            <w:tcW w:w="0" w:type="auto"/>
            <w:vAlign w:val="center"/>
            <w:hideMark/>
          </w:tcPr>
          <w:p w14:paraId="16EB271B" w14:textId="77777777" w:rsidR="00D711E0" w:rsidRPr="00D711E0" w:rsidRDefault="00D711E0" w:rsidP="00434F10">
            <w:pPr>
              <w:spacing w:after="200" w:line="276" w:lineRule="auto"/>
            </w:pPr>
            <w:r w:rsidRPr="00D711E0">
              <w:t>Chức năng</w:t>
            </w:r>
          </w:p>
        </w:tc>
        <w:tc>
          <w:tcPr>
            <w:tcW w:w="0" w:type="auto"/>
            <w:vAlign w:val="center"/>
            <w:hideMark/>
          </w:tcPr>
          <w:p w14:paraId="5647F346" w14:textId="77777777" w:rsidR="00D711E0" w:rsidRPr="00D711E0" w:rsidRDefault="00D711E0" w:rsidP="00434F10">
            <w:pPr>
              <w:spacing w:after="200" w:line="276" w:lineRule="auto"/>
            </w:pPr>
            <w:r w:rsidRPr="00D711E0">
              <w:t>Đặt câu hỏi theo từng bước (interactive diagnosis)</w:t>
            </w:r>
          </w:p>
        </w:tc>
      </w:tr>
      <w:tr w:rsidR="00D711E0" w:rsidRPr="00D711E0" w14:paraId="6152E793" w14:textId="77777777" w:rsidTr="00805220">
        <w:trPr>
          <w:trHeight w:val="432"/>
          <w:jc w:val="center"/>
        </w:trPr>
        <w:tc>
          <w:tcPr>
            <w:tcW w:w="0" w:type="auto"/>
            <w:vAlign w:val="center"/>
            <w:hideMark/>
          </w:tcPr>
          <w:p w14:paraId="16BC0813" w14:textId="77777777" w:rsidR="00D711E0" w:rsidRPr="00D711E0" w:rsidRDefault="00D711E0" w:rsidP="00434F10">
            <w:pPr>
              <w:spacing w:after="200" w:line="276" w:lineRule="auto"/>
            </w:pPr>
            <w:r w:rsidRPr="00D711E0">
              <w:t>Chức năng</w:t>
            </w:r>
          </w:p>
        </w:tc>
        <w:tc>
          <w:tcPr>
            <w:tcW w:w="0" w:type="auto"/>
            <w:vAlign w:val="center"/>
            <w:hideMark/>
          </w:tcPr>
          <w:p w14:paraId="468E6F5C" w14:textId="77777777" w:rsidR="00D711E0" w:rsidRPr="00D711E0" w:rsidRDefault="00D711E0" w:rsidP="00434F10">
            <w:pPr>
              <w:spacing w:after="200" w:line="276" w:lineRule="auto"/>
            </w:pPr>
            <w:r w:rsidRPr="00D711E0">
              <w:t>Thu thập và lưu trữ facts trong Working Memory</w:t>
            </w:r>
          </w:p>
        </w:tc>
      </w:tr>
      <w:tr w:rsidR="00D711E0" w:rsidRPr="00D711E0" w14:paraId="23FBFB2B" w14:textId="77777777" w:rsidTr="00805220">
        <w:trPr>
          <w:trHeight w:val="432"/>
          <w:jc w:val="center"/>
        </w:trPr>
        <w:tc>
          <w:tcPr>
            <w:tcW w:w="0" w:type="auto"/>
            <w:vAlign w:val="center"/>
            <w:hideMark/>
          </w:tcPr>
          <w:p w14:paraId="448AD35C" w14:textId="77777777" w:rsidR="00D711E0" w:rsidRPr="00D711E0" w:rsidRDefault="00D711E0" w:rsidP="00434F10">
            <w:pPr>
              <w:spacing w:after="200" w:line="276" w:lineRule="auto"/>
            </w:pPr>
            <w:r w:rsidRPr="00D711E0">
              <w:t>Chức năng</w:t>
            </w:r>
          </w:p>
        </w:tc>
        <w:tc>
          <w:tcPr>
            <w:tcW w:w="0" w:type="auto"/>
            <w:vAlign w:val="center"/>
            <w:hideMark/>
          </w:tcPr>
          <w:p w14:paraId="1CDB4BE9" w14:textId="7DB40484" w:rsidR="00D711E0" w:rsidRPr="00D711E0" w:rsidRDefault="00D711E0" w:rsidP="00434F10">
            <w:pPr>
              <w:spacing w:after="200" w:line="276" w:lineRule="auto"/>
            </w:pPr>
            <w:r w:rsidRPr="00D711E0">
              <w:t>Suy luận bằng luật IF</w:t>
            </w:r>
            <w:r w:rsidR="00CD2A31">
              <w:t>-</w:t>
            </w:r>
            <w:r w:rsidRPr="00D711E0">
              <w:t>THEN</w:t>
            </w:r>
          </w:p>
        </w:tc>
      </w:tr>
      <w:tr w:rsidR="00D711E0" w:rsidRPr="00D711E0" w14:paraId="2DEF6684" w14:textId="77777777" w:rsidTr="00805220">
        <w:trPr>
          <w:trHeight w:val="432"/>
          <w:jc w:val="center"/>
        </w:trPr>
        <w:tc>
          <w:tcPr>
            <w:tcW w:w="0" w:type="auto"/>
            <w:vAlign w:val="center"/>
            <w:hideMark/>
          </w:tcPr>
          <w:p w14:paraId="14DF6C14" w14:textId="77777777" w:rsidR="00D711E0" w:rsidRPr="00D711E0" w:rsidRDefault="00D711E0" w:rsidP="00434F10">
            <w:pPr>
              <w:spacing w:after="200" w:line="276" w:lineRule="auto"/>
            </w:pPr>
            <w:r w:rsidRPr="00D711E0">
              <w:t>Chức năng</w:t>
            </w:r>
          </w:p>
        </w:tc>
        <w:tc>
          <w:tcPr>
            <w:tcW w:w="0" w:type="auto"/>
            <w:vAlign w:val="center"/>
            <w:hideMark/>
          </w:tcPr>
          <w:p w14:paraId="5A41EB5E" w14:textId="77777777" w:rsidR="00D711E0" w:rsidRPr="00D711E0" w:rsidRDefault="00D711E0" w:rsidP="00434F10">
            <w:pPr>
              <w:spacing w:after="200" w:line="276" w:lineRule="auto"/>
            </w:pPr>
            <w:r w:rsidRPr="00D711E0">
              <w:t>Trả về kết quả chẩn đoán</w:t>
            </w:r>
          </w:p>
        </w:tc>
      </w:tr>
      <w:tr w:rsidR="00D711E0" w:rsidRPr="00D711E0" w14:paraId="33B0CE36" w14:textId="77777777" w:rsidTr="00805220">
        <w:trPr>
          <w:trHeight w:val="432"/>
          <w:jc w:val="center"/>
        </w:trPr>
        <w:tc>
          <w:tcPr>
            <w:tcW w:w="0" w:type="auto"/>
            <w:vAlign w:val="center"/>
            <w:hideMark/>
          </w:tcPr>
          <w:p w14:paraId="543CA8F9" w14:textId="77777777" w:rsidR="00D711E0" w:rsidRPr="00D711E0" w:rsidRDefault="00D711E0" w:rsidP="00434F10">
            <w:pPr>
              <w:spacing w:after="200" w:line="276" w:lineRule="auto"/>
            </w:pPr>
            <w:r w:rsidRPr="00D711E0">
              <w:lastRenderedPageBreak/>
              <w:t>Chức năng</w:t>
            </w:r>
          </w:p>
        </w:tc>
        <w:tc>
          <w:tcPr>
            <w:tcW w:w="0" w:type="auto"/>
            <w:vAlign w:val="center"/>
            <w:hideMark/>
          </w:tcPr>
          <w:p w14:paraId="362B3C30" w14:textId="77777777" w:rsidR="00D711E0" w:rsidRPr="00D711E0" w:rsidRDefault="00D711E0" w:rsidP="00434F10">
            <w:pPr>
              <w:spacing w:after="200" w:line="276" w:lineRule="auto"/>
            </w:pPr>
            <w:r w:rsidRPr="00D711E0">
              <w:t>Giải thích được đường suy luận</w:t>
            </w:r>
          </w:p>
        </w:tc>
      </w:tr>
      <w:tr w:rsidR="00D711E0" w:rsidRPr="00D711E0" w14:paraId="3543FF74" w14:textId="77777777" w:rsidTr="00805220">
        <w:trPr>
          <w:trHeight w:val="432"/>
          <w:jc w:val="center"/>
        </w:trPr>
        <w:tc>
          <w:tcPr>
            <w:tcW w:w="0" w:type="auto"/>
            <w:vAlign w:val="center"/>
            <w:hideMark/>
          </w:tcPr>
          <w:p w14:paraId="20E3C01E" w14:textId="77777777" w:rsidR="00D711E0" w:rsidRPr="00D711E0" w:rsidRDefault="00D711E0" w:rsidP="00434F10">
            <w:pPr>
              <w:spacing w:after="200" w:line="276" w:lineRule="auto"/>
            </w:pPr>
            <w:r w:rsidRPr="00D711E0">
              <w:t>Phi chức năng</w:t>
            </w:r>
          </w:p>
        </w:tc>
        <w:tc>
          <w:tcPr>
            <w:tcW w:w="0" w:type="auto"/>
            <w:vAlign w:val="center"/>
            <w:hideMark/>
          </w:tcPr>
          <w:p w14:paraId="5C4DF1D9" w14:textId="77777777" w:rsidR="00D711E0" w:rsidRPr="00D711E0" w:rsidRDefault="00D711E0" w:rsidP="00434F10">
            <w:pPr>
              <w:spacing w:after="200" w:line="276" w:lineRule="auto"/>
            </w:pPr>
            <w:r w:rsidRPr="00D711E0">
              <w:t>Giao diện dễ dùng, thân thiện với người dùng phổ thông</w:t>
            </w:r>
          </w:p>
        </w:tc>
      </w:tr>
      <w:tr w:rsidR="00D711E0" w:rsidRPr="00D711E0" w14:paraId="2615EB7E" w14:textId="77777777" w:rsidTr="00805220">
        <w:trPr>
          <w:trHeight w:val="432"/>
          <w:jc w:val="center"/>
        </w:trPr>
        <w:tc>
          <w:tcPr>
            <w:tcW w:w="0" w:type="auto"/>
            <w:vAlign w:val="center"/>
            <w:hideMark/>
          </w:tcPr>
          <w:p w14:paraId="0CABD505" w14:textId="77777777" w:rsidR="00D711E0" w:rsidRPr="00D711E0" w:rsidRDefault="00D711E0" w:rsidP="00434F10">
            <w:pPr>
              <w:spacing w:after="200" w:line="276" w:lineRule="auto"/>
            </w:pPr>
            <w:r w:rsidRPr="00D711E0">
              <w:t>Phi chức năng</w:t>
            </w:r>
          </w:p>
        </w:tc>
        <w:tc>
          <w:tcPr>
            <w:tcW w:w="0" w:type="auto"/>
            <w:vAlign w:val="center"/>
            <w:hideMark/>
          </w:tcPr>
          <w:p w14:paraId="3717C60F" w14:textId="77777777" w:rsidR="00D711E0" w:rsidRPr="00D711E0" w:rsidRDefault="00D711E0" w:rsidP="00434F10">
            <w:pPr>
              <w:spacing w:after="200" w:line="276" w:lineRule="auto"/>
            </w:pPr>
            <w:r w:rsidRPr="00D711E0">
              <w:t>Phản hồi nhanh, thời gian suy luận thấp</w:t>
            </w:r>
          </w:p>
        </w:tc>
      </w:tr>
      <w:tr w:rsidR="00D711E0" w:rsidRPr="00D711E0" w14:paraId="7CB2F4D1" w14:textId="77777777" w:rsidTr="00805220">
        <w:trPr>
          <w:trHeight w:val="432"/>
          <w:jc w:val="center"/>
        </w:trPr>
        <w:tc>
          <w:tcPr>
            <w:tcW w:w="0" w:type="auto"/>
            <w:vAlign w:val="center"/>
            <w:hideMark/>
          </w:tcPr>
          <w:p w14:paraId="31F80389" w14:textId="77777777" w:rsidR="00D711E0" w:rsidRPr="00D711E0" w:rsidRDefault="00D711E0" w:rsidP="00434F10">
            <w:pPr>
              <w:spacing w:after="200" w:line="276" w:lineRule="auto"/>
            </w:pPr>
            <w:r w:rsidRPr="00D711E0">
              <w:t>Phi chức năng</w:t>
            </w:r>
          </w:p>
        </w:tc>
        <w:tc>
          <w:tcPr>
            <w:tcW w:w="0" w:type="auto"/>
            <w:vAlign w:val="center"/>
            <w:hideMark/>
          </w:tcPr>
          <w:p w14:paraId="12AC728B" w14:textId="77777777" w:rsidR="00D711E0" w:rsidRPr="00D711E0" w:rsidRDefault="00D711E0" w:rsidP="00434F10">
            <w:pPr>
              <w:spacing w:after="200" w:line="276" w:lineRule="auto"/>
            </w:pPr>
            <w:r w:rsidRPr="00D711E0">
              <w:t>Mở rộng tri thức mà không cần sửa engine</w:t>
            </w:r>
          </w:p>
        </w:tc>
      </w:tr>
      <w:tr w:rsidR="00D711E0" w:rsidRPr="00D711E0" w14:paraId="2C45653F" w14:textId="77777777" w:rsidTr="00805220">
        <w:trPr>
          <w:trHeight w:val="432"/>
          <w:jc w:val="center"/>
        </w:trPr>
        <w:tc>
          <w:tcPr>
            <w:tcW w:w="0" w:type="auto"/>
            <w:vAlign w:val="center"/>
            <w:hideMark/>
          </w:tcPr>
          <w:p w14:paraId="7866EA36" w14:textId="77777777" w:rsidR="00D711E0" w:rsidRPr="00D711E0" w:rsidRDefault="00D711E0" w:rsidP="00434F10">
            <w:pPr>
              <w:spacing w:after="200" w:line="276" w:lineRule="auto"/>
            </w:pPr>
            <w:r w:rsidRPr="00D711E0">
              <w:t>Phi chức năng</w:t>
            </w:r>
          </w:p>
        </w:tc>
        <w:tc>
          <w:tcPr>
            <w:tcW w:w="0" w:type="auto"/>
            <w:vAlign w:val="center"/>
            <w:hideMark/>
          </w:tcPr>
          <w:p w14:paraId="1F34163A" w14:textId="77777777" w:rsidR="00D711E0" w:rsidRPr="00D711E0" w:rsidRDefault="00D711E0" w:rsidP="00434F10">
            <w:pPr>
              <w:spacing w:after="200" w:line="276" w:lineRule="auto"/>
            </w:pPr>
            <w:r w:rsidRPr="00D711E0">
              <w:t>Ổn định, không dead-end, không vòng lặp</w:t>
            </w:r>
          </w:p>
        </w:tc>
      </w:tr>
      <w:tr w:rsidR="00D711E0" w:rsidRPr="00D711E0" w14:paraId="28A4CFB6" w14:textId="77777777" w:rsidTr="00805220">
        <w:trPr>
          <w:trHeight w:val="432"/>
          <w:jc w:val="center"/>
        </w:trPr>
        <w:tc>
          <w:tcPr>
            <w:tcW w:w="0" w:type="auto"/>
            <w:vAlign w:val="center"/>
            <w:hideMark/>
          </w:tcPr>
          <w:p w14:paraId="7D49E1DF" w14:textId="77777777" w:rsidR="00D711E0" w:rsidRPr="00D711E0" w:rsidRDefault="00D711E0" w:rsidP="00434F10">
            <w:pPr>
              <w:spacing w:after="200" w:line="276" w:lineRule="auto"/>
            </w:pPr>
            <w:r w:rsidRPr="00D711E0">
              <w:t>Phi chức năng</w:t>
            </w:r>
          </w:p>
        </w:tc>
        <w:tc>
          <w:tcPr>
            <w:tcW w:w="0" w:type="auto"/>
            <w:vAlign w:val="center"/>
            <w:hideMark/>
          </w:tcPr>
          <w:p w14:paraId="166B2CDD" w14:textId="77777777" w:rsidR="00D711E0" w:rsidRPr="00D711E0" w:rsidRDefault="00D711E0" w:rsidP="00434F10">
            <w:pPr>
              <w:keepNext/>
              <w:spacing w:after="200" w:line="276" w:lineRule="auto"/>
            </w:pPr>
            <w:r w:rsidRPr="00D711E0">
              <w:t>Kiến trúc tách tầng, dễ bảo trì</w:t>
            </w:r>
          </w:p>
        </w:tc>
      </w:tr>
    </w:tbl>
    <w:p w14:paraId="0BED18D6" w14:textId="5F58AC7D" w:rsidR="00434F10" w:rsidRDefault="00FB2E14" w:rsidP="0097753E">
      <w:pPr>
        <w:pStyle w:val="Caption"/>
      </w:pPr>
      <w:bookmarkStart w:id="51" w:name="_Toc226563188"/>
      <w:r>
        <w:t xml:space="preserve">Bảng </w:t>
      </w:r>
      <w:fldSimple w:instr=" STYLEREF 1 \s ">
        <w:r w:rsidR="006F41BD">
          <w:rPr>
            <w:noProof/>
          </w:rPr>
          <w:t>3</w:t>
        </w:r>
      </w:fldSimple>
      <w:r w:rsidR="006F41BD">
        <w:t>.</w:t>
      </w:r>
      <w:fldSimple w:instr=" SEQ Bảng \* ARABIC \s 1 ">
        <w:r w:rsidR="006F41BD">
          <w:rPr>
            <w:noProof/>
          </w:rPr>
          <w:t>1</w:t>
        </w:r>
      </w:fldSimple>
      <w:r>
        <w:t xml:space="preserve"> </w:t>
      </w:r>
      <w:r w:rsidRPr="004A39AF">
        <w:t>Yêu cầu hệ thống</w:t>
      </w:r>
      <w:bookmarkEnd w:id="51"/>
    </w:p>
    <w:p w14:paraId="402F0F71" w14:textId="77777777" w:rsidR="003C4D01" w:rsidRPr="003C4D01" w:rsidRDefault="003C4D01" w:rsidP="003C4D01"/>
    <w:p w14:paraId="08196D6D" w14:textId="77777777" w:rsidR="00C47E8E" w:rsidRDefault="00C47E8E" w:rsidP="00C47E8E">
      <w:pPr>
        <w:keepNext/>
        <w:jc w:val="center"/>
      </w:pPr>
      <w:r w:rsidRPr="00C47E8E">
        <w:rPr>
          <w:b/>
          <w:bCs/>
        </w:rPr>
        <w:drawing>
          <wp:inline distT="0" distB="0" distL="0" distR="0" wp14:anchorId="5265FCA8" wp14:editId="454153E2">
            <wp:extent cx="1793240" cy="4235450"/>
            <wp:effectExtent l="0" t="0" r="0" b="0"/>
            <wp:docPr id="442817525" name="Picture 1" descr="A diagram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2817525" name="Picture 1" descr="A diagram of a computer&#10;&#10;AI-generated content may be incorrect."/>
                    <pic:cNvPicPr/>
                  </pic:nvPicPr>
                  <pic:blipFill rotWithShape="1">
                    <a:blip r:embed="rId15"/>
                    <a:srcRect t="2719" b="1800"/>
                    <a:stretch>
                      <a:fillRect/>
                    </a:stretch>
                  </pic:blipFill>
                  <pic:spPr bwMode="auto">
                    <a:xfrm>
                      <a:off x="0" y="0"/>
                      <a:ext cx="1795046" cy="4239716"/>
                    </a:xfrm>
                    <a:prstGeom prst="rect">
                      <a:avLst/>
                    </a:prstGeom>
                    <a:ln>
                      <a:noFill/>
                    </a:ln>
                    <a:extLst>
                      <a:ext uri="{53640926-AAD7-44D8-BBD7-CCE9431645EC}">
                        <a14:shadowObscured xmlns:a14="http://schemas.microsoft.com/office/drawing/2010/main"/>
                      </a:ext>
                    </a:extLst>
                  </pic:spPr>
                </pic:pic>
              </a:graphicData>
            </a:graphic>
          </wp:inline>
        </w:drawing>
      </w:r>
    </w:p>
    <w:p w14:paraId="5287B51B" w14:textId="089E6EDA" w:rsidR="00C47E8E" w:rsidRDefault="00C47E8E" w:rsidP="0097753E">
      <w:pPr>
        <w:pStyle w:val="Caption"/>
      </w:pPr>
      <w:bookmarkStart w:id="52" w:name="_Toc226563205"/>
      <w:r>
        <w:t xml:space="preserve">Hình </w:t>
      </w:r>
      <w:fldSimple w:instr=" STYLEREF 1 \s ">
        <w:r w:rsidR="0009002C">
          <w:rPr>
            <w:noProof/>
          </w:rPr>
          <w:t>3</w:t>
        </w:r>
      </w:fldSimple>
      <w:r w:rsidR="0009002C">
        <w:t>.</w:t>
      </w:r>
      <w:fldSimple w:instr=" SEQ Hình \* ARABIC \s 1 ">
        <w:r w:rsidR="0009002C">
          <w:rPr>
            <w:noProof/>
          </w:rPr>
          <w:t>1</w:t>
        </w:r>
      </w:fldSimple>
      <w:r>
        <w:t xml:space="preserve"> </w:t>
      </w:r>
      <w:r w:rsidRPr="005211AF">
        <w:t>Mô hình bài toán chẩn đoán của hệ thống</w:t>
      </w:r>
      <w:bookmarkEnd w:id="52"/>
    </w:p>
    <w:p w14:paraId="3B03C8B2" w14:textId="77777777" w:rsidR="003C4D01" w:rsidRPr="003C4D01" w:rsidRDefault="003C4D01" w:rsidP="003C4D01"/>
    <w:p w14:paraId="3BEAD5B3" w14:textId="03C45646" w:rsidR="00D711E0" w:rsidRPr="00D711E0" w:rsidRDefault="00D711E0" w:rsidP="007241A7">
      <w:pPr>
        <w:pStyle w:val="Heading2"/>
      </w:pPr>
      <w:bookmarkStart w:id="53" w:name="_Toc226563334"/>
      <w:r w:rsidRPr="00D711E0">
        <w:lastRenderedPageBreak/>
        <w:t>Thiết kế cơ sở tri thức</w:t>
      </w:r>
      <w:bookmarkEnd w:id="53"/>
    </w:p>
    <w:p w14:paraId="3B1509BF" w14:textId="1F5FC930" w:rsidR="00D711E0" w:rsidRPr="00D711E0" w:rsidRDefault="00D711E0" w:rsidP="007241A7">
      <w:pPr>
        <w:pStyle w:val="Heading3"/>
      </w:pPr>
      <w:bookmarkStart w:id="54" w:name="_Toc226563335"/>
      <w:r w:rsidRPr="00D711E0">
        <w:t>Vai trò của cơ sở tri thức</w:t>
      </w:r>
      <w:bookmarkEnd w:id="54"/>
    </w:p>
    <w:p w14:paraId="3123B66F" w14:textId="77777777" w:rsidR="00D711E0" w:rsidRPr="00D711E0" w:rsidRDefault="00D711E0" w:rsidP="00D711E0">
      <w:r w:rsidRPr="00D711E0">
        <w:t>Trong hệ chuyên gia, cơ sở tri thức (Knowledge Base) là thành phần trung tâm, quyết định trực tiếp đến khả năng suy luận và chất lượng chẩn đoán của hệ thống. Nếu inference engine là “bộ máy suy luận”, thì knowledge base chính là “nội dung tri thức” mà bộ máy đó xử lý. Engine có thể được thiết kế rất tốt về mặt kỹ thuật, nhưng nếu tri thức đầu vào thiếu, sai, trùng lặp hoặc không nhất quán, thì kết luận của hệ thống vẫn không đáng tin cậy.</w:t>
      </w:r>
    </w:p>
    <w:p w14:paraId="065281CA" w14:textId="77777777" w:rsidR="007A0EAA" w:rsidRDefault="00D711E0" w:rsidP="00D711E0">
      <w:r w:rsidRPr="00D711E0">
        <w:t>Đối với bài toán chẩn đoán lỗi máy tính, tri thức không mang tính ngẫu nhiên mà có cấu trúc tương đối rõ ràng theo chuỗi:</w:t>
      </w:r>
    </w:p>
    <w:p w14:paraId="421A9631" w14:textId="32F1EE5F" w:rsidR="00D711E0" w:rsidRPr="00D711E0" w:rsidRDefault="00D711E0" w:rsidP="007A0EAA">
      <w:pPr>
        <w:jc w:val="center"/>
      </w:pPr>
      <w:r w:rsidRPr="00D711E0">
        <w:rPr>
          <w:b/>
          <w:bCs/>
        </w:rPr>
        <w:t>Triệu chứng → Giả thuyết → Nguyên nhân → Giải pháp</w:t>
      </w:r>
    </w:p>
    <w:p w14:paraId="1100B5CA" w14:textId="77777777" w:rsidR="00D711E0" w:rsidRPr="00D711E0" w:rsidRDefault="00D711E0" w:rsidP="00D711E0">
      <w:r w:rsidRPr="00D711E0">
        <w:t>Ví dụ, từ triệu chứng “máy không lên nguồn”, hệ thống chưa thể ngay lập tức kết luận. Nó cần thu thập thêm dữ kiện như “laptop hay desktop”, “có sạc không”, “đèn báo pin màu gì”, “quạt có quay hay không”, rồi mới hình thành một giả thuyết trung gian như “nghi hỏng adapter” hoặc “nghi lỗi PSU”. Sau đó, từ giả thuyết trung gian này, hệ thống mới tiến đến kết luận cuối như “adapter nguồn hỏng” hoặc “bộ nguồn desktop hỏng”. Điều này cho thấy tri thức phải hỗ trợ suy luận nhiều tầng, chứ không chỉ là ánh xạ trực tiếp từ hiện tượng sang kết luận.</w:t>
      </w:r>
    </w:p>
    <w:p w14:paraId="634AADA5" w14:textId="40011E8C" w:rsidR="00D711E0" w:rsidRPr="00D711E0" w:rsidRDefault="00D711E0" w:rsidP="00D711E0">
      <w:r w:rsidRPr="00D711E0">
        <w:t>Tài liệu học thuật nội bộ của hệ thống mô tả rõ knowledge base hiện tại gồm ba cấu phần chính: Question Set, Rule Set và Diagnosis Set, được liên kết với nhau thông qua tập facts chung</w:t>
      </w:r>
      <w:r w:rsidR="00CE6BE0">
        <w:t xml:space="preserve">. </w:t>
      </w:r>
      <w:r w:rsidRPr="00D711E0">
        <w:t>Cách tổ chức này phản ánh đúng bản chất của một hệ chuyên gia hiện đại: câu hỏi dùng để thu thập dữ kiện, facts dùng để biểu diễn trạng thái tri thức, luật dùng để suy luận, còn diagnosis là đối tượng kết luận cuối.</w:t>
      </w:r>
    </w:p>
    <w:p w14:paraId="42F473AD" w14:textId="77777777" w:rsidR="00D711E0" w:rsidRPr="00D711E0" w:rsidRDefault="00D711E0" w:rsidP="00D711E0">
      <w:r w:rsidRPr="00D711E0">
        <w:t>Từ góc nhìn thiết kế, một knowledge base tốt cho bài toán này cần thỏa mãn đồng thời các tiêu chí sau:</w:t>
      </w:r>
    </w:p>
    <w:p w14:paraId="37067A6E" w14:textId="77777777" w:rsidR="00D711E0" w:rsidRPr="00D711E0" w:rsidRDefault="00D711E0" w:rsidP="007241A7">
      <w:pPr>
        <w:pStyle w:val="ListParagraph"/>
        <w:numPr>
          <w:ilvl w:val="0"/>
          <w:numId w:val="154"/>
        </w:numPr>
      </w:pPr>
      <w:r w:rsidRPr="00D711E0">
        <w:t xml:space="preserve">biểu diễn được triệu chứng và trạng thái hệ thống một cách rõ ràng; </w:t>
      </w:r>
    </w:p>
    <w:p w14:paraId="0E93ABD9" w14:textId="77777777" w:rsidR="00D711E0" w:rsidRPr="00D711E0" w:rsidRDefault="00D711E0" w:rsidP="007241A7">
      <w:pPr>
        <w:pStyle w:val="ListParagraph"/>
        <w:numPr>
          <w:ilvl w:val="0"/>
          <w:numId w:val="154"/>
        </w:numPr>
      </w:pPr>
      <w:r w:rsidRPr="00D711E0">
        <w:t xml:space="preserve">hỗ trợ suy luận nhiều tầng; </w:t>
      </w:r>
    </w:p>
    <w:p w14:paraId="52346E29" w14:textId="77777777" w:rsidR="00D711E0" w:rsidRPr="00D711E0" w:rsidRDefault="00D711E0" w:rsidP="007241A7">
      <w:pPr>
        <w:pStyle w:val="ListParagraph"/>
        <w:numPr>
          <w:ilvl w:val="0"/>
          <w:numId w:val="154"/>
        </w:numPr>
      </w:pPr>
      <w:r w:rsidRPr="00D711E0">
        <w:t xml:space="preserve">cho phép mở rộng dễ dàng; </w:t>
      </w:r>
    </w:p>
    <w:p w14:paraId="4072FBED" w14:textId="77777777" w:rsidR="00D711E0" w:rsidRPr="00D711E0" w:rsidRDefault="00D711E0" w:rsidP="007241A7">
      <w:pPr>
        <w:pStyle w:val="ListParagraph"/>
        <w:numPr>
          <w:ilvl w:val="0"/>
          <w:numId w:val="154"/>
        </w:numPr>
      </w:pPr>
      <w:r w:rsidRPr="00D711E0">
        <w:t xml:space="preserve">tránh mâu thuẫn và dead-end; </w:t>
      </w:r>
    </w:p>
    <w:p w14:paraId="1637958E" w14:textId="77777777" w:rsidR="00D711E0" w:rsidRPr="00D711E0" w:rsidRDefault="00D711E0" w:rsidP="007241A7">
      <w:pPr>
        <w:pStyle w:val="ListParagraph"/>
        <w:numPr>
          <w:ilvl w:val="0"/>
          <w:numId w:val="154"/>
        </w:numPr>
      </w:pPr>
      <w:r w:rsidRPr="00D711E0">
        <w:t xml:space="preserve">phù hợp với forward chaining; </w:t>
      </w:r>
    </w:p>
    <w:p w14:paraId="2B30F6BD" w14:textId="19671B24" w:rsidR="00D711E0" w:rsidRPr="00D711E0" w:rsidRDefault="00D711E0" w:rsidP="00D711E0">
      <w:pPr>
        <w:pStyle w:val="ListParagraph"/>
        <w:numPr>
          <w:ilvl w:val="0"/>
          <w:numId w:val="154"/>
        </w:numPr>
      </w:pPr>
      <w:r w:rsidRPr="00D711E0">
        <w:t xml:space="preserve">và đủ phong phú để bao phủ các tình huống phổ biến mà người dùng thường gặp. </w:t>
      </w:r>
    </w:p>
    <w:p w14:paraId="1076839C" w14:textId="72E860A4" w:rsidR="00D711E0" w:rsidRPr="00D711E0" w:rsidRDefault="00D711E0" w:rsidP="007241A7">
      <w:pPr>
        <w:pStyle w:val="Heading3"/>
      </w:pPr>
      <w:bookmarkStart w:id="55" w:name="_Toc226563336"/>
      <w:r w:rsidRPr="00D711E0">
        <w:lastRenderedPageBreak/>
        <w:t>Kiến trúc tổng thể của Knowledge Base</w:t>
      </w:r>
      <w:bookmarkEnd w:id="55"/>
    </w:p>
    <w:p w14:paraId="2DA3AE12" w14:textId="77777777" w:rsidR="00D711E0" w:rsidRPr="00D711E0" w:rsidRDefault="00D711E0" w:rsidP="00D711E0">
      <w:r w:rsidRPr="00D711E0">
        <w:t>Cơ sở tri thức của hệ thống được tổ chức thành ba thành phần chính:</w:t>
      </w:r>
    </w:p>
    <w:p w14:paraId="7B59BD6E" w14:textId="74D728CC" w:rsidR="00D711E0" w:rsidRPr="00D711E0" w:rsidRDefault="00D711E0" w:rsidP="00E20CA8">
      <w:pPr>
        <w:pStyle w:val="ListParagraph"/>
        <w:numPr>
          <w:ilvl w:val="0"/>
          <w:numId w:val="155"/>
        </w:numPr>
      </w:pPr>
      <w:r w:rsidRPr="00D711E0">
        <w:t>Tập câu hỏi (Question Set)</w:t>
      </w:r>
      <w:r w:rsidR="00C47E8E">
        <w:t xml:space="preserve">: </w:t>
      </w:r>
      <w:r w:rsidRPr="00D711E0">
        <w:t xml:space="preserve">Dùng để điều hướng hội thoại, thu thập thông tin và tạo facts đầu vào. </w:t>
      </w:r>
    </w:p>
    <w:p w14:paraId="3CC51D72" w14:textId="480D35F8" w:rsidR="00D711E0" w:rsidRPr="00D711E0" w:rsidRDefault="00D711E0" w:rsidP="00E20CA8">
      <w:pPr>
        <w:pStyle w:val="ListParagraph"/>
        <w:numPr>
          <w:ilvl w:val="0"/>
          <w:numId w:val="155"/>
        </w:numPr>
      </w:pPr>
      <w:r w:rsidRPr="00D711E0">
        <w:t>Tập luật suy luận (Rule Set)</w:t>
      </w:r>
      <w:r w:rsidR="00C47E8E">
        <w:t xml:space="preserve">: </w:t>
      </w:r>
      <w:r w:rsidRPr="00D711E0">
        <w:t xml:space="preserve">Dùng để suy luận từ facts hiện có sang facts trung gian hoặc chẩn đoán cuối. </w:t>
      </w:r>
    </w:p>
    <w:p w14:paraId="71077B3F" w14:textId="37A89C0B" w:rsidR="00D711E0" w:rsidRPr="00D711E0" w:rsidRDefault="00D711E0" w:rsidP="00E20CA8">
      <w:pPr>
        <w:pStyle w:val="ListParagraph"/>
        <w:numPr>
          <w:ilvl w:val="0"/>
          <w:numId w:val="155"/>
        </w:numPr>
      </w:pPr>
      <w:r w:rsidRPr="00D711E0">
        <w:t>Tập chẩn đoán (Diagnosis Set)</w:t>
      </w:r>
      <w:r w:rsidR="00C47E8E">
        <w:t xml:space="preserve">: </w:t>
      </w:r>
      <w:r w:rsidRPr="00D711E0">
        <w:t xml:space="preserve">Dùng để biểu diễn kết quả cuối cùng dưới dạng đối tượng có ngữ nghĩa, không chỉ là một nhãn kỹ thuật. </w:t>
      </w:r>
    </w:p>
    <w:p w14:paraId="4710221D" w14:textId="77777777" w:rsidR="00D711E0" w:rsidRPr="00D711E0" w:rsidRDefault="00D711E0" w:rsidP="00D711E0">
      <w:r w:rsidRPr="00D711E0">
        <w:t>Ba thành phần này liên kết chặt chẽ thông qua facts. Nói cách khác, facts là lớp biểu diễn chung làm cầu nối giữa phần hội thoại và phần suy luận. Người dùng không tương tác trực tiếp với rules, mà trả lời questions. Từ questions, hệ thống sinh facts. Từ facts, engine kích hoạt rules. Từ rules, hệ thống sinh diagnoses.</w:t>
      </w:r>
    </w:p>
    <w:p w14:paraId="50F980AF" w14:textId="77777777" w:rsidR="00D711E0" w:rsidRPr="00D711E0" w:rsidRDefault="00D711E0" w:rsidP="00D711E0">
      <w:r w:rsidRPr="00D711E0">
        <w:t>Theo knowledge base chính thức, hệ thống hiện bao gồm:</w:t>
      </w:r>
    </w:p>
    <w:p w14:paraId="0ECAA4BA" w14:textId="77777777" w:rsidR="00D711E0" w:rsidRPr="00D711E0" w:rsidRDefault="00D711E0" w:rsidP="00E20CA8">
      <w:pPr>
        <w:pStyle w:val="ListParagraph"/>
        <w:numPr>
          <w:ilvl w:val="0"/>
          <w:numId w:val="156"/>
        </w:numPr>
      </w:pPr>
      <w:r w:rsidRPr="00D711E0">
        <w:t xml:space="preserve">50 câu hỏi, </w:t>
      </w:r>
    </w:p>
    <w:p w14:paraId="0F1E1D4F" w14:textId="77777777" w:rsidR="00D711E0" w:rsidRPr="00D711E0" w:rsidRDefault="00D711E0" w:rsidP="00E20CA8">
      <w:pPr>
        <w:pStyle w:val="ListParagraph"/>
        <w:numPr>
          <w:ilvl w:val="0"/>
          <w:numId w:val="156"/>
        </w:numPr>
      </w:pPr>
      <w:r w:rsidRPr="00D711E0">
        <w:t xml:space="preserve">103 luật, </w:t>
      </w:r>
    </w:p>
    <w:p w14:paraId="115719D9" w14:textId="77777777" w:rsidR="00D711E0" w:rsidRPr="00D711E0" w:rsidRDefault="00D711E0" w:rsidP="00E20CA8">
      <w:pPr>
        <w:pStyle w:val="ListParagraph"/>
        <w:numPr>
          <w:ilvl w:val="0"/>
          <w:numId w:val="156"/>
        </w:numPr>
      </w:pPr>
      <w:r w:rsidRPr="00D711E0">
        <w:t xml:space="preserve">50 chẩn đoán, </w:t>
      </w:r>
    </w:p>
    <w:p w14:paraId="55874B82" w14:textId="77777777" w:rsidR="00D711E0" w:rsidRPr="00D711E0" w:rsidRDefault="00D711E0" w:rsidP="00E20CA8">
      <w:pPr>
        <w:pStyle w:val="ListParagraph"/>
        <w:numPr>
          <w:ilvl w:val="0"/>
          <w:numId w:val="156"/>
        </w:numPr>
      </w:pPr>
      <w:r w:rsidRPr="00D711E0">
        <w:t xml:space="preserve">8 nhóm lỗi, </w:t>
      </w:r>
    </w:p>
    <w:p w14:paraId="4268A47A" w14:textId="663353B3" w:rsidR="00D711E0" w:rsidRPr="00D711E0" w:rsidRDefault="00D711E0" w:rsidP="00E20CA8">
      <w:pPr>
        <w:pStyle w:val="ListParagraph"/>
        <w:numPr>
          <w:ilvl w:val="0"/>
          <w:numId w:val="156"/>
        </w:numPr>
      </w:pPr>
      <w:r w:rsidRPr="00D711E0">
        <w:t xml:space="preserve">và khoảng 166 facts, trong đó có facts đầu vào, facts trung gian và facts ngữ cảnh. </w:t>
      </w:r>
    </w:p>
    <w:p w14:paraId="532CF147" w14:textId="6C9E72B7" w:rsidR="00D711E0" w:rsidRPr="00D711E0" w:rsidRDefault="00D711E0" w:rsidP="00D711E0">
      <w:r w:rsidRPr="00D711E0">
        <w:t>Cách tổ chức này có ưu điểm rất lớn: nó tách biệt tri thức khỏi mã nguồn xử lý. Nhờ đó, nếu muốn bổ sung một lỗi mới, nhóm có thể thêm câu hỏi, facts, luật và chẩn đoán vào file JSON mà không cần thay đổi cấu trúc của inference engine.</w:t>
      </w:r>
    </w:p>
    <w:tbl>
      <w:tblPr>
        <w:tblStyle w:val="TableGrid"/>
        <w:tblW w:w="9099" w:type="dxa"/>
        <w:tblLook w:val="04A0" w:firstRow="1" w:lastRow="0" w:firstColumn="1" w:lastColumn="0" w:noHBand="0" w:noVBand="1"/>
      </w:tblPr>
      <w:tblGrid>
        <w:gridCol w:w="1728"/>
        <w:gridCol w:w="3378"/>
        <w:gridCol w:w="3993"/>
      </w:tblGrid>
      <w:tr w:rsidR="00D711E0" w:rsidRPr="00D711E0" w14:paraId="66AB53BD" w14:textId="77777777" w:rsidTr="00133567">
        <w:trPr>
          <w:trHeight w:val="432"/>
        </w:trPr>
        <w:tc>
          <w:tcPr>
            <w:tcW w:w="1728" w:type="dxa"/>
            <w:vAlign w:val="center"/>
            <w:hideMark/>
          </w:tcPr>
          <w:p w14:paraId="39804563" w14:textId="77777777" w:rsidR="00D711E0" w:rsidRPr="00D711E0" w:rsidRDefault="00D711E0" w:rsidP="007605A1">
            <w:pPr>
              <w:spacing w:after="200" w:line="276" w:lineRule="auto"/>
              <w:rPr>
                <w:b/>
                <w:bCs/>
              </w:rPr>
            </w:pPr>
            <w:r w:rsidRPr="00D711E0">
              <w:rPr>
                <w:b/>
                <w:bCs/>
              </w:rPr>
              <w:t>Thành phần</w:t>
            </w:r>
          </w:p>
        </w:tc>
        <w:tc>
          <w:tcPr>
            <w:tcW w:w="0" w:type="auto"/>
            <w:vAlign w:val="center"/>
            <w:hideMark/>
          </w:tcPr>
          <w:p w14:paraId="08F2C168" w14:textId="77777777" w:rsidR="00D711E0" w:rsidRPr="00D711E0" w:rsidRDefault="00D711E0" w:rsidP="007605A1">
            <w:pPr>
              <w:spacing w:after="200" w:line="276" w:lineRule="auto"/>
              <w:rPr>
                <w:b/>
                <w:bCs/>
              </w:rPr>
            </w:pPr>
            <w:r w:rsidRPr="00D711E0">
              <w:rPr>
                <w:b/>
                <w:bCs/>
              </w:rPr>
              <w:t>Vai trò</w:t>
            </w:r>
          </w:p>
        </w:tc>
        <w:tc>
          <w:tcPr>
            <w:tcW w:w="0" w:type="auto"/>
            <w:vAlign w:val="center"/>
            <w:hideMark/>
          </w:tcPr>
          <w:p w14:paraId="63F26F79" w14:textId="77777777" w:rsidR="00D711E0" w:rsidRPr="00D711E0" w:rsidRDefault="00D711E0" w:rsidP="007605A1">
            <w:pPr>
              <w:spacing w:after="200" w:line="276" w:lineRule="auto"/>
              <w:rPr>
                <w:b/>
                <w:bCs/>
              </w:rPr>
            </w:pPr>
            <w:r w:rsidRPr="00D711E0">
              <w:rPr>
                <w:b/>
                <w:bCs/>
              </w:rPr>
              <w:t>Đầu vào/Đầu ra chính</w:t>
            </w:r>
          </w:p>
        </w:tc>
      </w:tr>
      <w:tr w:rsidR="00D711E0" w:rsidRPr="00D711E0" w14:paraId="73DB3D98" w14:textId="77777777" w:rsidTr="00133567">
        <w:trPr>
          <w:trHeight w:val="432"/>
        </w:trPr>
        <w:tc>
          <w:tcPr>
            <w:tcW w:w="1728" w:type="dxa"/>
            <w:vAlign w:val="center"/>
            <w:hideMark/>
          </w:tcPr>
          <w:p w14:paraId="55B8713F" w14:textId="77777777" w:rsidR="00D711E0" w:rsidRPr="00D711E0" w:rsidRDefault="00D711E0" w:rsidP="007605A1">
            <w:pPr>
              <w:spacing w:after="200" w:line="276" w:lineRule="auto"/>
            </w:pPr>
            <w:r w:rsidRPr="00D711E0">
              <w:t>Question Set</w:t>
            </w:r>
          </w:p>
        </w:tc>
        <w:tc>
          <w:tcPr>
            <w:tcW w:w="0" w:type="auto"/>
            <w:vAlign w:val="center"/>
            <w:hideMark/>
          </w:tcPr>
          <w:p w14:paraId="1FDD53D5" w14:textId="77777777" w:rsidR="00D711E0" w:rsidRPr="00D711E0" w:rsidRDefault="00D711E0" w:rsidP="007605A1">
            <w:pPr>
              <w:spacing w:after="200" w:line="276" w:lineRule="auto"/>
            </w:pPr>
            <w:r w:rsidRPr="00D711E0">
              <w:t>Thu thập dữ kiện từ người dùng</w:t>
            </w:r>
          </w:p>
        </w:tc>
        <w:tc>
          <w:tcPr>
            <w:tcW w:w="0" w:type="auto"/>
            <w:vAlign w:val="center"/>
            <w:hideMark/>
          </w:tcPr>
          <w:p w14:paraId="08E5D2F9" w14:textId="77777777" w:rsidR="00D711E0" w:rsidRPr="00D711E0" w:rsidRDefault="00D711E0" w:rsidP="007605A1">
            <w:pPr>
              <w:spacing w:after="200" w:line="276" w:lineRule="auto"/>
            </w:pPr>
            <w:r w:rsidRPr="00D711E0">
              <w:t>Người dùng → facts / điều hướng câu hỏi</w:t>
            </w:r>
          </w:p>
        </w:tc>
      </w:tr>
      <w:tr w:rsidR="00D711E0" w:rsidRPr="00D711E0" w14:paraId="6B22B160" w14:textId="77777777" w:rsidTr="00133567">
        <w:trPr>
          <w:trHeight w:val="432"/>
        </w:trPr>
        <w:tc>
          <w:tcPr>
            <w:tcW w:w="1728" w:type="dxa"/>
            <w:vAlign w:val="center"/>
            <w:hideMark/>
          </w:tcPr>
          <w:p w14:paraId="3CD6F7B1" w14:textId="77777777" w:rsidR="00D711E0" w:rsidRPr="00D711E0" w:rsidRDefault="00D711E0" w:rsidP="007605A1">
            <w:pPr>
              <w:spacing w:after="200" w:line="276" w:lineRule="auto"/>
            </w:pPr>
            <w:r w:rsidRPr="00D711E0">
              <w:t>Rule Set</w:t>
            </w:r>
          </w:p>
        </w:tc>
        <w:tc>
          <w:tcPr>
            <w:tcW w:w="0" w:type="auto"/>
            <w:vAlign w:val="center"/>
            <w:hideMark/>
          </w:tcPr>
          <w:p w14:paraId="1DE9045D" w14:textId="77777777" w:rsidR="00D711E0" w:rsidRPr="00D711E0" w:rsidRDefault="00D711E0" w:rsidP="007605A1">
            <w:pPr>
              <w:spacing w:after="200" w:line="276" w:lineRule="auto"/>
            </w:pPr>
            <w:r w:rsidRPr="00D711E0">
              <w:t>Suy luận từ facts sang facts mới hoặc chẩn đoán</w:t>
            </w:r>
          </w:p>
        </w:tc>
        <w:tc>
          <w:tcPr>
            <w:tcW w:w="0" w:type="auto"/>
            <w:vAlign w:val="center"/>
            <w:hideMark/>
          </w:tcPr>
          <w:p w14:paraId="0F592D11" w14:textId="77777777" w:rsidR="00D711E0" w:rsidRPr="00D711E0" w:rsidRDefault="00D711E0" w:rsidP="007605A1">
            <w:pPr>
              <w:spacing w:after="200" w:line="276" w:lineRule="auto"/>
            </w:pPr>
            <w:r w:rsidRPr="00D711E0">
              <w:t>facts → facts trung gian / diagnoses</w:t>
            </w:r>
          </w:p>
        </w:tc>
      </w:tr>
      <w:tr w:rsidR="00D711E0" w:rsidRPr="00D711E0" w14:paraId="1EB3BFCF" w14:textId="77777777" w:rsidTr="00133567">
        <w:trPr>
          <w:trHeight w:val="432"/>
        </w:trPr>
        <w:tc>
          <w:tcPr>
            <w:tcW w:w="1728" w:type="dxa"/>
            <w:vAlign w:val="center"/>
            <w:hideMark/>
          </w:tcPr>
          <w:p w14:paraId="2CFBA5AA" w14:textId="77777777" w:rsidR="00D711E0" w:rsidRPr="00D711E0" w:rsidRDefault="00D711E0" w:rsidP="007605A1">
            <w:pPr>
              <w:spacing w:after="200" w:line="276" w:lineRule="auto"/>
            </w:pPr>
            <w:r w:rsidRPr="00D711E0">
              <w:t>Diagnosis Set</w:t>
            </w:r>
          </w:p>
        </w:tc>
        <w:tc>
          <w:tcPr>
            <w:tcW w:w="0" w:type="auto"/>
            <w:vAlign w:val="center"/>
            <w:hideMark/>
          </w:tcPr>
          <w:p w14:paraId="4D0F32EA" w14:textId="77777777" w:rsidR="00D711E0" w:rsidRPr="00D711E0" w:rsidRDefault="00D711E0" w:rsidP="007605A1">
            <w:pPr>
              <w:spacing w:after="200" w:line="276" w:lineRule="auto"/>
            </w:pPr>
            <w:r w:rsidRPr="00D711E0">
              <w:t>Biểu diễn kết luận cuối và hướng xử lý</w:t>
            </w:r>
          </w:p>
        </w:tc>
        <w:tc>
          <w:tcPr>
            <w:tcW w:w="0" w:type="auto"/>
            <w:vAlign w:val="center"/>
            <w:hideMark/>
          </w:tcPr>
          <w:p w14:paraId="5B2111C6" w14:textId="77777777" w:rsidR="00D711E0" w:rsidRPr="00D711E0" w:rsidRDefault="00D711E0" w:rsidP="00133567">
            <w:pPr>
              <w:keepNext/>
              <w:spacing w:after="200" w:line="276" w:lineRule="auto"/>
            </w:pPr>
            <w:r w:rsidRPr="00D711E0">
              <w:t>diagnosis id → thông tin lỗi, severity, warning, solution</w:t>
            </w:r>
          </w:p>
        </w:tc>
      </w:tr>
    </w:tbl>
    <w:p w14:paraId="70D22ABC" w14:textId="082CD8E6" w:rsidR="00D711E0" w:rsidRPr="00D711E0" w:rsidRDefault="00133567" w:rsidP="0097753E">
      <w:pPr>
        <w:pStyle w:val="Caption"/>
      </w:pPr>
      <w:bookmarkStart w:id="56" w:name="_Toc226563189"/>
      <w:r>
        <w:t xml:space="preserve">Bảng </w:t>
      </w:r>
      <w:fldSimple w:instr=" STYLEREF 1 \s ">
        <w:r w:rsidR="006F41BD">
          <w:rPr>
            <w:noProof/>
          </w:rPr>
          <w:t>3</w:t>
        </w:r>
      </w:fldSimple>
      <w:r w:rsidR="006F41BD">
        <w:t>.</w:t>
      </w:r>
      <w:fldSimple w:instr=" SEQ Bảng \* ARABIC \s 1 ">
        <w:r w:rsidR="006F41BD">
          <w:rPr>
            <w:noProof/>
          </w:rPr>
          <w:t>2</w:t>
        </w:r>
      </w:fldSimple>
      <w:r>
        <w:t xml:space="preserve"> </w:t>
      </w:r>
      <w:r w:rsidRPr="00A456F7">
        <w:t>Cấu trúc tổng thể của cơ sở tri thức</w:t>
      </w:r>
      <w:bookmarkEnd w:id="56"/>
    </w:p>
    <w:p w14:paraId="4DA1028E" w14:textId="265FC834" w:rsidR="00D711E0" w:rsidRPr="00D711E0" w:rsidRDefault="00D711E0" w:rsidP="00E20CA8">
      <w:pPr>
        <w:pStyle w:val="Heading3"/>
      </w:pPr>
      <w:bookmarkStart w:id="57" w:name="_Toc226563337"/>
      <w:r w:rsidRPr="00D711E0">
        <w:lastRenderedPageBreak/>
        <w:t>Thiết kế phân nhóm miền tri thức</w:t>
      </w:r>
      <w:bookmarkEnd w:id="57"/>
    </w:p>
    <w:p w14:paraId="4A6F6F35" w14:textId="77777777" w:rsidR="00E20CA8" w:rsidRDefault="00D711E0" w:rsidP="00D711E0">
      <w:r w:rsidRPr="00D711E0">
        <w:t>Một quyết định thiết kế rất quan trọng trong hệ thống là cách phân chia miền tri thức. Thay vì phân theo linh kiện phần cứng như CPU, RAM, ổ cứng, card mạng hay GPU, nhóm lựa chọn phân nhóm theo triệu chứng người dùng quan sát được.</w:t>
      </w:r>
    </w:p>
    <w:p w14:paraId="57B251BE" w14:textId="2A9C54D6" w:rsidR="00D711E0" w:rsidRPr="00D711E0" w:rsidRDefault="00D711E0" w:rsidP="00D711E0">
      <w:r w:rsidRPr="00D711E0">
        <w:t>Đây là lựa chọn có tính chiến lược. Lý do là người dùng phổ thông hiếm khi mô tả lỗi theo ngôn ngữ kỹ thuật phần cứng. Họ thường nói “máy không lên”, “màn hình đen”, “không có Wi-Fi”, “máy rất nóng”, hoặc “USB không nhận”. Nếu hệ thống yêu cầu người dùng trả lời ngay theo kiểu “bạn nghi linh kiện nào lỗi?”, thì hệ thống đã thất bại ngay từ bước đầu vì người dùng không có đủ chuyên môn.</w:t>
      </w:r>
    </w:p>
    <w:p w14:paraId="6EF6C8A0" w14:textId="77777777" w:rsidR="00D711E0" w:rsidRPr="00D711E0" w:rsidRDefault="00D711E0" w:rsidP="00D711E0">
      <w:r w:rsidRPr="00D711E0">
        <w:t>Việc chia nhóm theo triệu chứng quan sát được mang lại nhiều lợi ích:</w:t>
      </w:r>
    </w:p>
    <w:p w14:paraId="0C7BA3D4" w14:textId="77777777" w:rsidR="00D711E0" w:rsidRPr="00D711E0" w:rsidRDefault="00D711E0" w:rsidP="00684D56">
      <w:pPr>
        <w:pStyle w:val="ListParagraph"/>
        <w:numPr>
          <w:ilvl w:val="0"/>
          <w:numId w:val="182"/>
        </w:numPr>
      </w:pPr>
      <w:r w:rsidRPr="00D711E0">
        <w:t xml:space="preserve">phù hợp với cách người dùng thực sự mô tả vấn đề; </w:t>
      </w:r>
    </w:p>
    <w:p w14:paraId="7E48BFAC" w14:textId="68EDFC97" w:rsidR="00D711E0" w:rsidRPr="00D711E0" w:rsidRDefault="00D711E0" w:rsidP="00684D56">
      <w:pPr>
        <w:pStyle w:val="ListParagraph"/>
        <w:numPr>
          <w:ilvl w:val="0"/>
          <w:numId w:val="182"/>
        </w:numPr>
      </w:pPr>
      <w:r w:rsidRPr="00D711E0">
        <w:t>tạo trải nghiệm hỏi</w:t>
      </w:r>
      <w:r w:rsidR="00CD2A31">
        <w:t>-</w:t>
      </w:r>
      <w:r w:rsidRPr="00D711E0">
        <w:t xml:space="preserve">đáp tự nhiên hơn; </w:t>
      </w:r>
    </w:p>
    <w:p w14:paraId="47EE2A83" w14:textId="77777777" w:rsidR="00D711E0" w:rsidRPr="00D711E0" w:rsidRDefault="00D711E0" w:rsidP="00684D56">
      <w:pPr>
        <w:pStyle w:val="ListParagraph"/>
        <w:numPr>
          <w:ilvl w:val="0"/>
          <w:numId w:val="182"/>
        </w:numPr>
      </w:pPr>
      <w:r w:rsidRPr="00D711E0">
        <w:t xml:space="preserve">giảm không gian tìm kiếm ngay từ đầu; </w:t>
      </w:r>
    </w:p>
    <w:p w14:paraId="16E1B557" w14:textId="77777777" w:rsidR="00D711E0" w:rsidRPr="00D711E0" w:rsidRDefault="00D711E0" w:rsidP="00684D56">
      <w:pPr>
        <w:pStyle w:val="ListParagraph"/>
        <w:numPr>
          <w:ilvl w:val="0"/>
          <w:numId w:val="182"/>
        </w:numPr>
      </w:pPr>
      <w:r w:rsidRPr="00D711E0">
        <w:t xml:space="preserve">hỗ trợ dynamic questioning vì hệ thống biết đang ở nhóm nào; </w:t>
      </w:r>
    </w:p>
    <w:p w14:paraId="6BF68499" w14:textId="77777777" w:rsidR="00D711E0" w:rsidRPr="00D711E0" w:rsidRDefault="00D711E0" w:rsidP="00684D56">
      <w:pPr>
        <w:pStyle w:val="ListParagraph"/>
        <w:numPr>
          <w:ilvl w:val="0"/>
          <w:numId w:val="182"/>
        </w:numPr>
      </w:pPr>
      <w:r w:rsidRPr="00D711E0">
        <w:t xml:space="preserve">và tạo được cây phân nhánh mạnh ở tầng gốc. </w:t>
      </w:r>
    </w:p>
    <w:p w14:paraId="6B49D20C" w14:textId="77777777" w:rsidR="00D711E0" w:rsidRPr="00D711E0" w:rsidRDefault="00D711E0" w:rsidP="00D711E0">
      <w:r w:rsidRPr="00D711E0">
        <w:t>Theo thiết kế hiện tại, hệ thống được chia thành 8 nhóm lỗi cấp cao, gồm:</w:t>
      </w:r>
    </w:p>
    <w:p w14:paraId="0A0C08EE" w14:textId="77777777" w:rsidR="00D711E0" w:rsidRPr="00D711E0" w:rsidRDefault="00D711E0" w:rsidP="00E20CA8">
      <w:pPr>
        <w:pStyle w:val="ListParagraph"/>
        <w:numPr>
          <w:ilvl w:val="0"/>
          <w:numId w:val="157"/>
        </w:numPr>
      </w:pPr>
      <w:r w:rsidRPr="00D711E0">
        <w:t xml:space="preserve">Nguồn / Khởi động </w:t>
      </w:r>
    </w:p>
    <w:p w14:paraId="0ABF3B9A" w14:textId="77777777" w:rsidR="00D711E0" w:rsidRPr="00D711E0" w:rsidRDefault="00D711E0" w:rsidP="00E20CA8">
      <w:pPr>
        <w:pStyle w:val="ListParagraph"/>
        <w:numPr>
          <w:ilvl w:val="0"/>
          <w:numId w:val="157"/>
        </w:numPr>
      </w:pPr>
      <w:r w:rsidRPr="00D711E0">
        <w:t xml:space="preserve">Màn hình / Hiển thị </w:t>
      </w:r>
    </w:p>
    <w:p w14:paraId="655E2BB4" w14:textId="77777777" w:rsidR="00D711E0" w:rsidRPr="00D711E0" w:rsidRDefault="00D711E0" w:rsidP="00E20CA8">
      <w:pPr>
        <w:pStyle w:val="ListParagraph"/>
        <w:numPr>
          <w:ilvl w:val="0"/>
          <w:numId w:val="157"/>
        </w:numPr>
      </w:pPr>
      <w:r w:rsidRPr="00D711E0">
        <w:t xml:space="preserve">Hệ điều hành / Boot </w:t>
      </w:r>
    </w:p>
    <w:p w14:paraId="68BF9166" w14:textId="77777777" w:rsidR="00D711E0" w:rsidRPr="00D711E0" w:rsidRDefault="00D711E0" w:rsidP="00E20CA8">
      <w:pPr>
        <w:pStyle w:val="ListParagraph"/>
        <w:numPr>
          <w:ilvl w:val="0"/>
          <w:numId w:val="157"/>
        </w:numPr>
      </w:pPr>
      <w:r w:rsidRPr="00D711E0">
        <w:t xml:space="preserve">Mạng / Wi-Fi / Internet </w:t>
      </w:r>
    </w:p>
    <w:p w14:paraId="1839DD4F" w14:textId="77777777" w:rsidR="00D711E0" w:rsidRPr="00D711E0" w:rsidRDefault="00D711E0" w:rsidP="00E20CA8">
      <w:pPr>
        <w:pStyle w:val="ListParagraph"/>
        <w:numPr>
          <w:ilvl w:val="0"/>
          <w:numId w:val="157"/>
        </w:numPr>
      </w:pPr>
      <w:r w:rsidRPr="00D711E0">
        <w:t xml:space="preserve">Âm thanh / Camera / Micro </w:t>
      </w:r>
    </w:p>
    <w:p w14:paraId="7EEBDEB6" w14:textId="77777777" w:rsidR="00D711E0" w:rsidRPr="00D711E0" w:rsidRDefault="00D711E0" w:rsidP="00E20CA8">
      <w:pPr>
        <w:pStyle w:val="ListParagraph"/>
        <w:numPr>
          <w:ilvl w:val="0"/>
          <w:numId w:val="157"/>
        </w:numPr>
      </w:pPr>
      <w:r w:rsidRPr="00D711E0">
        <w:t xml:space="preserve">Thiết bị ngoại vi / USB </w:t>
      </w:r>
    </w:p>
    <w:p w14:paraId="39CBE31B" w14:textId="77777777" w:rsidR="00D711E0" w:rsidRPr="00D711E0" w:rsidRDefault="00D711E0" w:rsidP="00E20CA8">
      <w:pPr>
        <w:pStyle w:val="ListParagraph"/>
        <w:numPr>
          <w:ilvl w:val="0"/>
          <w:numId w:val="157"/>
        </w:numPr>
      </w:pPr>
      <w:r w:rsidRPr="00D711E0">
        <w:t xml:space="preserve">Hiệu năng / Nhiệt độ </w:t>
      </w:r>
    </w:p>
    <w:p w14:paraId="51B46043" w14:textId="115F7DEE" w:rsidR="00D711E0" w:rsidRPr="00D711E0" w:rsidRDefault="00D711E0" w:rsidP="00D711E0">
      <w:pPr>
        <w:pStyle w:val="ListParagraph"/>
        <w:numPr>
          <w:ilvl w:val="0"/>
          <w:numId w:val="157"/>
        </w:numPr>
      </w:pPr>
      <w:r w:rsidRPr="00D711E0">
        <w:t xml:space="preserve">Lưu trữ / Ổ đĩa </w:t>
      </w:r>
    </w:p>
    <w:tbl>
      <w:tblPr>
        <w:tblStyle w:val="TableGrid"/>
        <w:tblW w:w="0" w:type="auto"/>
        <w:tblLook w:val="04A0" w:firstRow="1" w:lastRow="0" w:firstColumn="1" w:lastColumn="0" w:noHBand="0" w:noVBand="1"/>
      </w:tblPr>
      <w:tblGrid>
        <w:gridCol w:w="2236"/>
        <w:gridCol w:w="2890"/>
        <w:gridCol w:w="3730"/>
      </w:tblGrid>
      <w:tr w:rsidR="00D711E0" w:rsidRPr="00D711E0" w14:paraId="388F2AF0" w14:textId="77777777" w:rsidTr="00727428">
        <w:trPr>
          <w:trHeight w:val="864"/>
          <w:tblHeader/>
        </w:trPr>
        <w:tc>
          <w:tcPr>
            <w:tcW w:w="0" w:type="auto"/>
            <w:vAlign w:val="center"/>
            <w:hideMark/>
          </w:tcPr>
          <w:p w14:paraId="494BCF6D" w14:textId="77777777" w:rsidR="00D711E0" w:rsidRPr="00D711E0" w:rsidRDefault="00D711E0" w:rsidP="00B048C1">
            <w:pPr>
              <w:spacing w:after="200" w:line="276" w:lineRule="auto"/>
              <w:rPr>
                <w:b/>
                <w:bCs/>
              </w:rPr>
            </w:pPr>
            <w:r w:rsidRPr="00D711E0">
              <w:rPr>
                <w:b/>
                <w:bCs/>
              </w:rPr>
              <w:t>Nhóm lỗi</w:t>
            </w:r>
          </w:p>
        </w:tc>
        <w:tc>
          <w:tcPr>
            <w:tcW w:w="0" w:type="auto"/>
            <w:vAlign w:val="center"/>
            <w:hideMark/>
          </w:tcPr>
          <w:p w14:paraId="7C616940" w14:textId="77777777" w:rsidR="00D711E0" w:rsidRPr="00D711E0" w:rsidRDefault="00D711E0" w:rsidP="00B048C1">
            <w:pPr>
              <w:spacing w:after="200" w:line="276" w:lineRule="auto"/>
              <w:rPr>
                <w:b/>
                <w:bCs/>
              </w:rPr>
            </w:pPr>
            <w:r w:rsidRPr="00D711E0">
              <w:rPr>
                <w:b/>
                <w:bCs/>
              </w:rPr>
              <w:t>Mô tả</w:t>
            </w:r>
          </w:p>
        </w:tc>
        <w:tc>
          <w:tcPr>
            <w:tcW w:w="0" w:type="auto"/>
            <w:vAlign w:val="center"/>
            <w:hideMark/>
          </w:tcPr>
          <w:p w14:paraId="400FC897" w14:textId="77777777" w:rsidR="00D711E0" w:rsidRPr="00D711E0" w:rsidRDefault="00D711E0" w:rsidP="00B048C1">
            <w:pPr>
              <w:spacing w:after="200" w:line="276" w:lineRule="auto"/>
              <w:rPr>
                <w:b/>
                <w:bCs/>
              </w:rPr>
            </w:pPr>
            <w:r w:rsidRPr="00D711E0">
              <w:rPr>
                <w:b/>
                <w:bCs/>
              </w:rPr>
              <w:t>Ví dụ triệu chứng</w:t>
            </w:r>
          </w:p>
        </w:tc>
      </w:tr>
      <w:tr w:rsidR="00D711E0" w:rsidRPr="00D711E0" w14:paraId="1C81CA9C" w14:textId="77777777" w:rsidTr="00FB4E33">
        <w:trPr>
          <w:trHeight w:val="864"/>
        </w:trPr>
        <w:tc>
          <w:tcPr>
            <w:tcW w:w="0" w:type="auto"/>
            <w:vAlign w:val="center"/>
            <w:hideMark/>
          </w:tcPr>
          <w:p w14:paraId="676F0A1C" w14:textId="77777777" w:rsidR="00D711E0" w:rsidRPr="00D711E0" w:rsidRDefault="00D711E0" w:rsidP="00B048C1">
            <w:pPr>
              <w:spacing w:after="200" w:line="276" w:lineRule="auto"/>
            </w:pPr>
            <w:r w:rsidRPr="00D711E0">
              <w:t>Nguồn / Khởi động</w:t>
            </w:r>
          </w:p>
        </w:tc>
        <w:tc>
          <w:tcPr>
            <w:tcW w:w="0" w:type="auto"/>
            <w:vAlign w:val="center"/>
            <w:hideMark/>
          </w:tcPr>
          <w:p w14:paraId="29E3B49B" w14:textId="77777777" w:rsidR="00D711E0" w:rsidRPr="00D711E0" w:rsidRDefault="00D711E0" w:rsidP="00B048C1">
            <w:pPr>
              <w:spacing w:after="200" w:line="276" w:lineRule="auto"/>
            </w:pPr>
            <w:r w:rsidRPr="00D711E0">
              <w:t>Lỗi trước khi hệ điều hành hoạt động</w:t>
            </w:r>
          </w:p>
        </w:tc>
        <w:tc>
          <w:tcPr>
            <w:tcW w:w="0" w:type="auto"/>
            <w:vAlign w:val="center"/>
            <w:hideMark/>
          </w:tcPr>
          <w:p w14:paraId="1F946F62" w14:textId="77777777" w:rsidR="00D711E0" w:rsidRPr="00D711E0" w:rsidRDefault="00D711E0" w:rsidP="00B048C1">
            <w:pPr>
              <w:spacing w:after="200" w:line="276" w:lineRule="auto"/>
            </w:pPr>
            <w:r w:rsidRPr="00D711E0">
              <w:t>Không lên nguồn, beep bất thường, tắt đột ngột</w:t>
            </w:r>
          </w:p>
        </w:tc>
      </w:tr>
      <w:tr w:rsidR="00D711E0" w:rsidRPr="00D711E0" w14:paraId="5B228421" w14:textId="77777777" w:rsidTr="00FB4E33">
        <w:trPr>
          <w:trHeight w:val="864"/>
        </w:trPr>
        <w:tc>
          <w:tcPr>
            <w:tcW w:w="0" w:type="auto"/>
            <w:vAlign w:val="center"/>
            <w:hideMark/>
          </w:tcPr>
          <w:p w14:paraId="3A468B81" w14:textId="77777777" w:rsidR="00D711E0" w:rsidRPr="00D711E0" w:rsidRDefault="00D711E0" w:rsidP="00B048C1">
            <w:pPr>
              <w:spacing w:after="200" w:line="276" w:lineRule="auto"/>
            </w:pPr>
            <w:r w:rsidRPr="00D711E0">
              <w:t>Màn hình / Hiển thị</w:t>
            </w:r>
          </w:p>
        </w:tc>
        <w:tc>
          <w:tcPr>
            <w:tcW w:w="0" w:type="auto"/>
            <w:vAlign w:val="center"/>
            <w:hideMark/>
          </w:tcPr>
          <w:p w14:paraId="3F629C9E" w14:textId="77777777" w:rsidR="00D711E0" w:rsidRPr="00D711E0" w:rsidRDefault="00D711E0" w:rsidP="00B048C1">
            <w:pPr>
              <w:spacing w:after="200" w:line="276" w:lineRule="auto"/>
            </w:pPr>
            <w:r w:rsidRPr="00D711E0">
              <w:t>Lỗi hiển thị và GPU</w:t>
            </w:r>
          </w:p>
        </w:tc>
        <w:tc>
          <w:tcPr>
            <w:tcW w:w="0" w:type="auto"/>
            <w:vAlign w:val="center"/>
            <w:hideMark/>
          </w:tcPr>
          <w:p w14:paraId="451F418C" w14:textId="77777777" w:rsidR="00D711E0" w:rsidRPr="00D711E0" w:rsidRDefault="00D711E0" w:rsidP="00B048C1">
            <w:pPr>
              <w:spacing w:after="200" w:line="276" w:lineRule="auto"/>
            </w:pPr>
            <w:r w:rsidRPr="00D711E0">
              <w:t>Màn hình đen, sọc, nhấp nháy, màu sai</w:t>
            </w:r>
          </w:p>
        </w:tc>
      </w:tr>
      <w:tr w:rsidR="00D711E0" w:rsidRPr="00D711E0" w14:paraId="19A11B9C" w14:textId="77777777" w:rsidTr="00FB4E33">
        <w:trPr>
          <w:trHeight w:val="864"/>
        </w:trPr>
        <w:tc>
          <w:tcPr>
            <w:tcW w:w="0" w:type="auto"/>
            <w:vAlign w:val="center"/>
            <w:hideMark/>
          </w:tcPr>
          <w:p w14:paraId="5633D1E2" w14:textId="77777777" w:rsidR="00D711E0" w:rsidRPr="00D711E0" w:rsidRDefault="00D711E0" w:rsidP="00B048C1">
            <w:pPr>
              <w:spacing w:after="200" w:line="276" w:lineRule="auto"/>
            </w:pPr>
            <w:r w:rsidRPr="00D711E0">
              <w:lastRenderedPageBreak/>
              <w:t>Hệ điều hành / Boot</w:t>
            </w:r>
          </w:p>
        </w:tc>
        <w:tc>
          <w:tcPr>
            <w:tcW w:w="0" w:type="auto"/>
            <w:vAlign w:val="center"/>
            <w:hideMark/>
          </w:tcPr>
          <w:p w14:paraId="1D07BA86" w14:textId="77777777" w:rsidR="00D711E0" w:rsidRPr="00D711E0" w:rsidRDefault="00D711E0" w:rsidP="00B048C1">
            <w:pPr>
              <w:spacing w:after="200" w:line="276" w:lineRule="auto"/>
            </w:pPr>
            <w:r w:rsidRPr="00D711E0">
              <w:t>Lỗi Windows và tiến trình khởi động</w:t>
            </w:r>
          </w:p>
        </w:tc>
        <w:tc>
          <w:tcPr>
            <w:tcW w:w="0" w:type="auto"/>
            <w:vAlign w:val="center"/>
            <w:hideMark/>
          </w:tcPr>
          <w:p w14:paraId="4C8B5DFA" w14:textId="77777777" w:rsidR="00D711E0" w:rsidRPr="00D711E0" w:rsidRDefault="00D711E0" w:rsidP="00B048C1">
            <w:pPr>
              <w:spacing w:after="200" w:line="276" w:lineRule="auto"/>
            </w:pPr>
            <w:r w:rsidRPr="00D711E0">
              <w:t>BSOD, boot loop, treo ở logo</w:t>
            </w:r>
          </w:p>
        </w:tc>
      </w:tr>
      <w:tr w:rsidR="00D711E0" w:rsidRPr="00D711E0" w14:paraId="6C232043" w14:textId="77777777" w:rsidTr="00FB4E33">
        <w:trPr>
          <w:trHeight w:val="864"/>
        </w:trPr>
        <w:tc>
          <w:tcPr>
            <w:tcW w:w="0" w:type="auto"/>
            <w:vAlign w:val="center"/>
            <w:hideMark/>
          </w:tcPr>
          <w:p w14:paraId="54ACF6B4" w14:textId="77777777" w:rsidR="00D711E0" w:rsidRPr="00D711E0" w:rsidRDefault="00D711E0" w:rsidP="00B048C1">
            <w:pPr>
              <w:spacing w:after="200" w:line="276" w:lineRule="auto"/>
            </w:pPr>
            <w:r w:rsidRPr="00D711E0">
              <w:t>Mạng / Wi-Fi / Internet</w:t>
            </w:r>
          </w:p>
        </w:tc>
        <w:tc>
          <w:tcPr>
            <w:tcW w:w="0" w:type="auto"/>
            <w:vAlign w:val="center"/>
            <w:hideMark/>
          </w:tcPr>
          <w:p w14:paraId="0A8138BA" w14:textId="77777777" w:rsidR="00D711E0" w:rsidRPr="00D711E0" w:rsidRDefault="00D711E0" w:rsidP="00B048C1">
            <w:pPr>
              <w:spacing w:after="200" w:line="276" w:lineRule="auto"/>
            </w:pPr>
            <w:r w:rsidRPr="00D711E0">
              <w:t>Lỗi kết nối cục bộ hoặc hạ tầng</w:t>
            </w:r>
          </w:p>
        </w:tc>
        <w:tc>
          <w:tcPr>
            <w:tcW w:w="0" w:type="auto"/>
            <w:vAlign w:val="center"/>
            <w:hideMark/>
          </w:tcPr>
          <w:p w14:paraId="1A69E92D" w14:textId="77777777" w:rsidR="00D711E0" w:rsidRPr="00D711E0" w:rsidRDefault="00D711E0" w:rsidP="00B048C1">
            <w:pPr>
              <w:spacing w:after="200" w:line="276" w:lineRule="auto"/>
            </w:pPr>
            <w:r w:rsidRPr="00D711E0">
              <w:t>Không thấy Wi-Fi, có Wi-Fi nhưng không Internet</w:t>
            </w:r>
          </w:p>
        </w:tc>
      </w:tr>
      <w:tr w:rsidR="00D711E0" w:rsidRPr="00D711E0" w14:paraId="5632D674" w14:textId="77777777" w:rsidTr="00FB4E33">
        <w:trPr>
          <w:trHeight w:val="864"/>
        </w:trPr>
        <w:tc>
          <w:tcPr>
            <w:tcW w:w="0" w:type="auto"/>
            <w:vAlign w:val="center"/>
            <w:hideMark/>
          </w:tcPr>
          <w:p w14:paraId="1A999E08" w14:textId="77777777" w:rsidR="00D711E0" w:rsidRPr="00D711E0" w:rsidRDefault="00D711E0" w:rsidP="00B048C1">
            <w:pPr>
              <w:spacing w:after="200" w:line="276" w:lineRule="auto"/>
            </w:pPr>
            <w:r w:rsidRPr="00D711E0">
              <w:t>Âm thanh / Camera / Micro</w:t>
            </w:r>
          </w:p>
        </w:tc>
        <w:tc>
          <w:tcPr>
            <w:tcW w:w="0" w:type="auto"/>
            <w:vAlign w:val="center"/>
            <w:hideMark/>
          </w:tcPr>
          <w:p w14:paraId="12505DC5" w14:textId="77777777" w:rsidR="00D711E0" w:rsidRPr="00D711E0" w:rsidRDefault="00D711E0" w:rsidP="00B048C1">
            <w:pPr>
              <w:spacing w:after="200" w:line="276" w:lineRule="auto"/>
            </w:pPr>
            <w:r w:rsidRPr="00D711E0">
              <w:t>Lỗi thiết bị âm thanh và hình ảnh</w:t>
            </w:r>
          </w:p>
        </w:tc>
        <w:tc>
          <w:tcPr>
            <w:tcW w:w="0" w:type="auto"/>
            <w:vAlign w:val="center"/>
            <w:hideMark/>
          </w:tcPr>
          <w:p w14:paraId="3029FF45" w14:textId="77777777" w:rsidR="00D711E0" w:rsidRPr="00D711E0" w:rsidRDefault="00D711E0" w:rsidP="00B048C1">
            <w:pPr>
              <w:spacing w:after="200" w:line="276" w:lineRule="auto"/>
            </w:pPr>
            <w:r w:rsidRPr="00D711E0">
              <w:t>Không có âm thanh, camera bị chặn</w:t>
            </w:r>
          </w:p>
        </w:tc>
      </w:tr>
      <w:tr w:rsidR="00D711E0" w:rsidRPr="00D711E0" w14:paraId="05752186" w14:textId="77777777" w:rsidTr="00FB4E33">
        <w:trPr>
          <w:trHeight w:val="864"/>
        </w:trPr>
        <w:tc>
          <w:tcPr>
            <w:tcW w:w="0" w:type="auto"/>
            <w:vAlign w:val="center"/>
            <w:hideMark/>
          </w:tcPr>
          <w:p w14:paraId="7759F88E" w14:textId="77777777" w:rsidR="00D711E0" w:rsidRPr="00D711E0" w:rsidRDefault="00D711E0" w:rsidP="00B048C1">
            <w:pPr>
              <w:spacing w:after="200" w:line="276" w:lineRule="auto"/>
            </w:pPr>
            <w:r w:rsidRPr="00D711E0">
              <w:t>Thiết bị ngoại vi / USB</w:t>
            </w:r>
          </w:p>
        </w:tc>
        <w:tc>
          <w:tcPr>
            <w:tcW w:w="0" w:type="auto"/>
            <w:vAlign w:val="center"/>
            <w:hideMark/>
          </w:tcPr>
          <w:p w14:paraId="51A14650" w14:textId="77777777" w:rsidR="00D711E0" w:rsidRPr="00D711E0" w:rsidRDefault="00D711E0" w:rsidP="00B048C1">
            <w:pPr>
              <w:spacing w:after="200" w:line="276" w:lineRule="auto"/>
            </w:pPr>
            <w:r w:rsidRPr="00D711E0">
              <w:t>Lỗi cổng kết nối và thiết bị ngoài</w:t>
            </w:r>
          </w:p>
        </w:tc>
        <w:tc>
          <w:tcPr>
            <w:tcW w:w="0" w:type="auto"/>
            <w:vAlign w:val="center"/>
            <w:hideMark/>
          </w:tcPr>
          <w:p w14:paraId="3313461A" w14:textId="77777777" w:rsidR="00D711E0" w:rsidRPr="00D711E0" w:rsidRDefault="00D711E0" w:rsidP="00B048C1">
            <w:pPr>
              <w:spacing w:after="200" w:line="276" w:lineRule="auto"/>
            </w:pPr>
            <w:r w:rsidRPr="00D711E0">
              <w:t>USB không nhận, touchpad, Bluetooth</w:t>
            </w:r>
          </w:p>
        </w:tc>
      </w:tr>
      <w:tr w:rsidR="00D711E0" w:rsidRPr="00D711E0" w14:paraId="4F32915D" w14:textId="77777777" w:rsidTr="00FB4E33">
        <w:trPr>
          <w:trHeight w:val="864"/>
        </w:trPr>
        <w:tc>
          <w:tcPr>
            <w:tcW w:w="0" w:type="auto"/>
            <w:vAlign w:val="center"/>
            <w:hideMark/>
          </w:tcPr>
          <w:p w14:paraId="7993CF7E" w14:textId="77777777" w:rsidR="00D711E0" w:rsidRPr="00D711E0" w:rsidRDefault="00D711E0" w:rsidP="00B048C1">
            <w:pPr>
              <w:spacing w:after="200" w:line="276" w:lineRule="auto"/>
            </w:pPr>
            <w:r w:rsidRPr="00D711E0">
              <w:t>Hiệu năng / Nhiệt độ</w:t>
            </w:r>
          </w:p>
        </w:tc>
        <w:tc>
          <w:tcPr>
            <w:tcW w:w="0" w:type="auto"/>
            <w:vAlign w:val="center"/>
            <w:hideMark/>
          </w:tcPr>
          <w:p w14:paraId="368C0F5B" w14:textId="77777777" w:rsidR="00D711E0" w:rsidRPr="00D711E0" w:rsidRDefault="00D711E0" w:rsidP="00B048C1">
            <w:pPr>
              <w:spacing w:after="200" w:line="276" w:lineRule="auto"/>
            </w:pPr>
            <w:r w:rsidRPr="00D711E0">
              <w:t>Lỗi chậm, nóng, quá tải tài nguyên</w:t>
            </w:r>
          </w:p>
        </w:tc>
        <w:tc>
          <w:tcPr>
            <w:tcW w:w="0" w:type="auto"/>
            <w:vAlign w:val="center"/>
            <w:hideMark/>
          </w:tcPr>
          <w:p w14:paraId="3635F631" w14:textId="77777777" w:rsidR="00D711E0" w:rsidRPr="00D711E0" w:rsidRDefault="00D711E0" w:rsidP="00B048C1">
            <w:pPr>
              <w:spacing w:after="200" w:line="276" w:lineRule="auto"/>
            </w:pPr>
            <w:r w:rsidRPr="00D711E0">
              <w:t>CPU 100%, quạt ồn, máy rất nóng</w:t>
            </w:r>
          </w:p>
        </w:tc>
      </w:tr>
      <w:tr w:rsidR="00D711E0" w:rsidRPr="00D711E0" w14:paraId="5F59E913" w14:textId="77777777" w:rsidTr="00FB4E33">
        <w:trPr>
          <w:trHeight w:val="864"/>
        </w:trPr>
        <w:tc>
          <w:tcPr>
            <w:tcW w:w="0" w:type="auto"/>
            <w:vAlign w:val="center"/>
            <w:hideMark/>
          </w:tcPr>
          <w:p w14:paraId="61FF7546" w14:textId="77777777" w:rsidR="00D711E0" w:rsidRPr="00D711E0" w:rsidRDefault="00D711E0" w:rsidP="00B048C1">
            <w:pPr>
              <w:spacing w:after="200" w:line="276" w:lineRule="auto"/>
            </w:pPr>
            <w:r w:rsidRPr="00D711E0">
              <w:t>Lưu trữ / Ổ đĩa</w:t>
            </w:r>
          </w:p>
        </w:tc>
        <w:tc>
          <w:tcPr>
            <w:tcW w:w="0" w:type="auto"/>
            <w:vAlign w:val="center"/>
            <w:hideMark/>
          </w:tcPr>
          <w:p w14:paraId="2042EC21" w14:textId="77777777" w:rsidR="00D711E0" w:rsidRPr="00D711E0" w:rsidRDefault="00D711E0" w:rsidP="00B048C1">
            <w:pPr>
              <w:spacing w:after="200" w:line="276" w:lineRule="auto"/>
            </w:pPr>
            <w:r w:rsidRPr="00D711E0">
              <w:t>Lỗi file system và ổ cứng</w:t>
            </w:r>
          </w:p>
        </w:tc>
        <w:tc>
          <w:tcPr>
            <w:tcW w:w="0" w:type="auto"/>
            <w:vAlign w:val="center"/>
            <w:hideMark/>
          </w:tcPr>
          <w:p w14:paraId="42695E78" w14:textId="77777777" w:rsidR="00D711E0" w:rsidRPr="00D711E0" w:rsidRDefault="00D711E0" w:rsidP="00B048C1">
            <w:pPr>
              <w:keepNext/>
              <w:spacing w:after="200" w:line="276" w:lineRule="auto"/>
            </w:pPr>
            <w:r w:rsidRPr="00D711E0">
              <w:t>Ổ đầy, bad sector, BIOS không nhận ổ</w:t>
            </w:r>
          </w:p>
        </w:tc>
      </w:tr>
    </w:tbl>
    <w:p w14:paraId="174F62AF" w14:textId="1811716F" w:rsidR="00D711E0" w:rsidRPr="0097753E" w:rsidRDefault="00B048C1" w:rsidP="0097753E">
      <w:pPr>
        <w:pStyle w:val="Caption"/>
      </w:pPr>
      <w:bookmarkStart w:id="58" w:name="_Toc226563190"/>
      <w:r w:rsidRPr="0097753E">
        <w:t xml:space="preserve">Bảng </w:t>
      </w:r>
      <w:fldSimple w:instr=" STYLEREF 1 \s ">
        <w:r w:rsidR="006F41BD">
          <w:rPr>
            <w:noProof/>
          </w:rPr>
          <w:t>3</w:t>
        </w:r>
      </w:fldSimple>
      <w:r w:rsidR="006F41BD">
        <w:t>.</w:t>
      </w:r>
      <w:fldSimple w:instr=" SEQ Bảng \* ARABIC \s 1 ">
        <w:r w:rsidR="006F41BD">
          <w:rPr>
            <w:noProof/>
          </w:rPr>
          <w:t>3</w:t>
        </w:r>
      </w:fldSimple>
      <w:r w:rsidRPr="0097753E">
        <w:t xml:space="preserve"> Phân nhóm miền tri thức</w:t>
      </w:r>
      <w:bookmarkEnd w:id="58"/>
    </w:p>
    <w:p w14:paraId="47D21B17" w14:textId="204B5B57" w:rsidR="00D711E0" w:rsidRPr="00D711E0" w:rsidRDefault="00D711E0" w:rsidP="00D711E0">
      <w:r w:rsidRPr="00D711E0">
        <w:t>Phân tích thiết kế</w:t>
      </w:r>
      <w:r w:rsidR="00B048C1">
        <w:t xml:space="preserve">: </w:t>
      </w:r>
      <w:r w:rsidRPr="00D711E0">
        <w:t>Cách phân nhóm này giúp giảm đáng kể độ phức tạp ban đầu của hệ thống. Thay vì để engine phải xét mọi khả năng ngay từ đầu, hệ thống thu hẹp bài toán về đúng nhánh tri thức có liên quan nhất. Điều này cũng làm tăng hiệu quả của dynamic questioning, vì ở mỗi thời điểm, bộ chọn câu hỏi chỉ cần ưu tiên những câu thuộc nhóm hiện tại hoặc nhóm lân cận có liên quan.</w:t>
      </w:r>
    </w:p>
    <w:p w14:paraId="62661FEA" w14:textId="77777777" w:rsidR="00D711E0" w:rsidRDefault="00D711E0" w:rsidP="00D711E0">
      <w:r w:rsidRPr="00D711E0">
        <w:t>Ngoài ra, đây còn là cách tổ chức phù hợp với trải nghiệm hội thoại. Người dùng cảm thấy hệ thống đang “hiểu vấn đề của mình” và hỏi đúng trọng tâm, thay vì hỏi lẫn lộn giữa lỗi mạng, lỗi màn hình và lỗi âm thanh.</w:t>
      </w:r>
    </w:p>
    <w:p w14:paraId="61B5E03E" w14:textId="2BB6BE41" w:rsidR="00D711E0" w:rsidRPr="00D711E0" w:rsidRDefault="00D711E0" w:rsidP="00E20CA8">
      <w:pPr>
        <w:pStyle w:val="Heading2"/>
      </w:pPr>
      <w:bookmarkStart w:id="59" w:name="_Toc226563338"/>
      <w:r w:rsidRPr="00D711E0">
        <w:t>Thiết kế hệ thống câu hỏi</w:t>
      </w:r>
      <w:bookmarkEnd w:id="59"/>
    </w:p>
    <w:p w14:paraId="1968905B" w14:textId="4CC32A12" w:rsidR="00D711E0" w:rsidRPr="00D711E0" w:rsidRDefault="00D711E0" w:rsidP="00E20CA8">
      <w:pPr>
        <w:pStyle w:val="Heading3"/>
      </w:pPr>
      <w:bookmarkStart w:id="60" w:name="_Toc226563339"/>
      <w:r w:rsidRPr="00D711E0">
        <w:t>Vai trò của tập câu hỏi</w:t>
      </w:r>
      <w:bookmarkEnd w:id="60"/>
    </w:p>
    <w:p w14:paraId="5B76B7C4" w14:textId="77777777" w:rsidR="00D711E0" w:rsidRPr="00D711E0" w:rsidRDefault="00D711E0" w:rsidP="00D711E0">
      <w:r w:rsidRPr="00D711E0">
        <w:t>Hệ thống sử dụng tập câu hỏi để thu thập thông tin dần dần từ người dùng. Đây là thành phần đầu tiên mà người dùng tương tác trực tiếp, nên nó giữ vai trò cực kỳ quan trọng. Nếu rules là nơi chứa logic suy luận, thì questions là nơi chuyển tri thức kỹ thuật thành ngôn ngữ mà người dùng phổ thông có thể hiểu và trả lời được.</w:t>
      </w:r>
    </w:p>
    <w:p w14:paraId="7474C9B2" w14:textId="77777777" w:rsidR="00D711E0" w:rsidRPr="00D711E0" w:rsidRDefault="00D711E0" w:rsidP="00D711E0">
      <w:r w:rsidRPr="00D711E0">
        <w:lastRenderedPageBreak/>
        <w:t>Bộ câu hỏi hiện tại của hệ thống được lưu trong 06_questions.json, gồm 50 câu hỏi, được thiết kế theo nhiều kiểu như single choice, yes/no và multi choice. Mỗi câu hỏi không chỉ có nội dung hiển thị, mà còn có thêm trường purpose để giải thích lý do hỏi, và các lựa chọn options có thể sinh facts, điều hướng sang câu hỏi kế tiếp hoặc kích hoạt chẩn đoán trực tiếp trong những trường hợp đơn giản .</w:t>
      </w:r>
    </w:p>
    <w:p w14:paraId="771492FC" w14:textId="7999F9C5" w:rsidR="00D711E0" w:rsidRPr="00D711E0" w:rsidRDefault="00D711E0" w:rsidP="00E20CA8">
      <w:pPr>
        <w:pStyle w:val="Heading3"/>
      </w:pPr>
      <w:bookmarkStart w:id="61" w:name="_Toc226563340"/>
      <w:r w:rsidRPr="00D711E0">
        <w:t>Cấu trúc một câu hỏi</w:t>
      </w:r>
      <w:bookmarkEnd w:id="61"/>
    </w:p>
    <w:p w14:paraId="6B57C248" w14:textId="77777777" w:rsidR="00D711E0" w:rsidRPr="00D711E0" w:rsidRDefault="00D711E0" w:rsidP="00D711E0">
      <w:r w:rsidRPr="00D711E0">
        <w:t>Mỗi câu hỏi trong hệ thống gồm các trường chính sau:</w:t>
      </w:r>
    </w:p>
    <w:p w14:paraId="20C5445C" w14:textId="77777777" w:rsidR="00D711E0" w:rsidRPr="00D711E0" w:rsidRDefault="00D711E0" w:rsidP="00E20CA8">
      <w:pPr>
        <w:pStyle w:val="ListParagraph"/>
        <w:numPr>
          <w:ilvl w:val="0"/>
          <w:numId w:val="158"/>
        </w:numPr>
      </w:pPr>
      <w:r w:rsidRPr="00D711E0">
        <w:t xml:space="preserve">id: định danh duy nhất của câu hỏi; </w:t>
      </w:r>
    </w:p>
    <w:p w14:paraId="4ADC4F2B" w14:textId="77777777" w:rsidR="00D711E0" w:rsidRPr="00D711E0" w:rsidRDefault="00D711E0" w:rsidP="00E20CA8">
      <w:pPr>
        <w:pStyle w:val="ListParagraph"/>
        <w:numPr>
          <w:ilvl w:val="0"/>
          <w:numId w:val="158"/>
        </w:numPr>
      </w:pPr>
      <w:r w:rsidRPr="00D711E0">
        <w:t xml:space="preserve">text: nội dung hiển thị cho người dùng; </w:t>
      </w:r>
    </w:p>
    <w:p w14:paraId="00D604FC" w14:textId="77777777" w:rsidR="00D711E0" w:rsidRPr="00D711E0" w:rsidRDefault="00D711E0" w:rsidP="00E20CA8">
      <w:pPr>
        <w:pStyle w:val="ListParagraph"/>
        <w:numPr>
          <w:ilvl w:val="0"/>
          <w:numId w:val="158"/>
        </w:numPr>
      </w:pPr>
      <w:r w:rsidRPr="00D711E0">
        <w:t xml:space="preserve">type: loại câu hỏi; </w:t>
      </w:r>
    </w:p>
    <w:p w14:paraId="2D89DB4A" w14:textId="77777777" w:rsidR="00D711E0" w:rsidRPr="00D711E0" w:rsidRDefault="00D711E0" w:rsidP="00E20CA8">
      <w:pPr>
        <w:pStyle w:val="ListParagraph"/>
        <w:numPr>
          <w:ilvl w:val="0"/>
          <w:numId w:val="158"/>
        </w:numPr>
      </w:pPr>
      <w:r w:rsidRPr="00D711E0">
        <w:t xml:space="preserve">purpose: mục đích suy luận của câu hỏi; </w:t>
      </w:r>
    </w:p>
    <w:p w14:paraId="1CAE7203" w14:textId="77777777" w:rsidR="00D711E0" w:rsidRPr="00D711E0" w:rsidRDefault="00D711E0" w:rsidP="00E20CA8">
      <w:pPr>
        <w:pStyle w:val="ListParagraph"/>
        <w:numPr>
          <w:ilvl w:val="0"/>
          <w:numId w:val="158"/>
        </w:numPr>
      </w:pPr>
      <w:r w:rsidRPr="00D711E0">
        <w:t xml:space="preserve">options: tập các lựa chọn có thể chọn. </w:t>
      </w:r>
    </w:p>
    <w:p w14:paraId="6B58B10B" w14:textId="77777777" w:rsidR="00D711E0" w:rsidRPr="00D711E0" w:rsidRDefault="00D711E0" w:rsidP="00D711E0">
      <w:r w:rsidRPr="00D711E0">
        <w:t>Các trường này giúp câu hỏi không chỉ đóng vai trò giao diện, mà còn trở thành một phần của mô hình tri thức.</w:t>
      </w:r>
    </w:p>
    <w:tbl>
      <w:tblPr>
        <w:tblStyle w:val="TableGrid"/>
        <w:tblW w:w="0" w:type="auto"/>
        <w:jc w:val="center"/>
        <w:tblLook w:val="04A0" w:firstRow="1" w:lastRow="0" w:firstColumn="1" w:lastColumn="0" w:noHBand="0" w:noVBand="1"/>
      </w:tblPr>
      <w:tblGrid>
        <w:gridCol w:w="1278"/>
        <w:gridCol w:w="5481"/>
      </w:tblGrid>
      <w:tr w:rsidR="00D711E0" w:rsidRPr="00D711E0" w14:paraId="36E87B07" w14:textId="77777777" w:rsidTr="004E3D4F">
        <w:trPr>
          <w:trHeight w:val="576"/>
          <w:jc w:val="center"/>
        </w:trPr>
        <w:tc>
          <w:tcPr>
            <w:tcW w:w="1278" w:type="dxa"/>
            <w:vAlign w:val="center"/>
            <w:hideMark/>
          </w:tcPr>
          <w:p w14:paraId="69179644" w14:textId="77777777" w:rsidR="00D711E0" w:rsidRPr="00D711E0" w:rsidRDefault="00D711E0" w:rsidP="004E3D4F">
            <w:pPr>
              <w:spacing w:after="200" w:line="276" w:lineRule="auto"/>
              <w:rPr>
                <w:b/>
                <w:bCs/>
              </w:rPr>
            </w:pPr>
            <w:r w:rsidRPr="00D711E0">
              <w:rPr>
                <w:b/>
                <w:bCs/>
              </w:rPr>
              <w:t>Trường</w:t>
            </w:r>
          </w:p>
        </w:tc>
        <w:tc>
          <w:tcPr>
            <w:tcW w:w="5481" w:type="dxa"/>
            <w:vAlign w:val="center"/>
            <w:hideMark/>
          </w:tcPr>
          <w:p w14:paraId="48EC93A2" w14:textId="77777777" w:rsidR="00D711E0" w:rsidRPr="00D711E0" w:rsidRDefault="00D711E0" w:rsidP="004E3D4F">
            <w:pPr>
              <w:spacing w:after="200" w:line="276" w:lineRule="auto"/>
              <w:rPr>
                <w:b/>
                <w:bCs/>
              </w:rPr>
            </w:pPr>
            <w:r w:rsidRPr="00D711E0">
              <w:rPr>
                <w:b/>
                <w:bCs/>
              </w:rPr>
              <w:t>Vai trò</w:t>
            </w:r>
          </w:p>
        </w:tc>
      </w:tr>
      <w:tr w:rsidR="00D711E0" w:rsidRPr="00D711E0" w14:paraId="083C37CB" w14:textId="77777777" w:rsidTr="004E3D4F">
        <w:trPr>
          <w:trHeight w:val="576"/>
          <w:jc w:val="center"/>
        </w:trPr>
        <w:tc>
          <w:tcPr>
            <w:tcW w:w="1278" w:type="dxa"/>
            <w:vAlign w:val="center"/>
            <w:hideMark/>
          </w:tcPr>
          <w:p w14:paraId="0FC498D5" w14:textId="77777777" w:rsidR="00D711E0" w:rsidRPr="00D711E0" w:rsidRDefault="00D711E0" w:rsidP="004E3D4F">
            <w:pPr>
              <w:spacing w:after="200" w:line="276" w:lineRule="auto"/>
            </w:pPr>
            <w:r w:rsidRPr="00D711E0">
              <w:t>id</w:t>
            </w:r>
          </w:p>
        </w:tc>
        <w:tc>
          <w:tcPr>
            <w:tcW w:w="5481" w:type="dxa"/>
            <w:vAlign w:val="center"/>
            <w:hideMark/>
          </w:tcPr>
          <w:p w14:paraId="0427DC54" w14:textId="77777777" w:rsidR="00D711E0" w:rsidRPr="00D711E0" w:rsidRDefault="00D711E0" w:rsidP="004E3D4F">
            <w:pPr>
              <w:spacing w:after="200" w:line="276" w:lineRule="auto"/>
            </w:pPr>
            <w:r w:rsidRPr="00D711E0">
              <w:t>Định danh duy nhất</w:t>
            </w:r>
          </w:p>
        </w:tc>
      </w:tr>
      <w:tr w:rsidR="00D711E0" w:rsidRPr="00D711E0" w14:paraId="410A3E6D" w14:textId="77777777" w:rsidTr="004E3D4F">
        <w:trPr>
          <w:trHeight w:val="576"/>
          <w:jc w:val="center"/>
        </w:trPr>
        <w:tc>
          <w:tcPr>
            <w:tcW w:w="1278" w:type="dxa"/>
            <w:vAlign w:val="center"/>
            <w:hideMark/>
          </w:tcPr>
          <w:p w14:paraId="09351FD8" w14:textId="77777777" w:rsidR="00D711E0" w:rsidRPr="00D711E0" w:rsidRDefault="00D711E0" w:rsidP="004E3D4F">
            <w:pPr>
              <w:spacing w:after="200" w:line="276" w:lineRule="auto"/>
            </w:pPr>
            <w:r w:rsidRPr="00D711E0">
              <w:t>text</w:t>
            </w:r>
          </w:p>
        </w:tc>
        <w:tc>
          <w:tcPr>
            <w:tcW w:w="5481" w:type="dxa"/>
            <w:vAlign w:val="center"/>
            <w:hideMark/>
          </w:tcPr>
          <w:p w14:paraId="561364AE" w14:textId="77777777" w:rsidR="00D711E0" w:rsidRPr="00D711E0" w:rsidRDefault="00D711E0" w:rsidP="004E3D4F">
            <w:pPr>
              <w:spacing w:after="200" w:line="276" w:lineRule="auto"/>
            </w:pPr>
            <w:r w:rsidRPr="00D711E0">
              <w:t>Nội dung câu hỏi hiển thị</w:t>
            </w:r>
          </w:p>
        </w:tc>
      </w:tr>
      <w:tr w:rsidR="00D711E0" w:rsidRPr="00D711E0" w14:paraId="647AB1C1" w14:textId="77777777" w:rsidTr="004E3D4F">
        <w:trPr>
          <w:trHeight w:val="576"/>
          <w:jc w:val="center"/>
        </w:trPr>
        <w:tc>
          <w:tcPr>
            <w:tcW w:w="1278" w:type="dxa"/>
            <w:vAlign w:val="center"/>
            <w:hideMark/>
          </w:tcPr>
          <w:p w14:paraId="4109C5EC" w14:textId="77777777" w:rsidR="00D711E0" w:rsidRPr="00D711E0" w:rsidRDefault="00D711E0" w:rsidP="004E3D4F">
            <w:pPr>
              <w:spacing w:after="200" w:line="276" w:lineRule="auto"/>
            </w:pPr>
            <w:r w:rsidRPr="00D711E0">
              <w:t>type</w:t>
            </w:r>
          </w:p>
        </w:tc>
        <w:tc>
          <w:tcPr>
            <w:tcW w:w="5481" w:type="dxa"/>
            <w:vAlign w:val="center"/>
            <w:hideMark/>
          </w:tcPr>
          <w:p w14:paraId="2EFABEE9" w14:textId="77777777" w:rsidR="00D711E0" w:rsidRPr="00D711E0" w:rsidRDefault="00D711E0" w:rsidP="004E3D4F">
            <w:pPr>
              <w:spacing w:after="200" w:line="276" w:lineRule="auto"/>
            </w:pPr>
            <w:r w:rsidRPr="00D711E0">
              <w:t>Loại câu hỏi: single choice, yes/no, multi choice</w:t>
            </w:r>
          </w:p>
        </w:tc>
      </w:tr>
      <w:tr w:rsidR="00D711E0" w:rsidRPr="00D711E0" w14:paraId="2E98AD1C" w14:textId="77777777" w:rsidTr="004E3D4F">
        <w:trPr>
          <w:trHeight w:val="576"/>
          <w:jc w:val="center"/>
        </w:trPr>
        <w:tc>
          <w:tcPr>
            <w:tcW w:w="1278" w:type="dxa"/>
            <w:vAlign w:val="center"/>
            <w:hideMark/>
          </w:tcPr>
          <w:p w14:paraId="52023365" w14:textId="77777777" w:rsidR="00D711E0" w:rsidRPr="00D711E0" w:rsidRDefault="00D711E0" w:rsidP="004E3D4F">
            <w:pPr>
              <w:spacing w:after="200" w:line="276" w:lineRule="auto"/>
            </w:pPr>
            <w:r w:rsidRPr="00D711E0">
              <w:t>purpose</w:t>
            </w:r>
          </w:p>
        </w:tc>
        <w:tc>
          <w:tcPr>
            <w:tcW w:w="5481" w:type="dxa"/>
            <w:vAlign w:val="center"/>
            <w:hideMark/>
          </w:tcPr>
          <w:p w14:paraId="397A9451" w14:textId="77777777" w:rsidR="00D711E0" w:rsidRPr="00D711E0" w:rsidRDefault="00D711E0" w:rsidP="004E3D4F">
            <w:pPr>
              <w:spacing w:after="200" w:line="276" w:lineRule="auto"/>
            </w:pPr>
            <w:r w:rsidRPr="00D711E0">
              <w:t>Giải thích mục đích suy luận</w:t>
            </w:r>
          </w:p>
        </w:tc>
      </w:tr>
      <w:tr w:rsidR="00D711E0" w:rsidRPr="00D711E0" w14:paraId="1A01DB63" w14:textId="77777777" w:rsidTr="004E3D4F">
        <w:trPr>
          <w:trHeight w:val="576"/>
          <w:jc w:val="center"/>
        </w:trPr>
        <w:tc>
          <w:tcPr>
            <w:tcW w:w="1278" w:type="dxa"/>
            <w:vAlign w:val="center"/>
            <w:hideMark/>
          </w:tcPr>
          <w:p w14:paraId="3235E22A" w14:textId="77777777" w:rsidR="00D711E0" w:rsidRPr="00D711E0" w:rsidRDefault="00D711E0" w:rsidP="004E3D4F">
            <w:pPr>
              <w:spacing w:after="200" w:line="276" w:lineRule="auto"/>
            </w:pPr>
            <w:r w:rsidRPr="00D711E0">
              <w:t>options</w:t>
            </w:r>
          </w:p>
        </w:tc>
        <w:tc>
          <w:tcPr>
            <w:tcW w:w="5481" w:type="dxa"/>
            <w:vAlign w:val="center"/>
            <w:hideMark/>
          </w:tcPr>
          <w:p w14:paraId="58323AAD" w14:textId="77777777" w:rsidR="00D711E0" w:rsidRPr="00D711E0" w:rsidRDefault="00D711E0" w:rsidP="004E3D4F">
            <w:pPr>
              <w:keepNext/>
              <w:spacing w:after="200" w:line="276" w:lineRule="auto"/>
            </w:pPr>
            <w:r w:rsidRPr="00D711E0">
              <w:t>Danh sách lựa chọn</w:t>
            </w:r>
          </w:p>
        </w:tc>
      </w:tr>
    </w:tbl>
    <w:p w14:paraId="544A24F4" w14:textId="64D54191" w:rsidR="00D711E0" w:rsidRPr="00D711E0" w:rsidRDefault="004E3D4F" w:rsidP="004E3D4F">
      <w:pPr>
        <w:pStyle w:val="Caption"/>
      </w:pPr>
      <w:bookmarkStart w:id="62" w:name="_Toc226563191"/>
      <w:r>
        <w:t xml:space="preserve">Bảng </w:t>
      </w:r>
      <w:fldSimple w:instr=" STYLEREF 1 \s ">
        <w:r w:rsidR="006F41BD">
          <w:rPr>
            <w:noProof/>
          </w:rPr>
          <w:t>3</w:t>
        </w:r>
      </w:fldSimple>
      <w:r w:rsidR="006F41BD">
        <w:t>.</w:t>
      </w:r>
      <w:fldSimple w:instr=" SEQ Bảng \* ARABIC \s 1 ">
        <w:r w:rsidR="006F41BD">
          <w:rPr>
            <w:noProof/>
          </w:rPr>
          <w:t>4</w:t>
        </w:r>
      </w:fldSimple>
      <w:r>
        <w:t xml:space="preserve"> </w:t>
      </w:r>
      <w:r w:rsidRPr="000962BF">
        <w:t>Cấu trúc dữ liệu của một câu hỏi</w:t>
      </w:r>
      <w:bookmarkEnd w:id="62"/>
    </w:p>
    <w:p w14:paraId="3B788320" w14:textId="3E7387DD" w:rsidR="00D711E0" w:rsidRPr="00D711E0" w:rsidRDefault="00D711E0" w:rsidP="000518DB">
      <w:pPr>
        <w:pStyle w:val="Heading3"/>
      </w:pPr>
      <w:bookmarkStart w:id="63" w:name="_Toc226563341"/>
      <w:r w:rsidRPr="00D711E0">
        <w:t>Cấu trúc một lựa chọn (option)</w:t>
      </w:r>
      <w:bookmarkEnd w:id="63"/>
    </w:p>
    <w:p w14:paraId="194B3E57" w14:textId="77777777" w:rsidR="00D711E0" w:rsidRPr="00D711E0" w:rsidRDefault="00D711E0" w:rsidP="00D711E0">
      <w:r w:rsidRPr="00D711E0">
        <w:t>Mỗi lựa chọn trong options có thể thực hiện một hoặc nhiều tác vụ sau:</w:t>
      </w:r>
    </w:p>
    <w:p w14:paraId="76A34FAB" w14:textId="77777777" w:rsidR="00D711E0" w:rsidRPr="00D711E0" w:rsidRDefault="00D711E0" w:rsidP="000518DB">
      <w:pPr>
        <w:pStyle w:val="ListParagraph"/>
        <w:numPr>
          <w:ilvl w:val="0"/>
          <w:numId w:val="159"/>
        </w:numPr>
      </w:pPr>
      <w:r w:rsidRPr="00D711E0">
        <w:t xml:space="preserve">thêm facts mới vào Working Memory (adds_facts); </w:t>
      </w:r>
    </w:p>
    <w:p w14:paraId="72343892" w14:textId="77777777" w:rsidR="00D711E0" w:rsidRPr="00D711E0" w:rsidRDefault="00D711E0" w:rsidP="000518DB">
      <w:pPr>
        <w:pStyle w:val="ListParagraph"/>
        <w:numPr>
          <w:ilvl w:val="0"/>
          <w:numId w:val="159"/>
        </w:numPr>
      </w:pPr>
      <w:r w:rsidRPr="00D711E0">
        <w:t xml:space="preserve">chuyển sang câu hỏi tiếp theo (next); </w:t>
      </w:r>
    </w:p>
    <w:p w14:paraId="586B3724" w14:textId="77777777" w:rsidR="00D711E0" w:rsidRPr="00D711E0" w:rsidRDefault="00D711E0" w:rsidP="000518DB">
      <w:pPr>
        <w:pStyle w:val="ListParagraph"/>
        <w:numPr>
          <w:ilvl w:val="0"/>
          <w:numId w:val="159"/>
        </w:numPr>
      </w:pPr>
      <w:r w:rsidRPr="00D711E0">
        <w:t xml:space="preserve">kích hoạt chẩn đoán ngay (triggers_diagnosis); </w:t>
      </w:r>
    </w:p>
    <w:p w14:paraId="242F54E5" w14:textId="77777777" w:rsidR="00D711E0" w:rsidRPr="00D711E0" w:rsidRDefault="00D711E0" w:rsidP="000518DB">
      <w:pPr>
        <w:pStyle w:val="ListParagraph"/>
        <w:numPr>
          <w:ilvl w:val="0"/>
          <w:numId w:val="159"/>
        </w:numPr>
      </w:pPr>
      <w:r w:rsidRPr="00D711E0">
        <w:t xml:space="preserve">đôi khi kèm theo hướng dẫn hành động (suggest_action). </w:t>
      </w:r>
    </w:p>
    <w:p w14:paraId="7D056E05" w14:textId="5AC8C7B7" w:rsidR="00D711E0" w:rsidRPr="00D711E0" w:rsidRDefault="00D711E0" w:rsidP="00D711E0">
      <w:r w:rsidRPr="00D711E0">
        <w:lastRenderedPageBreak/>
        <w:t>Nhờ thiết kế này, hệ thống không cần ép mọi kết luận phải đi qua rule engine. Những trường hợp đơn giản, rõ ràng và ít mơ hồ có thể được kết thúc trực tiếp ở tầng hỏi</w:t>
      </w:r>
      <w:r w:rsidR="00CD2A31">
        <w:t>-</w:t>
      </w:r>
      <w:r w:rsidRPr="00D711E0">
        <w:t>đáp, trong khi những tình huống phức tạp sẽ chuyển sang tầng suy luận.</w:t>
      </w:r>
    </w:p>
    <w:tbl>
      <w:tblPr>
        <w:tblStyle w:val="TableGrid"/>
        <w:tblW w:w="0" w:type="auto"/>
        <w:jc w:val="center"/>
        <w:tblLook w:val="04A0" w:firstRow="1" w:lastRow="0" w:firstColumn="1" w:lastColumn="0" w:noHBand="0" w:noVBand="1"/>
      </w:tblPr>
      <w:tblGrid>
        <w:gridCol w:w="2123"/>
        <w:gridCol w:w="3769"/>
      </w:tblGrid>
      <w:tr w:rsidR="00D711E0" w:rsidRPr="00D711E0" w14:paraId="03C3D7CE" w14:textId="77777777" w:rsidTr="004E3D4F">
        <w:trPr>
          <w:trHeight w:val="544"/>
          <w:jc w:val="center"/>
        </w:trPr>
        <w:tc>
          <w:tcPr>
            <w:tcW w:w="0" w:type="auto"/>
            <w:vAlign w:val="center"/>
            <w:hideMark/>
          </w:tcPr>
          <w:p w14:paraId="383F0164" w14:textId="77777777" w:rsidR="00D711E0" w:rsidRPr="00D711E0" w:rsidRDefault="00D711E0" w:rsidP="004E3D4F">
            <w:pPr>
              <w:spacing w:after="200" w:line="276" w:lineRule="auto"/>
              <w:rPr>
                <w:b/>
                <w:bCs/>
              </w:rPr>
            </w:pPr>
            <w:r w:rsidRPr="00D711E0">
              <w:rPr>
                <w:b/>
                <w:bCs/>
              </w:rPr>
              <w:t>Trường</w:t>
            </w:r>
          </w:p>
        </w:tc>
        <w:tc>
          <w:tcPr>
            <w:tcW w:w="0" w:type="auto"/>
            <w:vAlign w:val="center"/>
            <w:hideMark/>
          </w:tcPr>
          <w:p w14:paraId="64253DE1" w14:textId="77777777" w:rsidR="00D711E0" w:rsidRPr="00D711E0" w:rsidRDefault="00D711E0" w:rsidP="004E3D4F">
            <w:pPr>
              <w:spacing w:after="200" w:line="276" w:lineRule="auto"/>
              <w:rPr>
                <w:b/>
                <w:bCs/>
              </w:rPr>
            </w:pPr>
            <w:r w:rsidRPr="00D711E0">
              <w:rPr>
                <w:b/>
                <w:bCs/>
              </w:rPr>
              <w:t>Vai trò</w:t>
            </w:r>
          </w:p>
        </w:tc>
      </w:tr>
      <w:tr w:rsidR="00D711E0" w:rsidRPr="00D711E0" w14:paraId="1101AF93" w14:textId="77777777" w:rsidTr="004E3D4F">
        <w:trPr>
          <w:trHeight w:val="544"/>
          <w:jc w:val="center"/>
        </w:trPr>
        <w:tc>
          <w:tcPr>
            <w:tcW w:w="0" w:type="auto"/>
            <w:vAlign w:val="center"/>
            <w:hideMark/>
          </w:tcPr>
          <w:p w14:paraId="0B3A9F01" w14:textId="77777777" w:rsidR="00D711E0" w:rsidRPr="00D711E0" w:rsidRDefault="00D711E0" w:rsidP="004E3D4F">
            <w:pPr>
              <w:spacing w:after="200" w:line="276" w:lineRule="auto"/>
            </w:pPr>
            <w:r w:rsidRPr="00D711E0">
              <w:t>value</w:t>
            </w:r>
          </w:p>
        </w:tc>
        <w:tc>
          <w:tcPr>
            <w:tcW w:w="0" w:type="auto"/>
            <w:vAlign w:val="center"/>
            <w:hideMark/>
          </w:tcPr>
          <w:p w14:paraId="62F2A06F" w14:textId="77777777" w:rsidR="00D711E0" w:rsidRPr="00D711E0" w:rsidRDefault="00D711E0" w:rsidP="004E3D4F">
            <w:pPr>
              <w:spacing w:after="200" w:line="276" w:lineRule="auto"/>
            </w:pPr>
            <w:r w:rsidRPr="00D711E0">
              <w:t>Mã lựa chọn</w:t>
            </w:r>
          </w:p>
        </w:tc>
      </w:tr>
      <w:tr w:rsidR="00D711E0" w:rsidRPr="00D711E0" w14:paraId="72093CEF" w14:textId="77777777" w:rsidTr="004E3D4F">
        <w:trPr>
          <w:trHeight w:val="544"/>
          <w:jc w:val="center"/>
        </w:trPr>
        <w:tc>
          <w:tcPr>
            <w:tcW w:w="0" w:type="auto"/>
            <w:vAlign w:val="center"/>
            <w:hideMark/>
          </w:tcPr>
          <w:p w14:paraId="08B94770" w14:textId="77777777" w:rsidR="00D711E0" w:rsidRPr="00D711E0" w:rsidRDefault="00D711E0" w:rsidP="004E3D4F">
            <w:pPr>
              <w:spacing w:after="200" w:line="276" w:lineRule="auto"/>
            </w:pPr>
            <w:r w:rsidRPr="00D711E0">
              <w:t>label</w:t>
            </w:r>
          </w:p>
        </w:tc>
        <w:tc>
          <w:tcPr>
            <w:tcW w:w="0" w:type="auto"/>
            <w:vAlign w:val="center"/>
            <w:hideMark/>
          </w:tcPr>
          <w:p w14:paraId="46F64D88" w14:textId="77777777" w:rsidR="00D711E0" w:rsidRPr="00D711E0" w:rsidRDefault="00D711E0" w:rsidP="004E3D4F">
            <w:pPr>
              <w:spacing w:after="200" w:line="276" w:lineRule="auto"/>
            </w:pPr>
            <w:r w:rsidRPr="00D711E0">
              <w:t>Nội dung hiển thị</w:t>
            </w:r>
          </w:p>
        </w:tc>
      </w:tr>
      <w:tr w:rsidR="00D711E0" w:rsidRPr="00D711E0" w14:paraId="43B39018" w14:textId="77777777" w:rsidTr="004E3D4F">
        <w:trPr>
          <w:trHeight w:val="544"/>
          <w:jc w:val="center"/>
        </w:trPr>
        <w:tc>
          <w:tcPr>
            <w:tcW w:w="0" w:type="auto"/>
            <w:vAlign w:val="center"/>
            <w:hideMark/>
          </w:tcPr>
          <w:p w14:paraId="6773978E" w14:textId="77777777" w:rsidR="00D711E0" w:rsidRPr="00D711E0" w:rsidRDefault="00D711E0" w:rsidP="004E3D4F">
            <w:pPr>
              <w:spacing w:after="200" w:line="276" w:lineRule="auto"/>
            </w:pPr>
            <w:r w:rsidRPr="00D711E0">
              <w:t>adds_facts</w:t>
            </w:r>
          </w:p>
        </w:tc>
        <w:tc>
          <w:tcPr>
            <w:tcW w:w="0" w:type="auto"/>
            <w:vAlign w:val="center"/>
            <w:hideMark/>
          </w:tcPr>
          <w:p w14:paraId="588A10CE" w14:textId="77777777" w:rsidR="00D711E0" w:rsidRPr="00D711E0" w:rsidRDefault="00D711E0" w:rsidP="004E3D4F">
            <w:pPr>
              <w:spacing w:after="200" w:line="276" w:lineRule="auto"/>
            </w:pPr>
            <w:r w:rsidRPr="00D711E0">
              <w:t>Thêm facts vào Working Memory</w:t>
            </w:r>
          </w:p>
        </w:tc>
      </w:tr>
      <w:tr w:rsidR="00D711E0" w:rsidRPr="00D711E0" w14:paraId="7490130D" w14:textId="77777777" w:rsidTr="004E3D4F">
        <w:trPr>
          <w:trHeight w:val="544"/>
          <w:jc w:val="center"/>
        </w:trPr>
        <w:tc>
          <w:tcPr>
            <w:tcW w:w="0" w:type="auto"/>
            <w:vAlign w:val="center"/>
            <w:hideMark/>
          </w:tcPr>
          <w:p w14:paraId="5AABB9B7" w14:textId="77777777" w:rsidR="00D711E0" w:rsidRPr="00D711E0" w:rsidRDefault="00D711E0" w:rsidP="004E3D4F">
            <w:pPr>
              <w:spacing w:after="200" w:line="276" w:lineRule="auto"/>
            </w:pPr>
            <w:r w:rsidRPr="00D711E0">
              <w:t>next</w:t>
            </w:r>
          </w:p>
        </w:tc>
        <w:tc>
          <w:tcPr>
            <w:tcW w:w="0" w:type="auto"/>
            <w:vAlign w:val="center"/>
            <w:hideMark/>
          </w:tcPr>
          <w:p w14:paraId="090088E3" w14:textId="77777777" w:rsidR="00D711E0" w:rsidRPr="00D711E0" w:rsidRDefault="00D711E0" w:rsidP="004E3D4F">
            <w:pPr>
              <w:spacing w:after="200" w:line="276" w:lineRule="auto"/>
            </w:pPr>
            <w:r w:rsidRPr="00D711E0">
              <w:t>Chuyển sang câu hỏi kế tiếp</w:t>
            </w:r>
          </w:p>
        </w:tc>
      </w:tr>
      <w:tr w:rsidR="00D711E0" w:rsidRPr="00D711E0" w14:paraId="1E55002D" w14:textId="77777777" w:rsidTr="004E3D4F">
        <w:trPr>
          <w:trHeight w:val="544"/>
          <w:jc w:val="center"/>
        </w:trPr>
        <w:tc>
          <w:tcPr>
            <w:tcW w:w="0" w:type="auto"/>
            <w:vAlign w:val="center"/>
            <w:hideMark/>
          </w:tcPr>
          <w:p w14:paraId="5637C877" w14:textId="77777777" w:rsidR="00D711E0" w:rsidRPr="00D711E0" w:rsidRDefault="00D711E0" w:rsidP="004E3D4F">
            <w:pPr>
              <w:spacing w:after="200" w:line="276" w:lineRule="auto"/>
            </w:pPr>
            <w:r w:rsidRPr="00D711E0">
              <w:t>triggers_diagnosis</w:t>
            </w:r>
          </w:p>
        </w:tc>
        <w:tc>
          <w:tcPr>
            <w:tcW w:w="0" w:type="auto"/>
            <w:vAlign w:val="center"/>
            <w:hideMark/>
          </w:tcPr>
          <w:p w14:paraId="3512690E" w14:textId="77777777" w:rsidR="00D711E0" w:rsidRPr="00D711E0" w:rsidRDefault="00D711E0" w:rsidP="004E3D4F">
            <w:pPr>
              <w:spacing w:after="200" w:line="276" w:lineRule="auto"/>
            </w:pPr>
            <w:r w:rsidRPr="00D711E0">
              <w:t>Kích hoạt chẩn đoán trực tiếp</w:t>
            </w:r>
          </w:p>
        </w:tc>
      </w:tr>
      <w:tr w:rsidR="00D711E0" w:rsidRPr="00D711E0" w14:paraId="275F8AF4" w14:textId="77777777" w:rsidTr="004E3D4F">
        <w:trPr>
          <w:trHeight w:val="544"/>
          <w:jc w:val="center"/>
        </w:trPr>
        <w:tc>
          <w:tcPr>
            <w:tcW w:w="0" w:type="auto"/>
            <w:vAlign w:val="center"/>
            <w:hideMark/>
          </w:tcPr>
          <w:p w14:paraId="3DF479C4" w14:textId="77777777" w:rsidR="00D711E0" w:rsidRPr="00D711E0" w:rsidRDefault="00D711E0" w:rsidP="004E3D4F">
            <w:pPr>
              <w:spacing w:after="200" w:line="276" w:lineRule="auto"/>
            </w:pPr>
            <w:r w:rsidRPr="00D711E0">
              <w:t>suggest_action</w:t>
            </w:r>
          </w:p>
        </w:tc>
        <w:tc>
          <w:tcPr>
            <w:tcW w:w="0" w:type="auto"/>
            <w:vAlign w:val="center"/>
            <w:hideMark/>
          </w:tcPr>
          <w:p w14:paraId="66F02F9D" w14:textId="77777777" w:rsidR="00D711E0" w:rsidRPr="00D711E0" w:rsidRDefault="00D711E0" w:rsidP="004E3D4F">
            <w:pPr>
              <w:keepNext/>
              <w:spacing w:after="200" w:line="276" w:lineRule="auto"/>
            </w:pPr>
            <w:r w:rsidRPr="00D711E0">
              <w:t>Đưa ra gợi ý hành động nếu cần</w:t>
            </w:r>
          </w:p>
        </w:tc>
      </w:tr>
    </w:tbl>
    <w:p w14:paraId="17628238" w14:textId="27EF609F" w:rsidR="00D711E0" w:rsidRPr="00D711E0" w:rsidRDefault="004E3D4F" w:rsidP="004E3D4F">
      <w:pPr>
        <w:pStyle w:val="Caption"/>
      </w:pPr>
      <w:bookmarkStart w:id="64" w:name="_Toc226563192"/>
      <w:r>
        <w:t xml:space="preserve">Bảng </w:t>
      </w:r>
      <w:fldSimple w:instr=" STYLEREF 1 \s ">
        <w:r w:rsidR="006F41BD">
          <w:rPr>
            <w:noProof/>
          </w:rPr>
          <w:t>3</w:t>
        </w:r>
      </w:fldSimple>
      <w:r w:rsidR="006F41BD">
        <w:t>.</w:t>
      </w:r>
      <w:fldSimple w:instr=" SEQ Bảng \* ARABIC \s 1 ">
        <w:r w:rsidR="006F41BD">
          <w:rPr>
            <w:noProof/>
          </w:rPr>
          <w:t>5</w:t>
        </w:r>
      </w:fldSimple>
      <w:r w:rsidRPr="007C5E84">
        <w:t xml:space="preserve"> Cấu trúc dữ liệu của một lựa chọn</w:t>
      </w:r>
      <w:bookmarkEnd w:id="64"/>
    </w:p>
    <w:p w14:paraId="392A4E13" w14:textId="4691DF13" w:rsidR="00D711E0" w:rsidRPr="00D711E0" w:rsidRDefault="00D711E0" w:rsidP="000518DB">
      <w:pPr>
        <w:pStyle w:val="Heading3"/>
      </w:pPr>
      <w:bookmarkStart w:id="65" w:name="_Toc226563342"/>
      <w:r w:rsidRPr="00D711E0">
        <w:t>Phân tích thiết kế hệ thống câu hỏi</w:t>
      </w:r>
      <w:bookmarkEnd w:id="65"/>
    </w:p>
    <w:p w14:paraId="2701FD6E" w14:textId="77777777" w:rsidR="00D711E0" w:rsidRPr="00D711E0" w:rsidRDefault="00D711E0" w:rsidP="00D711E0">
      <w:r w:rsidRPr="00D711E0">
        <w:t>Thiết kế này có hai đặc điểm rất quan trọng.</w:t>
      </w:r>
    </w:p>
    <w:p w14:paraId="1264263A" w14:textId="77777777" w:rsidR="00D711E0" w:rsidRPr="00D711E0" w:rsidRDefault="00D711E0" w:rsidP="00D711E0">
      <w:r w:rsidRPr="00D711E0">
        <w:t>Thứ nhất, tách điều hướng khỏi suy luận.</w:t>
      </w:r>
      <w:r w:rsidRPr="00D711E0">
        <w:br/>
        <w:t>Câu hỏi có nhiệm vụ chính là thu thập dữ kiện, không tự mang logic suy luận phức tạp. Điều này giúp knowledge base dễ bảo trì hơn, vì việc đổi một câu hỏi hoặc cách diễn đạt không nhất thiết ảnh hưởng đến rule engine.</w:t>
      </w:r>
    </w:p>
    <w:p w14:paraId="271B3A91" w14:textId="77777777" w:rsidR="00D711E0" w:rsidRPr="00D711E0" w:rsidRDefault="00D711E0" w:rsidP="00D711E0">
      <w:r w:rsidRPr="00D711E0">
        <w:t>Thứ hai, hỗ trợ hội thoại linh hoạt.</w:t>
      </w:r>
      <w:r w:rsidRPr="00D711E0">
        <w:br/>
        <w:t>Nhờ việc một option có thể vừa thêm facts, vừa chuyển nhánh, vừa kích hoạt chẩn đoán, hệ thống hỗ trợ được nhiều tình huống như:</w:t>
      </w:r>
    </w:p>
    <w:p w14:paraId="5AA288B1" w14:textId="77777777" w:rsidR="00D711E0" w:rsidRPr="00D711E0" w:rsidRDefault="00D711E0" w:rsidP="004E3D4F">
      <w:pPr>
        <w:pStyle w:val="ListParagraph"/>
        <w:numPr>
          <w:ilvl w:val="0"/>
          <w:numId w:val="183"/>
        </w:numPr>
      </w:pPr>
      <w:r w:rsidRPr="00D711E0">
        <w:t xml:space="preserve">rẽ nhánh sâu hơn khi cần; </w:t>
      </w:r>
    </w:p>
    <w:p w14:paraId="2862DB19" w14:textId="77777777" w:rsidR="00D711E0" w:rsidRPr="00D711E0" w:rsidRDefault="00D711E0" w:rsidP="004E3D4F">
      <w:pPr>
        <w:pStyle w:val="ListParagraph"/>
        <w:numPr>
          <w:ilvl w:val="0"/>
          <w:numId w:val="183"/>
        </w:numPr>
      </w:pPr>
      <w:r w:rsidRPr="00D711E0">
        <w:t xml:space="preserve">kết thúc sớm nếu đã đủ bằng chứng; </w:t>
      </w:r>
    </w:p>
    <w:p w14:paraId="737C1E07" w14:textId="77777777" w:rsidR="00D711E0" w:rsidRPr="00D711E0" w:rsidRDefault="00D711E0" w:rsidP="004E3D4F">
      <w:pPr>
        <w:pStyle w:val="ListParagraph"/>
        <w:numPr>
          <w:ilvl w:val="0"/>
          <w:numId w:val="183"/>
        </w:numPr>
      </w:pPr>
      <w:r w:rsidRPr="00D711E0">
        <w:t xml:space="preserve">bỏ qua những câu hỏi không còn cần thiết. </w:t>
      </w:r>
    </w:p>
    <w:p w14:paraId="7B98EB79" w14:textId="77777777" w:rsidR="00D711E0" w:rsidRDefault="00D711E0" w:rsidP="00D711E0">
      <w:r w:rsidRPr="00D711E0">
        <w:t>Chính điểm này làm cho hệ thống vượt ra ngoài một “form hỏi đáp tuần tự” đơn giản và tiến gần hơn đến một hệ chuyên gia hội thoại.</w:t>
      </w:r>
    </w:p>
    <w:p w14:paraId="17617463" w14:textId="77777777" w:rsidR="00AF37A9" w:rsidRDefault="00AF37A9" w:rsidP="00D711E0"/>
    <w:p w14:paraId="664326B6" w14:textId="77777777" w:rsidR="00AF37A9" w:rsidRPr="00D711E0" w:rsidRDefault="00AF37A9" w:rsidP="00D711E0"/>
    <w:p w14:paraId="748445BF" w14:textId="6F84F3CA" w:rsidR="00D711E0" w:rsidRPr="00D711E0" w:rsidRDefault="00D711E0" w:rsidP="000518DB">
      <w:pPr>
        <w:pStyle w:val="Heading2"/>
      </w:pPr>
      <w:bookmarkStart w:id="66" w:name="_Toc226563343"/>
      <w:r w:rsidRPr="00D711E0">
        <w:lastRenderedPageBreak/>
        <w:t>Thiết kế Facts</w:t>
      </w:r>
      <w:bookmarkEnd w:id="66"/>
    </w:p>
    <w:p w14:paraId="11749E29" w14:textId="3B171105" w:rsidR="00D711E0" w:rsidRPr="00D711E0" w:rsidRDefault="00D711E0" w:rsidP="000518DB">
      <w:pPr>
        <w:pStyle w:val="Heading3"/>
      </w:pPr>
      <w:bookmarkStart w:id="67" w:name="_Toc226563344"/>
      <w:r w:rsidRPr="00D711E0">
        <w:t>Vai trò của facts</w:t>
      </w:r>
      <w:bookmarkEnd w:id="67"/>
    </w:p>
    <w:p w14:paraId="41E4426B" w14:textId="77777777" w:rsidR="00D711E0" w:rsidRPr="00D711E0" w:rsidRDefault="00D711E0" w:rsidP="00D711E0">
      <w:r w:rsidRPr="00D711E0">
        <w:t>Facts là đơn vị tri thức cơ bản nhất trong hệ thống. Nếu coi toàn bộ quá trình chẩn đoán là một chuỗi suy luận, thì facts chính là các “viên gạch” cấu thành trạng thái tri thức tại từng thời điểm.</w:t>
      </w:r>
    </w:p>
    <w:p w14:paraId="6CD4CD33" w14:textId="67E14A96" w:rsidR="00D711E0" w:rsidRPr="00D711E0" w:rsidRDefault="00D711E0" w:rsidP="00D711E0">
      <w:r w:rsidRPr="00D711E0">
        <w:t>Theo hệ facts chuẩn hóa, facts trong hệ thống được biểu diễn dưới dạng các ký hiệu nguyên tử như no</w:t>
      </w:r>
      <w:r w:rsidR="00B8621C">
        <w:t>_</w:t>
      </w:r>
      <w:r w:rsidRPr="00D711E0">
        <w:t>power, screen_black, bsod_appears, wifi_not_visible, no_sound, high_cpu_usage, disk_full…</w:t>
      </w:r>
      <w:r w:rsidR="00CE6BE0">
        <w:t xml:space="preserve">. </w:t>
      </w:r>
      <w:r w:rsidRPr="00D711E0">
        <w:t>Chúng không chứa logic suy luận bên trong, mà chỉ biểu diễn một trạng thái, triệu chứng hoặc một kết luận trung gian.</w:t>
      </w:r>
    </w:p>
    <w:p w14:paraId="7EC2967A" w14:textId="29128542" w:rsidR="00D711E0" w:rsidRPr="00D711E0" w:rsidRDefault="00D711E0" w:rsidP="000518DB">
      <w:pPr>
        <w:pStyle w:val="Heading3"/>
      </w:pPr>
      <w:bookmarkStart w:id="68" w:name="_Toc226563345"/>
      <w:r w:rsidRPr="00D711E0">
        <w:t>Đặc điểm thiết kế của facts</w:t>
      </w:r>
      <w:bookmarkEnd w:id="68"/>
    </w:p>
    <w:p w14:paraId="0A13C10E" w14:textId="77777777" w:rsidR="00D711E0" w:rsidRPr="00D711E0" w:rsidRDefault="00D711E0" w:rsidP="00D711E0">
      <w:r w:rsidRPr="00D711E0">
        <w:t>Facts trong hệ thống có ba đặc điểm chính:</w:t>
      </w:r>
    </w:p>
    <w:p w14:paraId="32E1FDF1" w14:textId="2D834130" w:rsidR="00D711E0" w:rsidRPr="00D711E0" w:rsidRDefault="00D711E0" w:rsidP="000518DB">
      <w:pPr>
        <w:pStyle w:val="ListParagraph"/>
        <w:numPr>
          <w:ilvl w:val="0"/>
          <w:numId w:val="160"/>
        </w:numPr>
      </w:pPr>
      <w:r w:rsidRPr="00D711E0">
        <w:t xml:space="preserve">Atomic: mỗi fact biểu diễn một ý nghĩa nhỏ, không gộp nhiều nội dung; </w:t>
      </w:r>
    </w:p>
    <w:p w14:paraId="22D7E7CF" w14:textId="77777777" w:rsidR="00D711E0" w:rsidRPr="00D711E0" w:rsidRDefault="00D711E0" w:rsidP="000518DB">
      <w:pPr>
        <w:pStyle w:val="ListParagraph"/>
        <w:numPr>
          <w:ilvl w:val="0"/>
          <w:numId w:val="160"/>
        </w:numPr>
      </w:pPr>
      <w:r w:rsidRPr="00D711E0">
        <w:t xml:space="preserve">Symbolic: facts là các token ký hiệu, không phải câu văn dài; </w:t>
      </w:r>
    </w:p>
    <w:p w14:paraId="4FE4C132" w14:textId="3EA66EB9" w:rsidR="00D711E0" w:rsidRPr="00D711E0" w:rsidRDefault="00D711E0" w:rsidP="000518DB">
      <w:pPr>
        <w:pStyle w:val="ListParagraph"/>
        <w:numPr>
          <w:ilvl w:val="0"/>
          <w:numId w:val="160"/>
        </w:numPr>
      </w:pPr>
      <w:r w:rsidRPr="00D711E0">
        <w:t xml:space="preserve">Monotonic-friendly: phù hợp cơ chế chỉ thêm vào Working Memory. </w:t>
      </w:r>
    </w:p>
    <w:p w14:paraId="15D48291" w14:textId="77777777" w:rsidR="00D711E0" w:rsidRPr="00D711E0" w:rsidRDefault="00D711E0" w:rsidP="00D711E0">
      <w:r w:rsidRPr="00D711E0">
        <w:t>Nhờ vậy, việc kiểm tra điều kiện của rules trở nên nhanh, đơn giản và ít mơ hồ.</w:t>
      </w:r>
    </w:p>
    <w:p w14:paraId="1C8E05DF" w14:textId="31DE082C" w:rsidR="00D711E0" w:rsidRPr="00D711E0" w:rsidRDefault="00D711E0" w:rsidP="00B3493D">
      <w:pPr>
        <w:pStyle w:val="Heading3"/>
      </w:pPr>
      <w:bookmarkStart w:id="69" w:name="_Toc226563346"/>
      <w:r w:rsidRPr="00D711E0">
        <w:t>Phân loại facts</w:t>
      </w:r>
      <w:bookmarkEnd w:id="69"/>
    </w:p>
    <w:p w14:paraId="0F840153" w14:textId="77777777" w:rsidR="00D711E0" w:rsidRPr="00D711E0" w:rsidRDefault="00D711E0" w:rsidP="00D711E0">
      <w:r w:rsidRPr="00D711E0">
        <w:t>Dựa trên vai trò trong suy luận, facts có thể chia thành ba loại lớn:</w:t>
      </w:r>
    </w:p>
    <w:p w14:paraId="5633814D" w14:textId="2C3F5A3F" w:rsidR="00D711E0" w:rsidRPr="00D711E0" w:rsidRDefault="00D711E0" w:rsidP="00B3493D">
      <w:pPr>
        <w:pStyle w:val="ListParagraph"/>
        <w:numPr>
          <w:ilvl w:val="0"/>
          <w:numId w:val="161"/>
        </w:numPr>
      </w:pPr>
      <w:r w:rsidRPr="00D711E0">
        <w:t>Input facts</w:t>
      </w:r>
      <w:r w:rsidR="00B3493D">
        <w:t xml:space="preserve">: </w:t>
      </w:r>
      <w:r w:rsidRPr="00D711E0">
        <w:t xml:space="preserve">Là facts thu được trực tiếp từ người dùng qua mô tả hoặc lựa chọn. </w:t>
      </w:r>
    </w:p>
    <w:p w14:paraId="10F45100" w14:textId="07D836D6" w:rsidR="00D711E0" w:rsidRPr="00D711E0" w:rsidRDefault="00D711E0" w:rsidP="00B3493D">
      <w:pPr>
        <w:pStyle w:val="ListParagraph"/>
        <w:numPr>
          <w:ilvl w:val="0"/>
          <w:numId w:val="161"/>
        </w:numPr>
      </w:pPr>
      <w:r w:rsidRPr="00D711E0">
        <w:t>Intermediate facts</w:t>
      </w:r>
      <w:r w:rsidR="00B3493D">
        <w:t xml:space="preserve">: </w:t>
      </w:r>
      <w:r w:rsidRPr="00D711E0">
        <w:t xml:space="preserve">Là facts được sinh ra bởi luật, dùng làm cầu nối giữa triệu chứng và kết luận. </w:t>
      </w:r>
    </w:p>
    <w:p w14:paraId="07D4214E" w14:textId="3598F30C" w:rsidR="00D711E0" w:rsidRPr="00D711E0" w:rsidRDefault="00D711E0" w:rsidP="00B3493D">
      <w:pPr>
        <w:pStyle w:val="ListParagraph"/>
        <w:numPr>
          <w:ilvl w:val="0"/>
          <w:numId w:val="161"/>
        </w:numPr>
      </w:pPr>
      <w:r w:rsidRPr="00D711E0">
        <w:t>Context facts</w:t>
      </w:r>
      <w:r w:rsidR="00B3493D">
        <w:t xml:space="preserve">: </w:t>
      </w:r>
      <w:r w:rsidRPr="00D711E0">
        <w:t>Là facts mô tả bối cảnh hoặc trạng thái phụ trợ, ví dụ có cập nhật driver gần đâ</w:t>
      </w:r>
      <w:r w:rsidR="00B3493D">
        <w:t>y</w:t>
      </w:r>
      <w:r w:rsidRPr="00D711E0">
        <w:t xml:space="preserve">, là laptop hay desktop, v.v. </w:t>
      </w:r>
    </w:p>
    <w:tbl>
      <w:tblPr>
        <w:tblStyle w:val="TableGrid"/>
        <w:tblW w:w="0" w:type="auto"/>
        <w:jc w:val="center"/>
        <w:tblLook w:val="04A0" w:firstRow="1" w:lastRow="0" w:firstColumn="1" w:lastColumn="0" w:noHBand="0" w:noVBand="1"/>
      </w:tblPr>
      <w:tblGrid>
        <w:gridCol w:w="2086"/>
        <w:gridCol w:w="5210"/>
      </w:tblGrid>
      <w:tr w:rsidR="00D711E0" w:rsidRPr="00D711E0" w14:paraId="0DEB5DCB" w14:textId="77777777" w:rsidTr="009F0E5D">
        <w:trPr>
          <w:trHeight w:val="432"/>
          <w:jc w:val="center"/>
        </w:trPr>
        <w:tc>
          <w:tcPr>
            <w:tcW w:w="0" w:type="auto"/>
            <w:hideMark/>
          </w:tcPr>
          <w:p w14:paraId="5786A036" w14:textId="77777777" w:rsidR="00D711E0" w:rsidRPr="00D711E0" w:rsidRDefault="00D711E0" w:rsidP="00D711E0">
            <w:pPr>
              <w:spacing w:after="200" w:line="276" w:lineRule="auto"/>
              <w:rPr>
                <w:b/>
                <w:bCs/>
              </w:rPr>
            </w:pPr>
            <w:r w:rsidRPr="00D711E0">
              <w:rPr>
                <w:b/>
                <w:bCs/>
              </w:rPr>
              <w:t>Loại fact</w:t>
            </w:r>
          </w:p>
        </w:tc>
        <w:tc>
          <w:tcPr>
            <w:tcW w:w="0" w:type="auto"/>
            <w:hideMark/>
          </w:tcPr>
          <w:p w14:paraId="62BD296E" w14:textId="77777777" w:rsidR="00D711E0" w:rsidRPr="00D711E0" w:rsidRDefault="00D711E0" w:rsidP="00D711E0">
            <w:pPr>
              <w:spacing w:after="200" w:line="276" w:lineRule="auto"/>
              <w:rPr>
                <w:b/>
                <w:bCs/>
              </w:rPr>
            </w:pPr>
            <w:r w:rsidRPr="00D711E0">
              <w:rPr>
                <w:b/>
                <w:bCs/>
              </w:rPr>
              <w:t>Mô tả</w:t>
            </w:r>
          </w:p>
        </w:tc>
      </w:tr>
      <w:tr w:rsidR="00D711E0" w:rsidRPr="00D711E0" w14:paraId="78E2D84B" w14:textId="77777777" w:rsidTr="009F0E5D">
        <w:trPr>
          <w:trHeight w:val="432"/>
          <w:jc w:val="center"/>
        </w:trPr>
        <w:tc>
          <w:tcPr>
            <w:tcW w:w="0" w:type="auto"/>
            <w:hideMark/>
          </w:tcPr>
          <w:p w14:paraId="1979FFC1" w14:textId="77777777" w:rsidR="00D711E0" w:rsidRPr="00D711E0" w:rsidRDefault="00D711E0" w:rsidP="00D711E0">
            <w:pPr>
              <w:spacing w:after="200" w:line="276" w:lineRule="auto"/>
            </w:pPr>
            <w:r w:rsidRPr="00D711E0">
              <w:t>Input facts</w:t>
            </w:r>
          </w:p>
        </w:tc>
        <w:tc>
          <w:tcPr>
            <w:tcW w:w="0" w:type="auto"/>
            <w:hideMark/>
          </w:tcPr>
          <w:p w14:paraId="78553BC4" w14:textId="77777777" w:rsidR="00D711E0" w:rsidRPr="00D711E0" w:rsidRDefault="00D711E0" w:rsidP="00D711E0">
            <w:pPr>
              <w:spacing w:after="200" w:line="276" w:lineRule="auto"/>
            </w:pPr>
            <w:r w:rsidRPr="00D711E0">
              <w:t>Facts thu từ người dùng</w:t>
            </w:r>
          </w:p>
        </w:tc>
      </w:tr>
      <w:tr w:rsidR="00D711E0" w:rsidRPr="00D711E0" w14:paraId="05372829" w14:textId="77777777" w:rsidTr="009F0E5D">
        <w:trPr>
          <w:trHeight w:val="432"/>
          <w:jc w:val="center"/>
        </w:trPr>
        <w:tc>
          <w:tcPr>
            <w:tcW w:w="0" w:type="auto"/>
            <w:hideMark/>
          </w:tcPr>
          <w:p w14:paraId="3190AC75" w14:textId="77777777" w:rsidR="00D711E0" w:rsidRPr="00D711E0" w:rsidRDefault="00D711E0" w:rsidP="00D711E0">
            <w:pPr>
              <w:spacing w:after="200" w:line="276" w:lineRule="auto"/>
            </w:pPr>
            <w:r w:rsidRPr="00D711E0">
              <w:t>Intermediate facts</w:t>
            </w:r>
          </w:p>
        </w:tc>
        <w:tc>
          <w:tcPr>
            <w:tcW w:w="0" w:type="auto"/>
            <w:hideMark/>
          </w:tcPr>
          <w:p w14:paraId="1634DE0C" w14:textId="77777777" w:rsidR="00D711E0" w:rsidRPr="00D711E0" w:rsidRDefault="00D711E0" w:rsidP="00D711E0">
            <w:pPr>
              <w:spacing w:after="200" w:line="276" w:lineRule="auto"/>
            </w:pPr>
            <w:r w:rsidRPr="00D711E0">
              <w:t>Facts được luật sinh ra</w:t>
            </w:r>
          </w:p>
        </w:tc>
      </w:tr>
      <w:tr w:rsidR="00D711E0" w:rsidRPr="00D711E0" w14:paraId="236FDF11" w14:textId="77777777" w:rsidTr="009F0E5D">
        <w:trPr>
          <w:trHeight w:val="432"/>
          <w:jc w:val="center"/>
        </w:trPr>
        <w:tc>
          <w:tcPr>
            <w:tcW w:w="0" w:type="auto"/>
            <w:hideMark/>
          </w:tcPr>
          <w:p w14:paraId="300C7068" w14:textId="77777777" w:rsidR="00D711E0" w:rsidRPr="00D711E0" w:rsidRDefault="00D711E0" w:rsidP="00D711E0">
            <w:pPr>
              <w:spacing w:after="200" w:line="276" w:lineRule="auto"/>
            </w:pPr>
            <w:r w:rsidRPr="00D711E0">
              <w:t>Context facts</w:t>
            </w:r>
          </w:p>
        </w:tc>
        <w:tc>
          <w:tcPr>
            <w:tcW w:w="0" w:type="auto"/>
            <w:hideMark/>
          </w:tcPr>
          <w:p w14:paraId="68411281" w14:textId="77777777" w:rsidR="00D711E0" w:rsidRPr="00D711E0" w:rsidRDefault="00D711E0" w:rsidP="00B8621C">
            <w:pPr>
              <w:keepNext/>
              <w:spacing w:after="200" w:line="276" w:lineRule="auto"/>
            </w:pPr>
            <w:r w:rsidRPr="00D711E0">
              <w:t>Facts mô tả bối cảnh hoặc trạng thái môi trường</w:t>
            </w:r>
          </w:p>
        </w:tc>
      </w:tr>
    </w:tbl>
    <w:p w14:paraId="15CD60DA" w14:textId="59666CEC" w:rsidR="00D711E0" w:rsidRPr="00D711E0" w:rsidRDefault="00B8621C" w:rsidP="00B8621C">
      <w:pPr>
        <w:pStyle w:val="Caption"/>
      </w:pPr>
      <w:bookmarkStart w:id="70" w:name="_Toc226563193"/>
      <w:r>
        <w:t xml:space="preserve">Bảng </w:t>
      </w:r>
      <w:fldSimple w:instr=" STYLEREF 1 \s ">
        <w:r w:rsidR="006F41BD">
          <w:rPr>
            <w:noProof/>
          </w:rPr>
          <w:t>3</w:t>
        </w:r>
      </w:fldSimple>
      <w:r w:rsidR="006F41BD">
        <w:t>.</w:t>
      </w:r>
      <w:fldSimple w:instr=" SEQ Bảng \* ARABIC \s 1 ">
        <w:r w:rsidR="006F41BD">
          <w:rPr>
            <w:noProof/>
          </w:rPr>
          <w:t>6</w:t>
        </w:r>
      </w:fldSimple>
      <w:r w:rsidRPr="00FC03C2">
        <w:t xml:space="preserve"> Phân loại facts trong hệ thống</w:t>
      </w:r>
      <w:bookmarkEnd w:id="70"/>
    </w:p>
    <w:p w14:paraId="03093E3A" w14:textId="62ABB6B8" w:rsidR="00D711E0" w:rsidRPr="00D711E0" w:rsidRDefault="00D711E0" w:rsidP="00B3493D">
      <w:pPr>
        <w:pStyle w:val="Heading3"/>
      </w:pPr>
      <w:bookmarkStart w:id="71" w:name="_Toc226563347"/>
      <w:r w:rsidRPr="00D711E0">
        <w:lastRenderedPageBreak/>
        <w:t>Phân tích thiết kế facts</w:t>
      </w:r>
      <w:bookmarkEnd w:id="71"/>
    </w:p>
    <w:p w14:paraId="14A4DEEF" w14:textId="77777777" w:rsidR="00D711E0" w:rsidRPr="00D711E0" w:rsidRDefault="00D711E0" w:rsidP="00D711E0">
      <w:r w:rsidRPr="00D711E0">
        <w:t>Việc sử dụng atomic facts mang lại nhiều lợi ích.</w:t>
      </w:r>
    </w:p>
    <w:p w14:paraId="14094295" w14:textId="77777777" w:rsidR="00D711E0" w:rsidRPr="00D711E0" w:rsidRDefault="00D711E0" w:rsidP="00D711E0">
      <w:r w:rsidRPr="00D711E0">
        <w:t>Thứ nhất, nó làm giảm độ phức tạp của engine. Thay vì phải xử lý câu văn dài hoặc cấu trúc dữ liệu lồng nhau, engine chỉ cần kiểm tra “fact này có tồn tại hay không”.</w:t>
      </w:r>
    </w:p>
    <w:p w14:paraId="424C0ABF" w14:textId="77777777" w:rsidR="00D711E0" w:rsidRPr="00D711E0" w:rsidRDefault="00D711E0" w:rsidP="00D711E0">
      <w:r w:rsidRPr="00D711E0">
        <w:t>Thứ hai, nó tăng tốc độ suy luận vì thao tác so khớp facts với điều kiện rules rất nhẹ.</w:t>
      </w:r>
    </w:p>
    <w:p w14:paraId="7A451933" w14:textId="77777777" w:rsidR="00D711E0" w:rsidRPr="00D711E0" w:rsidRDefault="00D711E0" w:rsidP="00D711E0">
      <w:r w:rsidRPr="00D711E0">
        <w:t>Thứ ba, nó tránh được sự mơ hồ. Nếu một fact chỉ đại diện cho một ý nghĩa duy nhất, hệ thống sẽ ít bị sai lệch trong diễn giải hơn.</w:t>
      </w:r>
    </w:p>
    <w:p w14:paraId="47E4B53C" w14:textId="77777777" w:rsidR="00D711E0" w:rsidRPr="00D711E0" w:rsidRDefault="00D711E0" w:rsidP="00D711E0">
      <w:r w:rsidRPr="00D711E0">
        <w:t>Thứ tư, facts nguyên tử rất phù hợp với thiết kế forward chaining và conflict resolution.</w:t>
      </w:r>
    </w:p>
    <w:p w14:paraId="06907E22" w14:textId="08D08D86" w:rsidR="00D711E0" w:rsidRPr="00D711E0" w:rsidRDefault="00D711E0" w:rsidP="00B3493D">
      <w:pPr>
        <w:pStyle w:val="Heading2"/>
      </w:pPr>
      <w:bookmarkStart w:id="72" w:name="_Toc226563348"/>
      <w:r w:rsidRPr="00D711E0">
        <w:t>Thiết kế luật IF</w:t>
      </w:r>
      <w:r w:rsidR="00CD2A31">
        <w:t>-</w:t>
      </w:r>
      <w:r w:rsidRPr="00D711E0">
        <w:t>THEN</w:t>
      </w:r>
      <w:bookmarkEnd w:id="72"/>
    </w:p>
    <w:p w14:paraId="704391F9" w14:textId="125D4386" w:rsidR="00D711E0" w:rsidRPr="00D711E0" w:rsidRDefault="00D711E0" w:rsidP="00B3493D">
      <w:pPr>
        <w:pStyle w:val="Heading3"/>
      </w:pPr>
      <w:bookmarkStart w:id="73" w:name="_Toc226563349"/>
      <w:r w:rsidRPr="00D711E0">
        <w:t>Vai trò của luật suy luận</w:t>
      </w:r>
      <w:bookmarkEnd w:id="73"/>
    </w:p>
    <w:p w14:paraId="6B44036D" w14:textId="77777777" w:rsidR="00D711E0" w:rsidRPr="00D711E0" w:rsidRDefault="00D711E0" w:rsidP="00D711E0">
      <w:r w:rsidRPr="00D711E0">
        <w:t>Hệ thống sử dụng production rules làm nền tảng suy luận. Đây là phần cốt lõi nhất của knowledge base, nơi tri thức chuyên gia được mã hóa thành logic mà máy có thể thực thi.</w:t>
      </w:r>
    </w:p>
    <w:p w14:paraId="2B44641C" w14:textId="77777777" w:rsidR="00D711E0" w:rsidRPr="00D711E0" w:rsidRDefault="00D711E0" w:rsidP="00D711E0">
      <w:r w:rsidRPr="00D711E0">
        <w:t>Mỗi luật mô tả một quan hệ kiểu:</w:t>
      </w:r>
      <w:r w:rsidRPr="00D711E0">
        <w:br/>
        <w:t>Nếu các điều kiện này đúng, và các điều kiện phủ định này không xảy ra, thì sinh ra fact mới hoặc kích hoạt chẩn đoán này.</w:t>
      </w:r>
    </w:p>
    <w:p w14:paraId="79C15538" w14:textId="77777777" w:rsidR="00D711E0" w:rsidRPr="00D711E0" w:rsidRDefault="00D711E0" w:rsidP="00D711E0">
      <w:r w:rsidRPr="00D711E0">
        <w:t>Trong hệ thống, các luật được lưu trong 07_rules_and_diagnoses.json với các trường như conditions, not_conditions, adds_facts, triggers_diagnosis, priority và cf .</w:t>
      </w:r>
    </w:p>
    <w:p w14:paraId="5C2C961F" w14:textId="6A32B0D2" w:rsidR="00D711E0" w:rsidRPr="00D711E0" w:rsidRDefault="00D711E0" w:rsidP="00B3493D">
      <w:pPr>
        <w:pStyle w:val="Heading3"/>
      </w:pPr>
      <w:bookmarkStart w:id="74" w:name="_Toc226563350"/>
      <w:r w:rsidRPr="00D711E0">
        <w:t>Cấu trúc một luật IF</w:t>
      </w:r>
      <w:r w:rsidR="00CD2A31">
        <w:t>-</w:t>
      </w:r>
      <w:r w:rsidRPr="00D711E0">
        <w:t>THEN</w:t>
      </w:r>
      <w:bookmarkEnd w:id="74"/>
    </w:p>
    <w:tbl>
      <w:tblPr>
        <w:tblStyle w:val="PlainTable1"/>
        <w:tblW w:w="0" w:type="auto"/>
        <w:tblLook w:val="04A0" w:firstRow="1" w:lastRow="0" w:firstColumn="1" w:lastColumn="0" w:noHBand="0" w:noVBand="1"/>
      </w:tblPr>
      <w:tblGrid>
        <w:gridCol w:w="2123"/>
        <w:gridCol w:w="4787"/>
      </w:tblGrid>
      <w:tr w:rsidR="00D711E0" w:rsidRPr="00D711E0" w14:paraId="57E93B89" w14:textId="77777777" w:rsidTr="009F0E5D">
        <w:trPr>
          <w:cnfStyle w:val="100000000000" w:firstRow="1" w:lastRow="0" w:firstColumn="0" w:lastColumn="0" w:oddVBand="0" w:evenVBand="0" w:oddHBand="0" w:evenHBand="0" w:firstRowFirstColumn="0" w:firstRowLastColumn="0" w:lastRowFirstColumn="0" w:lastRowLastColumn="0"/>
          <w:trHeight w:val="432"/>
          <w:tblHeader/>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6A0109A8" w14:textId="77777777" w:rsidR="00D711E0" w:rsidRPr="00D711E0" w:rsidRDefault="00D711E0" w:rsidP="009F0E5D">
            <w:pPr>
              <w:spacing w:after="200" w:line="276" w:lineRule="auto"/>
            </w:pPr>
            <w:r w:rsidRPr="00D711E0">
              <w:t>Trường</w:t>
            </w:r>
          </w:p>
        </w:tc>
        <w:tc>
          <w:tcPr>
            <w:tcW w:w="0" w:type="auto"/>
            <w:vAlign w:val="center"/>
            <w:hideMark/>
          </w:tcPr>
          <w:p w14:paraId="44DC7109" w14:textId="77777777" w:rsidR="00D711E0" w:rsidRPr="00D711E0" w:rsidRDefault="00D711E0" w:rsidP="009F0E5D">
            <w:pPr>
              <w:spacing w:after="200" w:line="276" w:lineRule="auto"/>
              <w:cnfStyle w:val="100000000000" w:firstRow="1" w:lastRow="0" w:firstColumn="0" w:lastColumn="0" w:oddVBand="0" w:evenVBand="0" w:oddHBand="0" w:evenHBand="0" w:firstRowFirstColumn="0" w:firstRowLastColumn="0" w:lastRowFirstColumn="0" w:lastRowLastColumn="0"/>
            </w:pPr>
            <w:r w:rsidRPr="00D711E0">
              <w:t>Vai trò</w:t>
            </w:r>
          </w:p>
        </w:tc>
      </w:tr>
      <w:tr w:rsidR="00D711E0" w:rsidRPr="00D711E0" w14:paraId="25B63FC8" w14:textId="77777777" w:rsidTr="009F0E5D">
        <w:trPr>
          <w:cnfStyle w:val="000000100000" w:firstRow="0" w:lastRow="0" w:firstColumn="0" w:lastColumn="0" w:oddVBand="0" w:evenVBand="0" w:oddHBand="1" w:evenHBand="0" w:firstRowFirstColumn="0" w:firstRowLastColumn="0" w:lastRowFirstColumn="0" w:lastRowLastColumn="0"/>
          <w:trHeight w:val="432"/>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299DEBBC" w14:textId="77777777" w:rsidR="00D711E0" w:rsidRPr="00D711E0" w:rsidRDefault="00D711E0" w:rsidP="009F0E5D">
            <w:pPr>
              <w:spacing w:after="200" w:line="276" w:lineRule="auto"/>
              <w:rPr>
                <w:b w:val="0"/>
                <w:bCs w:val="0"/>
              </w:rPr>
            </w:pPr>
            <w:r w:rsidRPr="00D711E0">
              <w:rPr>
                <w:b w:val="0"/>
                <w:bCs w:val="0"/>
              </w:rPr>
              <w:t>conditions</w:t>
            </w:r>
          </w:p>
        </w:tc>
        <w:tc>
          <w:tcPr>
            <w:tcW w:w="0" w:type="auto"/>
            <w:vAlign w:val="center"/>
            <w:hideMark/>
          </w:tcPr>
          <w:p w14:paraId="2A695388" w14:textId="77777777" w:rsidR="00D711E0" w:rsidRPr="00D711E0" w:rsidRDefault="00D711E0" w:rsidP="009F0E5D">
            <w:pPr>
              <w:spacing w:after="200" w:line="276" w:lineRule="auto"/>
              <w:cnfStyle w:val="000000100000" w:firstRow="0" w:lastRow="0" w:firstColumn="0" w:lastColumn="0" w:oddVBand="0" w:evenVBand="0" w:oddHBand="1" w:evenHBand="0" w:firstRowFirstColumn="0" w:firstRowLastColumn="0" w:lastRowFirstColumn="0" w:lastRowLastColumn="0"/>
            </w:pPr>
            <w:r w:rsidRPr="00D711E0">
              <w:t>Các điều kiện bắt buộc phải có</w:t>
            </w:r>
          </w:p>
        </w:tc>
      </w:tr>
      <w:tr w:rsidR="00D711E0" w:rsidRPr="00D711E0" w14:paraId="104B4190" w14:textId="77777777" w:rsidTr="009F0E5D">
        <w:trPr>
          <w:trHeight w:val="432"/>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5BB9980C" w14:textId="77777777" w:rsidR="00D711E0" w:rsidRPr="00D711E0" w:rsidRDefault="00D711E0" w:rsidP="009F0E5D">
            <w:pPr>
              <w:spacing w:after="200" w:line="276" w:lineRule="auto"/>
              <w:rPr>
                <w:b w:val="0"/>
                <w:bCs w:val="0"/>
              </w:rPr>
            </w:pPr>
            <w:r w:rsidRPr="00D711E0">
              <w:rPr>
                <w:b w:val="0"/>
                <w:bCs w:val="0"/>
              </w:rPr>
              <w:t>not_conditions</w:t>
            </w:r>
          </w:p>
        </w:tc>
        <w:tc>
          <w:tcPr>
            <w:tcW w:w="0" w:type="auto"/>
            <w:vAlign w:val="center"/>
            <w:hideMark/>
          </w:tcPr>
          <w:p w14:paraId="7A0AEDA1" w14:textId="77777777" w:rsidR="00D711E0" w:rsidRPr="00D711E0" w:rsidRDefault="00D711E0" w:rsidP="009F0E5D">
            <w:pPr>
              <w:spacing w:after="200" w:line="276" w:lineRule="auto"/>
              <w:cnfStyle w:val="000000000000" w:firstRow="0" w:lastRow="0" w:firstColumn="0" w:lastColumn="0" w:oddVBand="0" w:evenVBand="0" w:oddHBand="0" w:evenHBand="0" w:firstRowFirstColumn="0" w:firstRowLastColumn="0" w:lastRowFirstColumn="0" w:lastRowLastColumn="0"/>
            </w:pPr>
            <w:r w:rsidRPr="00D711E0">
              <w:t>Các điều kiện phủ định để tránh kết luận sai</w:t>
            </w:r>
          </w:p>
        </w:tc>
      </w:tr>
      <w:tr w:rsidR="00D711E0" w:rsidRPr="00D711E0" w14:paraId="1FE7895A" w14:textId="77777777" w:rsidTr="009F0E5D">
        <w:trPr>
          <w:cnfStyle w:val="000000100000" w:firstRow="0" w:lastRow="0" w:firstColumn="0" w:lastColumn="0" w:oddVBand="0" w:evenVBand="0" w:oddHBand="1" w:evenHBand="0" w:firstRowFirstColumn="0" w:firstRowLastColumn="0" w:lastRowFirstColumn="0" w:lastRowLastColumn="0"/>
          <w:trHeight w:val="432"/>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321EDF65" w14:textId="77777777" w:rsidR="00D711E0" w:rsidRPr="00D711E0" w:rsidRDefault="00D711E0" w:rsidP="009F0E5D">
            <w:pPr>
              <w:spacing w:after="200" w:line="276" w:lineRule="auto"/>
              <w:rPr>
                <w:b w:val="0"/>
                <w:bCs w:val="0"/>
              </w:rPr>
            </w:pPr>
            <w:r w:rsidRPr="00D711E0">
              <w:rPr>
                <w:b w:val="0"/>
                <w:bCs w:val="0"/>
              </w:rPr>
              <w:t>adds_facts</w:t>
            </w:r>
          </w:p>
        </w:tc>
        <w:tc>
          <w:tcPr>
            <w:tcW w:w="0" w:type="auto"/>
            <w:vAlign w:val="center"/>
            <w:hideMark/>
          </w:tcPr>
          <w:p w14:paraId="656CF45D" w14:textId="77777777" w:rsidR="00D711E0" w:rsidRPr="00D711E0" w:rsidRDefault="00D711E0" w:rsidP="009F0E5D">
            <w:pPr>
              <w:spacing w:after="200" w:line="276" w:lineRule="auto"/>
              <w:cnfStyle w:val="000000100000" w:firstRow="0" w:lastRow="0" w:firstColumn="0" w:lastColumn="0" w:oddVBand="0" w:evenVBand="0" w:oddHBand="1" w:evenHBand="0" w:firstRowFirstColumn="0" w:firstRowLastColumn="0" w:lastRowFirstColumn="0" w:lastRowLastColumn="0"/>
            </w:pPr>
            <w:r w:rsidRPr="00D711E0">
              <w:t>Sinh ra fact trung gian</w:t>
            </w:r>
          </w:p>
        </w:tc>
      </w:tr>
      <w:tr w:rsidR="00D711E0" w:rsidRPr="00D711E0" w14:paraId="62834ABF" w14:textId="77777777" w:rsidTr="009F0E5D">
        <w:trPr>
          <w:trHeight w:val="432"/>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108CF4F3" w14:textId="77777777" w:rsidR="00D711E0" w:rsidRPr="00D711E0" w:rsidRDefault="00D711E0" w:rsidP="009F0E5D">
            <w:pPr>
              <w:spacing w:after="200" w:line="276" w:lineRule="auto"/>
              <w:rPr>
                <w:b w:val="0"/>
                <w:bCs w:val="0"/>
              </w:rPr>
            </w:pPr>
            <w:r w:rsidRPr="00D711E0">
              <w:rPr>
                <w:b w:val="0"/>
                <w:bCs w:val="0"/>
              </w:rPr>
              <w:lastRenderedPageBreak/>
              <w:t>triggers_diagnosis</w:t>
            </w:r>
          </w:p>
        </w:tc>
        <w:tc>
          <w:tcPr>
            <w:tcW w:w="0" w:type="auto"/>
            <w:vAlign w:val="center"/>
            <w:hideMark/>
          </w:tcPr>
          <w:p w14:paraId="0A9DCB0C" w14:textId="77777777" w:rsidR="00D711E0" w:rsidRPr="00D711E0" w:rsidRDefault="00D711E0" w:rsidP="009F0E5D">
            <w:pPr>
              <w:spacing w:after="200" w:line="276" w:lineRule="auto"/>
              <w:cnfStyle w:val="000000000000" w:firstRow="0" w:lastRow="0" w:firstColumn="0" w:lastColumn="0" w:oddVBand="0" w:evenVBand="0" w:oddHBand="0" w:evenHBand="0" w:firstRowFirstColumn="0" w:firstRowLastColumn="0" w:lastRowFirstColumn="0" w:lastRowLastColumn="0"/>
            </w:pPr>
            <w:r w:rsidRPr="00D711E0">
              <w:t>Kích hoạt chẩn đoán</w:t>
            </w:r>
          </w:p>
        </w:tc>
      </w:tr>
      <w:tr w:rsidR="00D711E0" w:rsidRPr="00D711E0" w14:paraId="2A9C7605" w14:textId="77777777" w:rsidTr="009F0E5D">
        <w:trPr>
          <w:cnfStyle w:val="000000100000" w:firstRow="0" w:lastRow="0" w:firstColumn="0" w:lastColumn="0" w:oddVBand="0" w:evenVBand="0" w:oddHBand="1" w:evenHBand="0" w:firstRowFirstColumn="0" w:firstRowLastColumn="0" w:lastRowFirstColumn="0" w:lastRowLastColumn="0"/>
          <w:trHeight w:val="432"/>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61D774D9" w14:textId="77777777" w:rsidR="00D711E0" w:rsidRPr="00D711E0" w:rsidRDefault="00D711E0" w:rsidP="009F0E5D">
            <w:pPr>
              <w:spacing w:after="200" w:line="276" w:lineRule="auto"/>
              <w:rPr>
                <w:b w:val="0"/>
                <w:bCs w:val="0"/>
              </w:rPr>
            </w:pPr>
            <w:r w:rsidRPr="00D711E0">
              <w:rPr>
                <w:b w:val="0"/>
                <w:bCs w:val="0"/>
              </w:rPr>
              <w:t>priority</w:t>
            </w:r>
          </w:p>
        </w:tc>
        <w:tc>
          <w:tcPr>
            <w:tcW w:w="0" w:type="auto"/>
            <w:vAlign w:val="center"/>
            <w:hideMark/>
          </w:tcPr>
          <w:p w14:paraId="21AAA584" w14:textId="77777777" w:rsidR="00D711E0" w:rsidRPr="00D711E0" w:rsidRDefault="00D711E0" w:rsidP="009F0E5D">
            <w:pPr>
              <w:spacing w:after="200" w:line="276" w:lineRule="auto"/>
              <w:cnfStyle w:val="000000100000" w:firstRow="0" w:lastRow="0" w:firstColumn="0" w:lastColumn="0" w:oddVBand="0" w:evenVBand="0" w:oddHBand="1" w:evenHBand="0" w:firstRowFirstColumn="0" w:firstRowLastColumn="0" w:lastRowFirstColumn="0" w:lastRowLastColumn="0"/>
            </w:pPr>
            <w:r w:rsidRPr="00D711E0">
              <w:t>Độ ưu tiên của luật</w:t>
            </w:r>
          </w:p>
        </w:tc>
      </w:tr>
      <w:tr w:rsidR="00D711E0" w:rsidRPr="00D711E0" w14:paraId="0CC363B5" w14:textId="77777777" w:rsidTr="009F0E5D">
        <w:trPr>
          <w:trHeight w:val="432"/>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4F687914" w14:textId="77777777" w:rsidR="00D711E0" w:rsidRPr="00D711E0" w:rsidRDefault="00D711E0" w:rsidP="009F0E5D">
            <w:pPr>
              <w:spacing w:after="200" w:line="276" w:lineRule="auto"/>
              <w:rPr>
                <w:b w:val="0"/>
                <w:bCs w:val="0"/>
              </w:rPr>
            </w:pPr>
            <w:r w:rsidRPr="00D711E0">
              <w:rPr>
                <w:b w:val="0"/>
                <w:bCs w:val="0"/>
              </w:rPr>
              <w:t>cf</w:t>
            </w:r>
          </w:p>
        </w:tc>
        <w:tc>
          <w:tcPr>
            <w:tcW w:w="0" w:type="auto"/>
            <w:vAlign w:val="center"/>
            <w:hideMark/>
          </w:tcPr>
          <w:p w14:paraId="75F9D73E" w14:textId="77777777" w:rsidR="00D711E0" w:rsidRPr="00D711E0" w:rsidRDefault="00D711E0" w:rsidP="009F0E5D">
            <w:pPr>
              <w:keepNext/>
              <w:spacing w:after="200" w:line="276" w:lineRule="auto"/>
              <w:cnfStyle w:val="000000000000" w:firstRow="0" w:lastRow="0" w:firstColumn="0" w:lastColumn="0" w:oddVBand="0" w:evenVBand="0" w:oddHBand="0" w:evenHBand="0" w:firstRowFirstColumn="0" w:firstRowLastColumn="0" w:lastRowFirstColumn="0" w:lastRowLastColumn="0"/>
            </w:pPr>
            <w:r w:rsidRPr="00D711E0">
              <w:t>Độ tin cậy của luật</w:t>
            </w:r>
          </w:p>
        </w:tc>
      </w:tr>
    </w:tbl>
    <w:p w14:paraId="3ED4C5BC" w14:textId="49CAE4AA" w:rsidR="00D711E0" w:rsidRPr="00D711E0" w:rsidRDefault="009F0E5D" w:rsidP="009F0E5D">
      <w:pPr>
        <w:pStyle w:val="Caption"/>
      </w:pPr>
      <w:bookmarkStart w:id="75" w:name="_Toc226563194"/>
      <w:r>
        <w:t xml:space="preserve">Bảng </w:t>
      </w:r>
      <w:fldSimple w:instr=" STYLEREF 1 \s ">
        <w:r w:rsidR="006F41BD">
          <w:rPr>
            <w:noProof/>
          </w:rPr>
          <w:t>3</w:t>
        </w:r>
      </w:fldSimple>
      <w:r w:rsidR="006F41BD">
        <w:t>.</w:t>
      </w:r>
      <w:fldSimple w:instr=" SEQ Bảng \* ARABIC \s 1 ">
        <w:r w:rsidR="006F41BD">
          <w:rPr>
            <w:noProof/>
          </w:rPr>
          <w:t>7</w:t>
        </w:r>
      </w:fldSimple>
      <w:r>
        <w:t xml:space="preserve"> </w:t>
      </w:r>
      <w:r w:rsidRPr="006A7400">
        <w:t>Cấu trúc dữ liệu của một luật</w:t>
      </w:r>
      <w:bookmarkEnd w:id="75"/>
    </w:p>
    <w:p w14:paraId="03B292DE" w14:textId="41C81FCE" w:rsidR="00D711E0" w:rsidRPr="00D711E0" w:rsidRDefault="00D711E0" w:rsidP="008F5746">
      <w:pPr>
        <w:pStyle w:val="Heading3"/>
      </w:pPr>
      <w:bookmarkStart w:id="76" w:name="_Toc226563351"/>
      <w:r w:rsidRPr="00D711E0">
        <w:t>Phân tích thiết kế luật</w:t>
      </w:r>
      <w:bookmarkEnd w:id="76"/>
    </w:p>
    <w:p w14:paraId="74B912C1" w14:textId="77777777" w:rsidR="00D711E0" w:rsidRPr="00D711E0" w:rsidRDefault="00D711E0" w:rsidP="00D711E0">
      <w:r w:rsidRPr="00D711E0">
        <w:t>Thiết kế luật trong hệ thống có bốn điểm nổi bật.</w:t>
      </w:r>
    </w:p>
    <w:p w14:paraId="7B117A95" w14:textId="0F208FBB" w:rsidR="00D711E0" w:rsidRPr="00D711E0" w:rsidRDefault="00D711E0" w:rsidP="0009002C">
      <w:pPr>
        <w:pStyle w:val="ListParagraph"/>
        <w:numPr>
          <w:ilvl w:val="0"/>
          <w:numId w:val="184"/>
        </w:numPr>
      </w:pPr>
      <w:r w:rsidRPr="00D711E0">
        <w:t>Hỗ trợ suy luận nhiều tầng</w:t>
      </w:r>
      <w:r w:rsidR="0009002C">
        <w:t xml:space="preserve">: </w:t>
      </w:r>
      <w:r w:rsidRPr="00D711E0">
        <w:t>Luật không nhất thiết phải đi thẳng từ triệu chứng đến kết luận. Một luật có thể sinh fact trung gian, và fact đó lại trở thành điều kiện cho luật tiếp theo. Điều này cho phép hệ thống mô phỏng gần hơn cách chuyên gia thực sự suy nghĩ: từ dữ kiện → nghi ngờ → xác nhận → kết luận.</w:t>
      </w:r>
    </w:p>
    <w:p w14:paraId="6898ABB9" w14:textId="7D14704E" w:rsidR="00D711E0" w:rsidRPr="00D711E0" w:rsidRDefault="00D711E0" w:rsidP="0009002C">
      <w:pPr>
        <w:pStyle w:val="ListParagraph"/>
        <w:numPr>
          <w:ilvl w:val="0"/>
          <w:numId w:val="184"/>
        </w:numPr>
      </w:pPr>
      <w:r w:rsidRPr="00D711E0">
        <w:t>Có điều kiện phủ định</w:t>
      </w:r>
      <w:r w:rsidR="0009002C">
        <w:t xml:space="preserve">: </w:t>
      </w:r>
      <w:r w:rsidRPr="00D711E0">
        <w:t>Nhiều lỗi kỹ thuật chỉ phân biệt được khi biết “điều gì không xảy ra”. Ví dụ, cùng là lỗi không có Wi-Fi, nhưng nếu adapter vẫn xuất hiện trong Device Manager thì hướng suy luận sẽ khác với trường hợp adapter biến mất hoàn toàn. Vì vậy not_conditions giúp tránh nhiều kết luận sai.</w:t>
      </w:r>
    </w:p>
    <w:p w14:paraId="4400D350" w14:textId="1737EF56" w:rsidR="00D711E0" w:rsidRPr="00D711E0" w:rsidRDefault="00D711E0" w:rsidP="0009002C">
      <w:pPr>
        <w:pStyle w:val="ListParagraph"/>
        <w:numPr>
          <w:ilvl w:val="0"/>
          <w:numId w:val="184"/>
        </w:numPr>
      </w:pPr>
      <w:r w:rsidRPr="00D711E0">
        <w:t>Có Certainty Factor (CF)</w:t>
      </w:r>
      <w:r w:rsidR="0009002C">
        <w:t xml:space="preserve">: </w:t>
      </w:r>
      <w:r w:rsidRPr="00D711E0">
        <w:t>Không phải luật nào cũng chắc chắn như nhau. Việc gắn CF cho từng luật giúp hệ thống phản ánh tính không chắc chắn trong chẩn đoán thực tế, thay vì coi mọi kết luận đều tuyệt đối.</w:t>
      </w:r>
    </w:p>
    <w:p w14:paraId="6EB78E9C" w14:textId="0E6F15FF" w:rsidR="00D711E0" w:rsidRPr="00D711E0" w:rsidRDefault="00D711E0" w:rsidP="0009002C">
      <w:pPr>
        <w:pStyle w:val="ListParagraph"/>
        <w:numPr>
          <w:ilvl w:val="0"/>
          <w:numId w:val="184"/>
        </w:numPr>
      </w:pPr>
      <w:r w:rsidRPr="00D711E0">
        <w:t>Có Priority</w:t>
      </w:r>
      <w:r w:rsidR="0009002C">
        <w:t xml:space="preserve">: </w:t>
      </w:r>
      <w:r w:rsidRPr="00D711E0">
        <w:t>Khi nhiều luật cùng khả dụng, hệ thống cần một cơ chế chọn luật ưu tiên hơn. Priority giúp thể hiện tri thức chuyên gia ở mức meta: luật nào quan trọng hơn, cụ thể hơn, đáng tin hơn.</w:t>
      </w:r>
    </w:p>
    <w:p w14:paraId="3D892FF0" w14:textId="1270639D" w:rsidR="00D711E0" w:rsidRPr="00D711E0" w:rsidRDefault="00D711E0" w:rsidP="008F5746">
      <w:pPr>
        <w:pStyle w:val="Heading3"/>
      </w:pPr>
      <w:bookmarkStart w:id="77" w:name="_Toc226563352"/>
      <w:r w:rsidRPr="00D711E0">
        <w:t>Ví dụ minh họa suy luận nhiều tầng</w:t>
      </w:r>
      <w:bookmarkEnd w:id="77"/>
    </w:p>
    <w:p w14:paraId="5300E633" w14:textId="77777777" w:rsidR="00D711E0" w:rsidRPr="00D711E0" w:rsidRDefault="00D711E0" w:rsidP="00D711E0">
      <w:r w:rsidRPr="00D711E0">
        <w:t>Ví dụ, trong nhóm lỗi nguồn:</w:t>
      </w:r>
    </w:p>
    <w:p w14:paraId="648C0E76" w14:textId="77777777" w:rsidR="00D711E0" w:rsidRPr="00D711E0" w:rsidRDefault="00D711E0" w:rsidP="006176F1">
      <w:pPr>
        <w:pStyle w:val="ListParagraph"/>
        <w:numPr>
          <w:ilvl w:val="0"/>
          <w:numId w:val="163"/>
        </w:numPr>
      </w:pPr>
      <w:r w:rsidRPr="00D711E0">
        <w:t xml:space="preserve">một luật đầu tiên có thể suy ra probable_adapter_issue; </w:t>
      </w:r>
    </w:p>
    <w:p w14:paraId="6C13C032" w14:textId="77777777" w:rsidR="00D711E0" w:rsidRPr="00D711E0" w:rsidRDefault="00D711E0" w:rsidP="006176F1">
      <w:pPr>
        <w:pStyle w:val="ListParagraph"/>
        <w:numPr>
          <w:ilvl w:val="0"/>
          <w:numId w:val="163"/>
        </w:numPr>
      </w:pPr>
      <w:r w:rsidRPr="00D711E0">
        <w:t xml:space="preserve">luật tiếp theo từ fact này mới kích hoạt DIAG_PWR_01. </w:t>
      </w:r>
    </w:p>
    <w:p w14:paraId="4CC13D9E" w14:textId="77777777" w:rsidR="00D711E0" w:rsidRPr="00D711E0" w:rsidRDefault="00D711E0" w:rsidP="00D711E0">
      <w:r w:rsidRPr="00D711E0">
        <w:t>Cơ chế hai tầng này phản ánh đúng logic kỹ thuật: từ triệu chứng quan sát được, hệ thống đi tới một giả thuyết, rồi từ giả thuyết mới đi tới kết luận cuối. Điều này tốt hơn nhiều so với việc gắn cứng một triệu chứng với một nhãn lỗi.</w:t>
      </w:r>
    </w:p>
    <w:p w14:paraId="144AA7AF" w14:textId="77777777" w:rsidR="0009002C" w:rsidRDefault="0009002C" w:rsidP="0009002C">
      <w:pPr>
        <w:keepNext/>
      </w:pPr>
      <w:r w:rsidRPr="0009002C">
        <w:rPr>
          <w:b/>
          <w:bCs/>
        </w:rPr>
        <w:lastRenderedPageBreak/>
        <w:drawing>
          <wp:inline distT="0" distB="0" distL="0" distR="0" wp14:anchorId="462B5ED0" wp14:editId="2F9039B7">
            <wp:extent cx="5486400" cy="1618615"/>
            <wp:effectExtent l="0" t="0" r="0" b="635"/>
            <wp:docPr id="1687639178" name="Picture 1" descr="A green light bulb with a black text and a green arrow&#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7639178" name="Picture 1" descr="A green light bulb with a black text and a green arrow&#10;&#10;AI-generated content may be incorrect."/>
                    <pic:cNvPicPr/>
                  </pic:nvPicPr>
                  <pic:blipFill>
                    <a:blip r:embed="rId16"/>
                    <a:stretch>
                      <a:fillRect/>
                    </a:stretch>
                  </pic:blipFill>
                  <pic:spPr>
                    <a:xfrm>
                      <a:off x="0" y="0"/>
                      <a:ext cx="5486400" cy="1618615"/>
                    </a:xfrm>
                    <a:prstGeom prst="rect">
                      <a:avLst/>
                    </a:prstGeom>
                  </pic:spPr>
                </pic:pic>
              </a:graphicData>
            </a:graphic>
          </wp:inline>
        </w:drawing>
      </w:r>
    </w:p>
    <w:p w14:paraId="0F0FA59E" w14:textId="372703C2" w:rsidR="0009002C" w:rsidRDefault="0009002C" w:rsidP="0009002C">
      <w:pPr>
        <w:pStyle w:val="Caption"/>
      </w:pPr>
      <w:bookmarkStart w:id="78" w:name="_Toc226563206"/>
      <w:r>
        <w:t xml:space="preserve">Hình </w:t>
      </w:r>
      <w:fldSimple w:instr=" STYLEREF 1 \s ">
        <w:r>
          <w:rPr>
            <w:noProof/>
          </w:rPr>
          <w:t>3</w:t>
        </w:r>
      </w:fldSimple>
      <w:r>
        <w:t>.</w:t>
      </w:r>
      <w:fldSimple w:instr=" SEQ Hình \* ARABIC \s 1 ">
        <w:r>
          <w:rPr>
            <w:noProof/>
          </w:rPr>
          <w:t>2</w:t>
        </w:r>
      </w:fldSimple>
      <w:r>
        <w:t xml:space="preserve"> </w:t>
      </w:r>
      <w:r w:rsidRPr="003C00C1">
        <w:t>Mô hình suy luận nhiều tầng của luật IF-THEN</w:t>
      </w:r>
      <w:bookmarkEnd w:id="78"/>
    </w:p>
    <w:p w14:paraId="2EE7A0F8" w14:textId="663C4A93" w:rsidR="00D711E0" w:rsidRPr="00D711E0" w:rsidRDefault="00D711E0" w:rsidP="008F5746">
      <w:pPr>
        <w:pStyle w:val="Heading2"/>
      </w:pPr>
      <w:bookmarkStart w:id="79" w:name="_Toc226563353"/>
      <w:r w:rsidRPr="00D711E0">
        <w:t>Thiết kế chẩn đoán cuối</w:t>
      </w:r>
      <w:bookmarkEnd w:id="79"/>
    </w:p>
    <w:p w14:paraId="0717104E" w14:textId="45DEECBC" w:rsidR="00D711E0" w:rsidRPr="00D711E0" w:rsidRDefault="00D711E0" w:rsidP="008F5746">
      <w:pPr>
        <w:pStyle w:val="Heading3"/>
      </w:pPr>
      <w:bookmarkStart w:id="80" w:name="_Toc226563354"/>
      <w:r w:rsidRPr="00D711E0">
        <w:t>Vai trò của Diagnosis Set</w:t>
      </w:r>
      <w:bookmarkEnd w:id="80"/>
    </w:p>
    <w:p w14:paraId="1AD93B62" w14:textId="77777777" w:rsidR="00D711E0" w:rsidRPr="00D711E0" w:rsidRDefault="00D711E0" w:rsidP="00D711E0">
      <w:r w:rsidRPr="00D711E0">
        <w:t>Trong hệ thống này, chẩn đoán cuối không chỉ là một nhãn kỹ thuật như “lỗi nguồn” hay “lỗi mạng”. Mỗi chẩn đoán được thiết kế như một đối tượng tri thức hoàn chỉnh, có đủ thông tin để người dùng có thể hiểu và hành động.</w:t>
      </w:r>
    </w:p>
    <w:p w14:paraId="4E716324" w14:textId="0F1AF8C1" w:rsidR="00D711E0" w:rsidRPr="00D711E0" w:rsidRDefault="00D711E0" w:rsidP="008F5746">
      <w:r w:rsidRPr="00D711E0">
        <w:t>Theo bảng chẩn đoán của hệ thống, mỗi diagnosis thường bao gồm tên lỗi, nhóm lỗi, mức độ nghiêm trọng, cảnh báo, khả năng tự sửa, và các bước xử lý cơ bản hoặc nâng cao .</w:t>
      </w:r>
    </w:p>
    <w:tbl>
      <w:tblPr>
        <w:tblStyle w:val="TableGrid"/>
        <w:tblW w:w="0" w:type="auto"/>
        <w:jc w:val="center"/>
        <w:tblLook w:val="04A0" w:firstRow="1" w:lastRow="0" w:firstColumn="1" w:lastColumn="0" w:noHBand="0" w:noVBand="1"/>
      </w:tblPr>
      <w:tblGrid>
        <w:gridCol w:w="1704"/>
        <w:gridCol w:w="2759"/>
      </w:tblGrid>
      <w:tr w:rsidR="00D711E0" w:rsidRPr="00D711E0" w14:paraId="6DA8510C" w14:textId="77777777" w:rsidTr="009941F6">
        <w:trPr>
          <w:trHeight w:val="432"/>
          <w:jc w:val="center"/>
        </w:trPr>
        <w:tc>
          <w:tcPr>
            <w:tcW w:w="0" w:type="auto"/>
            <w:hideMark/>
          </w:tcPr>
          <w:p w14:paraId="6EF543DA" w14:textId="77777777" w:rsidR="00D711E0" w:rsidRPr="00D711E0" w:rsidRDefault="00D711E0" w:rsidP="00D711E0">
            <w:pPr>
              <w:spacing w:after="200" w:line="276" w:lineRule="auto"/>
              <w:rPr>
                <w:b/>
                <w:bCs/>
              </w:rPr>
            </w:pPr>
            <w:r w:rsidRPr="00D711E0">
              <w:rPr>
                <w:b/>
                <w:bCs/>
              </w:rPr>
              <w:t>Trường</w:t>
            </w:r>
          </w:p>
        </w:tc>
        <w:tc>
          <w:tcPr>
            <w:tcW w:w="0" w:type="auto"/>
            <w:hideMark/>
          </w:tcPr>
          <w:p w14:paraId="5238F1FD" w14:textId="77777777" w:rsidR="00D711E0" w:rsidRPr="00D711E0" w:rsidRDefault="00D711E0" w:rsidP="00D711E0">
            <w:pPr>
              <w:spacing w:after="200" w:line="276" w:lineRule="auto"/>
              <w:rPr>
                <w:b/>
                <w:bCs/>
              </w:rPr>
            </w:pPr>
            <w:r w:rsidRPr="00D711E0">
              <w:rPr>
                <w:b/>
                <w:bCs/>
              </w:rPr>
              <w:t>Vai trò</w:t>
            </w:r>
          </w:p>
        </w:tc>
      </w:tr>
      <w:tr w:rsidR="00D711E0" w:rsidRPr="00D711E0" w14:paraId="1503CFFB" w14:textId="77777777" w:rsidTr="009941F6">
        <w:trPr>
          <w:trHeight w:val="432"/>
          <w:jc w:val="center"/>
        </w:trPr>
        <w:tc>
          <w:tcPr>
            <w:tcW w:w="0" w:type="auto"/>
            <w:hideMark/>
          </w:tcPr>
          <w:p w14:paraId="6D3A26E7" w14:textId="77777777" w:rsidR="00D711E0" w:rsidRPr="00D711E0" w:rsidRDefault="00D711E0" w:rsidP="00D711E0">
            <w:pPr>
              <w:spacing w:after="200" w:line="276" w:lineRule="auto"/>
            </w:pPr>
            <w:r w:rsidRPr="00D711E0">
              <w:t>name</w:t>
            </w:r>
          </w:p>
        </w:tc>
        <w:tc>
          <w:tcPr>
            <w:tcW w:w="0" w:type="auto"/>
            <w:hideMark/>
          </w:tcPr>
          <w:p w14:paraId="6AF35B56" w14:textId="77777777" w:rsidR="00D711E0" w:rsidRPr="00D711E0" w:rsidRDefault="00D711E0" w:rsidP="00D711E0">
            <w:pPr>
              <w:spacing w:after="200" w:line="276" w:lineRule="auto"/>
            </w:pPr>
            <w:r w:rsidRPr="00D711E0">
              <w:t>Tên lỗi</w:t>
            </w:r>
          </w:p>
        </w:tc>
      </w:tr>
      <w:tr w:rsidR="00D711E0" w:rsidRPr="00D711E0" w14:paraId="01C65473" w14:textId="77777777" w:rsidTr="009941F6">
        <w:trPr>
          <w:trHeight w:val="432"/>
          <w:jc w:val="center"/>
        </w:trPr>
        <w:tc>
          <w:tcPr>
            <w:tcW w:w="0" w:type="auto"/>
            <w:hideMark/>
          </w:tcPr>
          <w:p w14:paraId="4E4E8CA6" w14:textId="77777777" w:rsidR="00D711E0" w:rsidRPr="00D711E0" w:rsidRDefault="00D711E0" w:rsidP="00D711E0">
            <w:pPr>
              <w:spacing w:after="200" w:line="276" w:lineRule="auto"/>
            </w:pPr>
            <w:r w:rsidRPr="00D711E0">
              <w:t>severity</w:t>
            </w:r>
          </w:p>
        </w:tc>
        <w:tc>
          <w:tcPr>
            <w:tcW w:w="0" w:type="auto"/>
            <w:hideMark/>
          </w:tcPr>
          <w:p w14:paraId="3676AC8C" w14:textId="77777777" w:rsidR="00D711E0" w:rsidRPr="00D711E0" w:rsidRDefault="00D711E0" w:rsidP="00D711E0">
            <w:pPr>
              <w:spacing w:after="200" w:line="276" w:lineRule="auto"/>
            </w:pPr>
            <w:r w:rsidRPr="00D711E0">
              <w:t>Mức độ nghiêm trọng</w:t>
            </w:r>
          </w:p>
        </w:tc>
      </w:tr>
      <w:tr w:rsidR="00D711E0" w:rsidRPr="00D711E0" w14:paraId="5A89683C" w14:textId="77777777" w:rsidTr="009941F6">
        <w:trPr>
          <w:trHeight w:val="432"/>
          <w:jc w:val="center"/>
        </w:trPr>
        <w:tc>
          <w:tcPr>
            <w:tcW w:w="0" w:type="auto"/>
            <w:hideMark/>
          </w:tcPr>
          <w:p w14:paraId="30A26E3C" w14:textId="77777777" w:rsidR="00D711E0" w:rsidRPr="00D711E0" w:rsidRDefault="00D711E0" w:rsidP="00D711E0">
            <w:pPr>
              <w:spacing w:after="200" w:line="276" w:lineRule="auto"/>
            </w:pPr>
            <w:r w:rsidRPr="00D711E0">
              <w:t>warning</w:t>
            </w:r>
          </w:p>
        </w:tc>
        <w:tc>
          <w:tcPr>
            <w:tcW w:w="0" w:type="auto"/>
            <w:hideMark/>
          </w:tcPr>
          <w:p w14:paraId="626BBEF3" w14:textId="77777777" w:rsidR="00D711E0" w:rsidRPr="00D711E0" w:rsidRDefault="00D711E0" w:rsidP="00D711E0">
            <w:pPr>
              <w:spacing w:after="200" w:line="276" w:lineRule="auto"/>
            </w:pPr>
            <w:r w:rsidRPr="00D711E0">
              <w:t>Cảnh báo đặc biệt</w:t>
            </w:r>
          </w:p>
        </w:tc>
      </w:tr>
      <w:tr w:rsidR="00D711E0" w:rsidRPr="00D711E0" w14:paraId="09530FB4" w14:textId="77777777" w:rsidTr="009941F6">
        <w:trPr>
          <w:trHeight w:val="432"/>
          <w:jc w:val="center"/>
        </w:trPr>
        <w:tc>
          <w:tcPr>
            <w:tcW w:w="0" w:type="auto"/>
            <w:hideMark/>
          </w:tcPr>
          <w:p w14:paraId="6470BE94" w14:textId="77777777" w:rsidR="00D711E0" w:rsidRPr="00D711E0" w:rsidRDefault="00D711E0" w:rsidP="00D711E0">
            <w:pPr>
              <w:spacing w:after="200" w:line="276" w:lineRule="auto"/>
            </w:pPr>
            <w:r w:rsidRPr="00D711E0">
              <w:t>solution_steps</w:t>
            </w:r>
          </w:p>
        </w:tc>
        <w:tc>
          <w:tcPr>
            <w:tcW w:w="0" w:type="auto"/>
            <w:hideMark/>
          </w:tcPr>
          <w:p w14:paraId="544C2C79" w14:textId="77777777" w:rsidR="00D711E0" w:rsidRPr="00D711E0" w:rsidRDefault="00D711E0" w:rsidP="00D711E0">
            <w:pPr>
              <w:spacing w:after="200" w:line="276" w:lineRule="auto"/>
            </w:pPr>
            <w:r w:rsidRPr="00D711E0">
              <w:t>Hướng xử lý</w:t>
            </w:r>
          </w:p>
        </w:tc>
      </w:tr>
      <w:tr w:rsidR="00D711E0" w:rsidRPr="00D711E0" w14:paraId="3F9F6344" w14:textId="77777777" w:rsidTr="009941F6">
        <w:trPr>
          <w:trHeight w:val="432"/>
          <w:jc w:val="center"/>
        </w:trPr>
        <w:tc>
          <w:tcPr>
            <w:tcW w:w="0" w:type="auto"/>
            <w:hideMark/>
          </w:tcPr>
          <w:p w14:paraId="528E1587" w14:textId="77777777" w:rsidR="00D711E0" w:rsidRPr="00D711E0" w:rsidRDefault="00D711E0" w:rsidP="00D711E0">
            <w:pPr>
              <w:spacing w:after="200" w:line="276" w:lineRule="auto"/>
            </w:pPr>
            <w:r w:rsidRPr="00D711E0">
              <w:t>user_fixable</w:t>
            </w:r>
          </w:p>
        </w:tc>
        <w:tc>
          <w:tcPr>
            <w:tcW w:w="0" w:type="auto"/>
            <w:hideMark/>
          </w:tcPr>
          <w:p w14:paraId="2FDCAB2B" w14:textId="77777777" w:rsidR="00D711E0" w:rsidRPr="00D711E0" w:rsidRDefault="00D711E0" w:rsidP="009941F6">
            <w:pPr>
              <w:keepNext/>
              <w:spacing w:after="200" w:line="276" w:lineRule="auto"/>
            </w:pPr>
            <w:r w:rsidRPr="00D711E0">
              <w:t>Có thể tự sửa hay không</w:t>
            </w:r>
          </w:p>
        </w:tc>
      </w:tr>
    </w:tbl>
    <w:p w14:paraId="60B00EF4" w14:textId="20337B56" w:rsidR="00D711E0" w:rsidRPr="00D711E0" w:rsidRDefault="009941F6" w:rsidP="009941F6">
      <w:pPr>
        <w:pStyle w:val="Caption"/>
      </w:pPr>
      <w:bookmarkStart w:id="81" w:name="_Toc226563195"/>
      <w:r>
        <w:t xml:space="preserve">Bảng </w:t>
      </w:r>
      <w:fldSimple w:instr=" STYLEREF 1 \s ">
        <w:r w:rsidR="006F41BD">
          <w:rPr>
            <w:noProof/>
          </w:rPr>
          <w:t>3</w:t>
        </w:r>
      </w:fldSimple>
      <w:r w:rsidR="006F41BD">
        <w:t>.</w:t>
      </w:r>
      <w:fldSimple w:instr=" SEQ Bảng \* ARABIC \s 1 ">
        <w:r w:rsidR="006F41BD">
          <w:rPr>
            <w:noProof/>
          </w:rPr>
          <w:t>8</w:t>
        </w:r>
      </w:fldSimple>
      <w:r>
        <w:t xml:space="preserve"> </w:t>
      </w:r>
      <w:r w:rsidRPr="000167A0">
        <w:t>Cấu trúc của một chẩn đoán cuối</w:t>
      </w:r>
      <w:bookmarkEnd w:id="81"/>
    </w:p>
    <w:p w14:paraId="5D3A8C04" w14:textId="370C8807" w:rsidR="00D711E0" w:rsidRPr="00D711E0" w:rsidRDefault="00D711E0" w:rsidP="008F5746">
      <w:pPr>
        <w:pStyle w:val="Heading3"/>
      </w:pPr>
      <w:bookmarkStart w:id="82" w:name="_Toc226563355"/>
      <w:r w:rsidRPr="00D711E0">
        <w:t>Phân tích thiết kế diagnosis</w:t>
      </w:r>
      <w:bookmarkEnd w:id="82"/>
    </w:p>
    <w:p w14:paraId="2A1A6C71" w14:textId="77777777" w:rsidR="00D711E0" w:rsidRPr="00D711E0" w:rsidRDefault="00D711E0" w:rsidP="00D711E0">
      <w:r w:rsidRPr="00D711E0">
        <w:t>Thiết kế diagnosis theo dạng đối tượng tri thức mang lại nhiều lợi ích.</w:t>
      </w:r>
    </w:p>
    <w:p w14:paraId="52BEEF9C" w14:textId="77777777" w:rsidR="00D711E0" w:rsidRPr="00D711E0" w:rsidRDefault="00D711E0" w:rsidP="00D711E0">
      <w:r w:rsidRPr="00D711E0">
        <w:t>Trước hết, nó làm cho hệ thống có giá trị thực tế hơn. Người dùng không cần một mã kỹ thuật khó hiểu, mà cần biết mình nên làm gì tiếp theo.</w:t>
      </w:r>
    </w:p>
    <w:p w14:paraId="01FB153C" w14:textId="77777777" w:rsidR="00D711E0" w:rsidRPr="00D711E0" w:rsidRDefault="00D711E0" w:rsidP="00D711E0">
      <w:r w:rsidRPr="00D711E0">
        <w:lastRenderedPageBreak/>
        <w:t>Thứ hai, nó giúp hệ thống hỗ trợ hành động, chứ không chỉ hỗ trợ nhận biết. Đây là điểm khác biệt giữa một hệ chuyên gia hữu ích và một hệ thống chỉ dừng ở mức minh họa lý thuyết.</w:t>
      </w:r>
    </w:p>
    <w:p w14:paraId="186A3EF2" w14:textId="77777777" w:rsidR="00D711E0" w:rsidRPr="00D711E0" w:rsidRDefault="00D711E0" w:rsidP="00D711E0">
      <w:r w:rsidRPr="00D711E0">
        <w:t>Thứ ba, nó tăng độ tin cậy của hệ thống. Khi người dùng thấy có cảnh báo, có mức độ nghiêm trọng, có hướng xử lý rõ ràng, họ sẽ tin vào hệ thống hơn so với một kết quả chỉ gồm tên lỗi.</w:t>
      </w:r>
    </w:p>
    <w:p w14:paraId="1D50330D" w14:textId="52136922" w:rsidR="00D711E0" w:rsidRPr="00D711E0" w:rsidRDefault="00D711E0" w:rsidP="008F5746">
      <w:pPr>
        <w:pStyle w:val="Heading2"/>
      </w:pPr>
      <w:bookmarkStart w:id="83" w:name="_Toc226563356"/>
      <w:r w:rsidRPr="00D711E0">
        <w:t>Quy mô và đánh giá cơ sở tri thức</w:t>
      </w:r>
      <w:bookmarkEnd w:id="83"/>
    </w:p>
    <w:p w14:paraId="28C32AF4" w14:textId="65A115A7" w:rsidR="00D711E0" w:rsidRPr="00D711E0" w:rsidRDefault="00D711E0" w:rsidP="00D711E0">
      <w:r w:rsidRPr="00D711E0">
        <w:t>Về quy mô, cơ sở tri thức hiện tại đã vượt yêu cầu ban đầu của giảng viên về 20</w:t>
      </w:r>
      <w:r w:rsidR="00CD2A31">
        <w:t>-</w:t>
      </w:r>
      <w:r w:rsidRPr="00D711E0">
        <w:t>40 tình huống phổ biến. Theo metadata và tài liệu audit, hệ thống hiện có:</w:t>
      </w:r>
    </w:p>
    <w:p w14:paraId="62539314" w14:textId="77777777" w:rsidR="00D711E0" w:rsidRPr="00D711E0" w:rsidRDefault="00D711E0" w:rsidP="0017377B">
      <w:pPr>
        <w:pStyle w:val="ListParagraph"/>
        <w:numPr>
          <w:ilvl w:val="0"/>
          <w:numId w:val="185"/>
        </w:numPr>
      </w:pPr>
      <w:r w:rsidRPr="00D711E0">
        <w:t xml:space="preserve">8 nhóm lỗi cấp cao, </w:t>
      </w:r>
    </w:p>
    <w:p w14:paraId="3B3E4833" w14:textId="77777777" w:rsidR="00D711E0" w:rsidRPr="00D711E0" w:rsidRDefault="00D711E0" w:rsidP="0017377B">
      <w:pPr>
        <w:pStyle w:val="ListParagraph"/>
        <w:numPr>
          <w:ilvl w:val="0"/>
          <w:numId w:val="185"/>
        </w:numPr>
      </w:pPr>
      <w:r w:rsidRPr="00D711E0">
        <w:t xml:space="preserve">50 câu hỏi, </w:t>
      </w:r>
    </w:p>
    <w:p w14:paraId="5F648F83" w14:textId="7ECEB3D6" w:rsidR="00D711E0" w:rsidRPr="00D711E0" w:rsidRDefault="00D711E0" w:rsidP="0017377B">
      <w:pPr>
        <w:pStyle w:val="ListParagraph"/>
        <w:numPr>
          <w:ilvl w:val="0"/>
          <w:numId w:val="185"/>
        </w:numPr>
      </w:pPr>
      <w:r w:rsidRPr="00D711E0">
        <w:t>103 luật IF</w:t>
      </w:r>
      <w:r w:rsidR="00CD2A31">
        <w:t>-</w:t>
      </w:r>
      <w:r w:rsidRPr="00D711E0">
        <w:t xml:space="preserve">THEN, </w:t>
      </w:r>
    </w:p>
    <w:p w14:paraId="2FE27D44" w14:textId="77777777" w:rsidR="00D711E0" w:rsidRPr="00D711E0" w:rsidRDefault="00D711E0" w:rsidP="0017377B">
      <w:pPr>
        <w:pStyle w:val="ListParagraph"/>
        <w:numPr>
          <w:ilvl w:val="0"/>
          <w:numId w:val="185"/>
        </w:numPr>
      </w:pPr>
      <w:r w:rsidRPr="00D711E0">
        <w:t xml:space="preserve">50 chẩn đoán cuối, </w:t>
      </w:r>
    </w:p>
    <w:p w14:paraId="47C54BB7" w14:textId="3449C037" w:rsidR="00D711E0" w:rsidRPr="0017377B" w:rsidRDefault="00D711E0" w:rsidP="00690874">
      <w:pPr>
        <w:pStyle w:val="ListParagraph"/>
        <w:numPr>
          <w:ilvl w:val="0"/>
          <w:numId w:val="185"/>
        </w:numPr>
      </w:pPr>
      <w:r w:rsidRPr="00D711E0">
        <w:t xml:space="preserve">khoảng 166 facts, </w:t>
      </w:r>
    </w:p>
    <w:tbl>
      <w:tblPr>
        <w:tblStyle w:val="TableGrid"/>
        <w:tblW w:w="9179" w:type="dxa"/>
        <w:jc w:val="center"/>
        <w:tblLook w:val="04A0" w:firstRow="1" w:lastRow="0" w:firstColumn="1" w:lastColumn="0" w:noHBand="0" w:noVBand="1"/>
      </w:tblPr>
      <w:tblGrid>
        <w:gridCol w:w="2268"/>
        <w:gridCol w:w="1289"/>
        <w:gridCol w:w="5622"/>
      </w:tblGrid>
      <w:tr w:rsidR="00D711E0" w:rsidRPr="00D711E0" w14:paraId="33FB522F" w14:textId="77777777" w:rsidTr="00690874">
        <w:trPr>
          <w:trHeight w:val="432"/>
          <w:jc w:val="center"/>
        </w:trPr>
        <w:tc>
          <w:tcPr>
            <w:tcW w:w="2268" w:type="dxa"/>
            <w:vAlign w:val="center"/>
            <w:hideMark/>
          </w:tcPr>
          <w:p w14:paraId="76F6780E" w14:textId="77777777" w:rsidR="00D711E0" w:rsidRPr="00D711E0" w:rsidRDefault="00D711E0" w:rsidP="00690874">
            <w:pPr>
              <w:spacing w:after="200" w:line="276" w:lineRule="auto"/>
              <w:rPr>
                <w:b/>
                <w:bCs/>
              </w:rPr>
            </w:pPr>
            <w:r w:rsidRPr="00D711E0">
              <w:rPr>
                <w:b/>
                <w:bCs/>
              </w:rPr>
              <w:t>Thành phần</w:t>
            </w:r>
          </w:p>
        </w:tc>
        <w:tc>
          <w:tcPr>
            <w:tcW w:w="1289" w:type="dxa"/>
            <w:vAlign w:val="center"/>
            <w:hideMark/>
          </w:tcPr>
          <w:p w14:paraId="6868A359" w14:textId="77777777" w:rsidR="00D711E0" w:rsidRPr="00D711E0" w:rsidRDefault="00D711E0" w:rsidP="00690874">
            <w:pPr>
              <w:spacing w:after="200" w:line="276" w:lineRule="auto"/>
              <w:rPr>
                <w:b/>
                <w:bCs/>
              </w:rPr>
            </w:pPr>
            <w:r w:rsidRPr="00D711E0">
              <w:rPr>
                <w:b/>
                <w:bCs/>
              </w:rPr>
              <w:t>Số lượng</w:t>
            </w:r>
          </w:p>
        </w:tc>
        <w:tc>
          <w:tcPr>
            <w:tcW w:w="0" w:type="auto"/>
            <w:vAlign w:val="center"/>
            <w:hideMark/>
          </w:tcPr>
          <w:p w14:paraId="114F8DB0" w14:textId="77777777" w:rsidR="00D711E0" w:rsidRPr="00D711E0" w:rsidRDefault="00D711E0" w:rsidP="00690874">
            <w:pPr>
              <w:spacing w:after="200" w:line="276" w:lineRule="auto"/>
              <w:rPr>
                <w:b/>
                <w:bCs/>
              </w:rPr>
            </w:pPr>
            <w:r w:rsidRPr="00D711E0">
              <w:rPr>
                <w:b/>
                <w:bCs/>
              </w:rPr>
              <w:t>Ý nghĩa</w:t>
            </w:r>
          </w:p>
        </w:tc>
      </w:tr>
      <w:tr w:rsidR="00D711E0" w:rsidRPr="00D711E0" w14:paraId="5CDD1EB9" w14:textId="77777777" w:rsidTr="00690874">
        <w:trPr>
          <w:trHeight w:val="432"/>
          <w:jc w:val="center"/>
        </w:trPr>
        <w:tc>
          <w:tcPr>
            <w:tcW w:w="2268" w:type="dxa"/>
            <w:vAlign w:val="center"/>
            <w:hideMark/>
          </w:tcPr>
          <w:p w14:paraId="4B8CA639" w14:textId="77777777" w:rsidR="00D711E0" w:rsidRPr="00D711E0" w:rsidRDefault="00D711E0" w:rsidP="00690874">
            <w:pPr>
              <w:spacing w:after="200" w:line="276" w:lineRule="auto"/>
            </w:pPr>
            <w:r w:rsidRPr="00D711E0">
              <w:t>Nhóm lỗi cấp cao</w:t>
            </w:r>
          </w:p>
        </w:tc>
        <w:tc>
          <w:tcPr>
            <w:tcW w:w="1289" w:type="dxa"/>
            <w:vAlign w:val="center"/>
            <w:hideMark/>
          </w:tcPr>
          <w:p w14:paraId="6DD1A7AE" w14:textId="77777777" w:rsidR="00D711E0" w:rsidRPr="00D711E0" w:rsidRDefault="00D711E0" w:rsidP="00690874">
            <w:pPr>
              <w:spacing w:after="200" w:line="276" w:lineRule="auto"/>
            </w:pPr>
            <w:r w:rsidRPr="00D711E0">
              <w:t>8</w:t>
            </w:r>
          </w:p>
        </w:tc>
        <w:tc>
          <w:tcPr>
            <w:tcW w:w="0" w:type="auto"/>
            <w:vAlign w:val="center"/>
            <w:hideMark/>
          </w:tcPr>
          <w:p w14:paraId="1F1AA949" w14:textId="77777777" w:rsidR="00D711E0" w:rsidRPr="00D711E0" w:rsidRDefault="00D711E0" w:rsidP="00690874">
            <w:pPr>
              <w:spacing w:after="200" w:line="276" w:lineRule="auto"/>
            </w:pPr>
            <w:r w:rsidRPr="00D711E0">
              <w:t>Tạo cây phân nhánh lớn ngay từ câu hỏi gốc</w:t>
            </w:r>
          </w:p>
        </w:tc>
      </w:tr>
      <w:tr w:rsidR="00D711E0" w:rsidRPr="00D711E0" w14:paraId="68FB38E3" w14:textId="77777777" w:rsidTr="00690874">
        <w:trPr>
          <w:trHeight w:val="432"/>
          <w:jc w:val="center"/>
        </w:trPr>
        <w:tc>
          <w:tcPr>
            <w:tcW w:w="2268" w:type="dxa"/>
            <w:vAlign w:val="center"/>
            <w:hideMark/>
          </w:tcPr>
          <w:p w14:paraId="29F08ACE" w14:textId="77777777" w:rsidR="00D711E0" w:rsidRPr="00D711E0" w:rsidRDefault="00D711E0" w:rsidP="00690874">
            <w:pPr>
              <w:spacing w:after="200" w:line="276" w:lineRule="auto"/>
            </w:pPr>
            <w:r w:rsidRPr="00D711E0">
              <w:t>Câu hỏi chẩn đoán</w:t>
            </w:r>
          </w:p>
        </w:tc>
        <w:tc>
          <w:tcPr>
            <w:tcW w:w="1289" w:type="dxa"/>
            <w:vAlign w:val="center"/>
            <w:hideMark/>
          </w:tcPr>
          <w:p w14:paraId="0C09D462" w14:textId="77777777" w:rsidR="00D711E0" w:rsidRPr="00D711E0" w:rsidRDefault="00D711E0" w:rsidP="00690874">
            <w:pPr>
              <w:spacing w:after="200" w:line="276" w:lineRule="auto"/>
            </w:pPr>
            <w:r w:rsidRPr="00D711E0">
              <w:t>50</w:t>
            </w:r>
          </w:p>
        </w:tc>
        <w:tc>
          <w:tcPr>
            <w:tcW w:w="0" w:type="auto"/>
            <w:vAlign w:val="center"/>
            <w:hideMark/>
          </w:tcPr>
          <w:p w14:paraId="70257B61" w14:textId="77777777" w:rsidR="00D711E0" w:rsidRPr="00D711E0" w:rsidRDefault="00D711E0" w:rsidP="00690874">
            <w:pPr>
              <w:spacing w:after="200" w:line="276" w:lineRule="auto"/>
            </w:pPr>
            <w:r w:rsidRPr="00D711E0">
              <w:t>Bao gồm single choice, yes/no, multi choice</w:t>
            </w:r>
          </w:p>
        </w:tc>
      </w:tr>
      <w:tr w:rsidR="00D711E0" w:rsidRPr="00D711E0" w14:paraId="72D4365E" w14:textId="77777777" w:rsidTr="00690874">
        <w:trPr>
          <w:trHeight w:val="432"/>
          <w:jc w:val="center"/>
        </w:trPr>
        <w:tc>
          <w:tcPr>
            <w:tcW w:w="2268" w:type="dxa"/>
            <w:vAlign w:val="center"/>
            <w:hideMark/>
          </w:tcPr>
          <w:p w14:paraId="08C25806" w14:textId="630647F8" w:rsidR="00D711E0" w:rsidRPr="00D711E0" w:rsidRDefault="00D711E0" w:rsidP="00690874">
            <w:pPr>
              <w:spacing w:after="200" w:line="276" w:lineRule="auto"/>
            </w:pPr>
            <w:r w:rsidRPr="00D711E0">
              <w:t>Luật IF</w:t>
            </w:r>
            <w:r w:rsidR="00CD2A31">
              <w:t>-</w:t>
            </w:r>
            <w:r w:rsidRPr="00D711E0">
              <w:t>THEN</w:t>
            </w:r>
          </w:p>
        </w:tc>
        <w:tc>
          <w:tcPr>
            <w:tcW w:w="1289" w:type="dxa"/>
            <w:vAlign w:val="center"/>
            <w:hideMark/>
          </w:tcPr>
          <w:p w14:paraId="22B7A5D0" w14:textId="77777777" w:rsidR="00D711E0" w:rsidRPr="00D711E0" w:rsidRDefault="00D711E0" w:rsidP="00690874">
            <w:pPr>
              <w:spacing w:after="200" w:line="276" w:lineRule="auto"/>
            </w:pPr>
            <w:r w:rsidRPr="00D711E0">
              <w:t>103</w:t>
            </w:r>
          </w:p>
        </w:tc>
        <w:tc>
          <w:tcPr>
            <w:tcW w:w="0" w:type="auto"/>
            <w:vAlign w:val="center"/>
            <w:hideMark/>
          </w:tcPr>
          <w:p w14:paraId="7A60E8E9" w14:textId="77777777" w:rsidR="00D711E0" w:rsidRPr="00D711E0" w:rsidRDefault="00D711E0" w:rsidP="00690874">
            <w:pPr>
              <w:spacing w:after="200" w:line="276" w:lineRule="auto"/>
            </w:pPr>
            <w:r w:rsidRPr="00D711E0">
              <w:t>Biểu diễn tri thức chẩn đoán và suy luận trung gian</w:t>
            </w:r>
          </w:p>
        </w:tc>
      </w:tr>
      <w:tr w:rsidR="00D711E0" w:rsidRPr="00D711E0" w14:paraId="0C0DB580" w14:textId="77777777" w:rsidTr="00690874">
        <w:trPr>
          <w:trHeight w:val="432"/>
          <w:jc w:val="center"/>
        </w:trPr>
        <w:tc>
          <w:tcPr>
            <w:tcW w:w="2268" w:type="dxa"/>
            <w:vAlign w:val="center"/>
            <w:hideMark/>
          </w:tcPr>
          <w:p w14:paraId="52369A93" w14:textId="77777777" w:rsidR="00D711E0" w:rsidRPr="00D711E0" w:rsidRDefault="00D711E0" w:rsidP="00690874">
            <w:pPr>
              <w:spacing w:after="200" w:line="276" w:lineRule="auto"/>
            </w:pPr>
            <w:r w:rsidRPr="00D711E0">
              <w:t>Chẩn đoán cuối</w:t>
            </w:r>
          </w:p>
        </w:tc>
        <w:tc>
          <w:tcPr>
            <w:tcW w:w="1289" w:type="dxa"/>
            <w:vAlign w:val="center"/>
            <w:hideMark/>
          </w:tcPr>
          <w:p w14:paraId="13D4DEEF" w14:textId="77777777" w:rsidR="00D711E0" w:rsidRPr="00D711E0" w:rsidRDefault="00D711E0" w:rsidP="00690874">
            <w:pPr>
              <w:spacing w:after="200" w:line="276" w:lineRule="auto"/>
            </w:pPr>
            <w:r w:rsidRPr="00D711E0">
              <w:t>50</w:t>
            </w:r>
          </w:p>
        </w:tc>
        <w:tc>
          <w:tcPr>
            <w:tcW w:w="0" w:type="auto"/>
            <w:vAlign w:val="center"/>
            <w:hideMark/>
          </w:tcPr>
          <w:p w14:paraId="68792F05" w14:textId="77777777" w:rsidR="00D711E0" w:rsidRPr="00D711E0" w:rsidRDefault="00D711E0" w:rsidP="00690874">
            <w:pPr>
              <w:spacing w:after="200" w:line="276" w:lineRule="auto"/>
            </w:pPr>
            <w:r w:rsidRPr="00D711E0">
              <w:t>Mỗi chẩn đoán có mức độ nghiêm trọng và hướng xử lý</w:t>
            </w:r>
          </w:p>
        </w:tc>
      </w:tr>
      <w:tr w:rsidR="00D711E0" w:rsidRPr="00D711E0" w14:paraId="2F192166" w14:textId="77777777" w:rsidTr="00690874">
        <w:trPr>
          <w:trHeight w:val="432"/>
          <w:jc w:val="center"/>
        </w:trPr>
        <w:tc>
          <w:tcPr>
            <w:tcW w:w="2268" w:type="dxa"/>
            <w:vAlign w:val="center"/>
            <w:hideMark/>
          </w:tcPr>
          <w:p w14:paraId="04F8AB72" w14:textId="77777777" w:rsidR="00D711E0" w:rsidRPr="00D711E0" w:rsidRDefault="00D711E0" w:rsidP="00690874">
            <w:pPr>
              <w:spacing w:after="200" w:line="276" w:lineRule="auto"/>
            </w:pPr>
            <w:r w:rsidRPr="00D711E0">
              <w:t>Facts</w:t>
            </w:r>
          </w:p>
        </w:tc>
        <w:tc>
          <w:tcPr>
            <w:tcW w:w="1289" w:type="dxa"/>
            <w:vAlign w:val="center"/>
            <w:hideMark/>
          </w:tcPr>
          <w:p w14:paraId="52D5F3E1" w14:textId="77777777" w:rsidR="00D711E0" w:rsidRPr="00D711E0" w:rsidRDefault="00D711E0" w:rsidP="00690874">
            <w:pPr>
              <w:spacing w:after="200" w:line="276" w:lineRule="auto"/>
            </w:pPr>
            <w:r w:rsidRPr="00D711E0">
              <w:t>~166</w:t>
            </w:r>
          </w:p>
        </w:tc>
        <w:tc>
          <w:tcPr>
            <w:tcW w:w="0" w:type="auto"/>
            <w:vAlign w:val="center"/>
            <w:hideMark/>
          </w:tcPr>
          <w:p w14:paraId="74F9D2CE" w14:textId="77777777" w:rsidR="00D711E0" w:rsidRPr="00D711E0" w:rsidRDefault="00D711E0" w:rsidP="00690874">
            <w:pPr>
              <w:keepNext/>
              <w:spacing w:after="200" w:line="276" w:lineRule="auto"/>
            </w:pPr>
            <w:r w:rsidRPr="00D711E0">
              <w:t>Biểu diễn triệu chứng và kết luận trung gian</w:t>
            </w:r>
          </w:p>
        </w:tc>
      </w:tr>
    </w:tbl>
    <w:p w14:paraId="72230391" w14:textId="3ED4AEE7" w:rsidR="00D711E0" w:rsidRPr="00D711E0" w:rsidRDefault="00690874" w:rsidP="00690874">
      <w:pPr>
        <w:pStyle w:val="Caption"/>
      </w:pPr>
      <w:bookmarkStart w:id="84" w:name="_Toc226563196"/>
      <w:r>
        <w:t xml:space="preserve">Bảng </w:t>
      </w:r>
      <w:fldSimple w:instr=" STYLEREF 1 \s ">
        <w:r w:rsidR="006F41BD">
          <w:rPr>
            <w:noProof/>
          </w:rPr>
          <w:t>3</w:t>
        </w:r>
      </w:fldSimple>
      <w:r w:rsidR="006F41BD">
        <w:t>.</w:t>
      </w:r>
      <w:fldSimple w:instr=" SEQ Bảng \* ARABIC \s 1 ">
        <w:r w:rsidR="006F41BD">
          <w:rPr>
            <w:noProof/>
          </w:rPr>
          <w:t>9</w:t>
        </w:r>
      </w:fldSimple>
      <w:r w:rsidRPr="00CF0A81">
        <w:t xml:space="preserve"> Quy mô cơ sở tri thức</w:t>
      </w:r>
      <w:bookmarkEnd w:id="84"/>
    </w:p>
    <w:p w14:paraId="52D74E01" w14:textId="4107FAF2" w:rsidR="00D711E0" w:rsidRPr="00D711E0" w:rsidRDefault="00D711E0" w:rsidP="00D711E0">
      <w:r w:rsidRPr="00D711E0">
        <w:t>Phân tích thiết kế</w:t>
      </w:r>
      <w:r w:rsidR="006176F1">
        <w:t xml:space="preserve">: </w:t>
      </w:r>
      <w:r w:rsidRPr="00D711E0">
        <w:t>Quy mô này cho thấy hệ thống không còn là một ví dụ nhỏ minh họa, mà đã đạt đến mức đủ lớn để thể hiện độ phức tạp thực sự của một hệ chuyên gia miền hẹp. Số lượng câu hỏi và luật đủ để tạo cây suy luận sâu và rộng, trong khi số lượng chẩn đoán đủ để bao phủ nhiều tình huống lỗi phổ biến. Audit CLEAN càng khẳng định rằng tri thức không chỉ nhiều mà còn được liên kết logic tốt.</w:t>
      </w:r>
    </w:p>
    <w:p w14:paraId="28D8566E" w14:textId="6A32FA3E" w:rsidR="00D711E0" w:rsidRPr="00D711E0" w:rsidRDefault="00D711E0" w:rsidP="00D711E0"/>
    <w:p w14:paraId="0E787A2E" w14:textId="783BC377" w:rsidR="00D711E0" w:rsidRPr="00D711E0" w:rsidRDefault="00D711E0" w:rsidP="006176F1">
      <w:pPr>
        <w:pStyle w:val="Heading2"/>
      </w:pPr>
      <w:bookmarkStart w:id="85" w:name="_Toc226563357"/>
      <w:r w:rsidRPr="00D711E0">
        <w:lastRenderedPageBreak/>
        <w:t>Thiết kế động cơ suy diễn</w:t>
      </w:r>
      <w:bookmarkEnd w:id="85"/>
    </w:p>
    <w:p w14:paraId="3EF3DD60" w14:textId="5EA4082A" w:rsidR="00D711E0" w:rsidRPr="00D711E0" w:rsidRDefault="00D711E0" w:rsidP="006176F1">
      <w:pPr>
        <w:pStyle w:val="Heading3"/>
      </w:pPr>
      <w:bookmarkStart w:id="86" w:name="_Toc226563358"/>
      <w:r w:rsidRPr="00D711E0">
        <w:t>Mô hình suy diễn được lựa chọn</w:t>
      </w:r>
      <w:bookmarkEnd w:id="86"/>
    </w:p>
    <w:p w14:paraId="2C807B3A" w14:textId="0E93334D" w:rsidR="00D711E0" w:rsidRPr="00D711E0" w:rsidRDefault="00D711E0" w:rsidP="00D711E0">
      <w:r w:rsidRPr="00D711E0">
        <w:t>Động cơ suy diễn của hệ thống sử dụng forward chaining với chu trình:</w:t>
      </w:r>
      <w:r w:rsidRPr="00D711E0">
        <w:br/>
        <w:t xml:space="preserve">MATCH </w:t>
      </w:r>
      <w:r w:rsidR="00CD2A31">
        <w:t>-</w:t>
      </w:r>
      <w:r w:rsidRPr="00D711E0">
        <w:t xml:space="preserve"> SELECT </w:t>
      </w:r>
      <w:r w:rsidR="00CD2A31">
        <w:t>-</w:t>
      </w:r>
      <w:r w:rsidRPr="00D711E0">
        <w:t xml:space="preserve"> FIRE.</w:t>
      </w:r>
    </w:p>
    <w:p w14:paraId="58042142" w14:textId="77777777" w:rsidR="00D711E0" w:rsidRPr="00D711E0" w:rsidRDefault="00D711E0" w:rsidP="00D711E0">
      <w:r w:rsidRPr="00D711E0">
        <w:t>Ở bước MATCH, hệ thống quét toàn bộ tập luật để tìm các luật có thể kích hoạt trên Working Memory hiện tại.</w:t>
      </w:r>
    </w:p>
    <w:p w14:paraId="317CBBDE" w14:textId="77777777" w:rsidR="00D711E0" w:rsidRPr="00D711E0" w:rsidRDefault="00D711E0" w:rsidP="00D711E0">
      <w:r w:rsidRPr="00D711E0">
        <w:t>Ở bước SELECT, nếu có nhiều luật cùng khả dụng, hệ thống áp dụng conflict resolution dựa trên priority, specificity và CF.</w:t>
      </w:r>
    </w:p>
    <w:p w14:paraId="193FF3CA" w14:textId="77777777" w:rsidR="00D711E0" w:rsidRPr="00D711E0" w:rsidRDefault="00D711E0" w:rsidP="00D711E0">
      <w:r w:rsidRPr="00D711E0">
        <w:t>Ở bước FIRE, luật được chọn sẽ thêm facts mới vào Working Memory hoặc sinh ra chẩn đoán cuối.</w:t>
      </w:r>
    </w:p>
    <w:p w14:paraId="33FF8C86" w14:textId="2DE6D3B2" w:rsidR="00D711E0" w:rsidRPr="00D711E0" w:rsidRDefault="00D711E0" w:rsidP="00D711E0">
      <w:r w:rsidRPr="00D711E0">
        <w:t>Tài liệu kỹ thuật của hệ thống mô tả rõ engine được xây dựng quanh các lớp như WorkingMemory, Rule, ForwardChainingEngine, DiagnosticSession, trong đó engine chạy lặp đến khi đạt trạng thái ổn định hoặc chạm ngưỡng số vòng lặp an toàn .</w:t>
      </w:r>
    </w:p>
    <w:p w14:paraId="6DBEB17D" w14:textId="05A0A274" w:rsidR="00D711E0" w:rsidRPr="00D711E0" w:rsidRDefault="00D711E0" w:rsidP="006176F1">
      <w:pPr>
        <w:pStyle w:val="Heading3"/>
      </w:pPr>
      <w:bookmarkStart w:id="87" w:name="_Toc226563359"/>
      <w:r w:rsidRPr="00D711E0">
        <w:t>Working Memory và monotonic reasoning</w:t>
      </w:r>
      <w:bookmarkEnd w:id="87"/>
    </w:p>
    <w:p w14:paraId="47AC0D2F" w14:textId="77777777" w:rsidR="00D711E0" w:rsidRPr="00D711E0" w:rsidRDefault="00D711E0" w:rsidP="00D711E0">
      <w:r w:rsidRPr="00D711E0">
        <w:t>Bộ nhớ làm việc được thiết kế theo nguyên lý monotonic reasoning, nghĩa là facts chỉ được thêm vào chứ không bị xóa trong một phiên chẩn đoán. Thiết kế này có ý nghĩa lớn:</w:t>
      </w:r>
    </w:p>
    <w:p w14:paraId="2E8298D2" w14:textId="77777777" w:rsidR="00D711E0" w:rsidRPr="00D711E0" w:rsidRDefault="00D711E0" w:rsidP="006176F1">
      <w:pPr>
        <w:pStyle w:val="ListParagraph"/>
        <w:numPr>
          <w:ilvl w:val="0"/>
          <w:numId w:val="162"/>
        </w:numPr>
      </w:pPr>
      <w:r w:rsidRPr="00D711E0">
        <w:t xml:space="preserve">tránh mâu thuẫn; </w:t>
      </w:r>
    </w:p>
    <w:p w14:paraId="632D7479" w14:textId="77777777" w:rsidR="00D711E0" w:rsidRPr="00D711E0" w:rsidRDefault="00D711E0" w:rsidP="006176F1">
      <w:pPr>
        <w:pStyle w:val="ListParagraph"/>
        <w:numPr>
          <w:ilvl w:val="0"/>
          <w:numId w:val="162"/>
        </w:numPr>
      </w:pPr>
      <w:r w:rsidRPr="00D711E0">
        <w:t xml:space="preserve">làm suy luận ổn định hơn; </w:t>
      </w:r>
    </w:p>
    <w:p w14:paraId="61DA2B09" w14:textId="77777777" w:rsidR="00D711E0" w:rsidRPr="00D711E0" w:rsidRDefault="00D711E0" w:rsidP="006176F1">
      <w:pPr>
        <w:pStyle w:val="ListParagraph"/>
        <w:numPr>
          <w:ilvl w:val="0"/>
          <w:numId w:val="162"/>
        </w:numPr>
      </w:pPr>
      <w:r w:rsidRPr="00D711E0">
        <w:t xml:space="preserve">giúp truy vết lịch sử facts dễ hơn; </w:t>
      </w:r>
    </w:p>
    <w:p w14:paraId="09B1D363" w14:textId="77777777" w:rsidR="00D711E0" w:rsidRPr="00D711E0" w:rsidRDefault="00D711E0" w:rsidP="006176F1">
      <w:pPr>
        <w:pStyle w:val="ListParagraph"/>
        <w:numPr>
          <w:ilvl w:val="0"/>
          <w:numId w:val="162"/>
        </w:numPr>
      </w:pPr>
      <w:r w:rsidRPr="00D711E0">
        <w:t xml:space="preserve">và phù hợp với forward chaining. </w:t>
      </w:r>
    </w:p>
    <w:p w14:paraId="5C223900" w14:textId="0211DDD7" w:rsidR="00D711E0" w:rsidRPr="00D711E0" w:rsidRDefault="00D711E0" w:rsidP="00D711E0">
      <w:r w:rsidRPr="00D711E0">
        <w:t>Để phòng ngừa vòng lặp, mỗi luật chỉ được kích hoạt tối đa một lần trong một phiên, đồng thời hệ thống đặt ngưỡng MAX_ITERATIONS để đảm bảo chu trình suy luận luôn dừng.</w:t>
      </w:r>
    </w:p>
    <w:tbl>
      <w:tblPr>
        <w:tblStyle w:val="TableGrid"/>
        <w:tblW w:w="0" w:type="auto"/>
        <w:tblLook w:val="04A0" w:firstRow="1" w:lastRow="0" w:firstColumn="1" w:lastColumn="0" w:noHBand="0" w:noVBand="1"/>
      </w:tblPr>
      <w:tblGrid>
        <w:gridCol w:w="2787"/>
        <w:gridCol w:w="4055"/>
      </w:tblGrid>
      <w:tr w:rsidR="00D711E0" w:rsidRPr="00D711E0" w14:paraId="3DD40FAE" w14:textId="77777777" w:rsidTr="000C65B2">
        <w:trPr>
          <w:trHeight w:val="544"/>
          <w:tblHeader/>
        </w:trPr>
        <w:tc>
          <w:tcPr>
            <w:tcW w:w="0" w:type="auto"/>
            <w:vAlign w:val="center"/>
            <w:hideMark/>
          </w:tcPr>
          <w:p w14:paraId="783868D4" w14:textId="77777777" w:rsidR="00D711E0" w:rsidRPr="00D711E0" w:rsidRDefault="00D711E0" w:rsidP="000C65B2">
            <w:pPr>
              <w:spacing w:after="200" w:line="276" w:lineRule="auto"/>
              <w:rPr>
                <w:b/>
                <w:bCs/>
              </w:rPr>
            </w:pPr>
            <w:r w:rsidRPr="00D711E0">
              <w:rPr>
                <w:b/>
                <w:bCs/>
              </w:rPr>
              <w:t>Thành phần</w:t>
            </w:r>
          </w:p>
        </w:tc>
        <w:tc>
          <w:tcPr>
            <w:tcW w:w="0" w:type="auto"/>
            <w:vAlign w:val="center"/>
            <w:hideMark/>
          </w:tcPr>
          <w:p w14:paraId="271A7A56" w14:textId="77777777" w:rsidR="00D711E0" w:rsidRPr="00D711E0" w:rsidRDefault="00D711E0" w:rsidP="000C65B2">
            <w:pPr>
              <w:spacing w:after="200" w:line="276" w:lineRule="auto"/>
              <w:rPr>
                <w:b/>
                <w:bCs/>
              </w:rPr>
            </w:pPr>
            <w:r w:rsidRPr="00D711E0">
              <w:rPr>
                <w:b/>
                <w:bCs/>
              </w:rPr>
              <w:t>Vai trò</w:t>
            </w:r>
          </w:p>
        </w:tc>
      </w:tr>
      <w:tr w:rsidR="00D711E0" w:rsidRPr="00D711E0" w14:paraId="3BCB70A2" w14:textId="77777777" w:rsidTr="000C65B2">
        <w:trPr>
          <w:trHeight w:val="544"/>
        </w:trPr>
        <w:tc>
          <w:tcPr>
            <w:tcW w:w="0" w:type="auto"/>
            <w:vAlign w:val="center"/>
            <w:hideMark/>
          </w:tcPr>
          <w:p w14:paraId="0B6A6945" w14:textId="77777777" w:rsidR="00D711E0" w:rsidRPr="00D711E0" w:rsidRDefault="00D711E0" w:rsidP="000C65B2">
            <w:pPr>
              <w:spacing w:after="200" w:line="276" w:lineRule="auto"/>
            </w:pPr>
            <w:r w:rsidRPr="00D711E0">
              <w:t>WorkingMemory</w:t>
            </w:r>
          </w:p>
        </w:tc>
        <w:tc>
          <w:tcPr>
            <w:tcW w:w="0" w:type="auto"/>
            <w:vAlign w:val="center"/>
            <w:hideMark/>
          </w:tcPr>
          <w:p w14:paraId="0C55347E" w14:textId="77777777" w:rsidR="00D711E0" w:rsidRPr="00D711E0" w:rsidRDefault="00D711E0" w:rsidP="000C65B2">
            <w:pPr>
              <w:spacing w:after="200" w:line="276" w:lineRule="auto"/>
            </w:pPr>
            <w:r w:rsidRPr="00D711E0">
              <w:t>Lưu trữ tập facts hiện tại</w:t>
            </w:r>
          </w:p>
        </w:tc>
      </w:tr>
      <w:tr w:rsidR="00D711E0" w:rsidRPr="00D711E0" w14:paraId="6C589288" w14:textId="77777777" w:rsidTr="000C65B2">
        <w:trPr>
          <w:trHeight w:val="544"/>
        </w:trPr>
        <w:tc>
          <w:tcPr>
            <w:tcW w:w="0" w:type="auto"/>
            <w:vAlign w:val="center"/>
            <w:hideMark/>
          </w:tcPr>
          <w:p w14:paraId="06ACCCCC" w14:textId="77777777" w:rsidR="00D711E0" w:rsidRPr="00D711E0" w:rsidRDefault="00D711E0" w:rsidP="000C65B2">
            <w:pPr>
              <w:spacing w:after="200" w:line="276" w:lineRule="auto"/>
            </w:pPr>
            <w:r w:rsidRPr="00D711E0">
              <w:t>Rule</w:t>
            </w:r>
          </w:p>
        </w:tc>
        <w:tc>
          <w:tcPr>
            <w:tcW w:w="0" w:type="auto"/>
            <w:vAlign w:val="center"/>
            <w:hideMark/>
          </w:tcPr>
          <w:p w14:paraId="2E396EB3" w14:textId="3A6A5C76" w:rsidR="00D711E0" w:rsidRPr="00D711E0" w:rsidRDefault="00D711E0" w:rsidP="000C65B2">
            <w:pPr>
              <w:spacing w:after="200" w:line="276" w:lineRule="auto"/>
            </w:pPr>
            <w:r w:rsidRPr="00D711E0">
              <w:t>Biểu diễn một luật IF</w:t>
            </w:r>
            <w:r w:rsidR="00CD2A31">
              <w:t>-</w:t>
            </w:r>
            <w:r w:rsidRPr="00D711E0">
              <w:t>THEN</w:t>
            </w:r>
          </w:p>
        </w:tc>
      </w:tr>
      <w:tr w:rsidR="00D711E0" w:rsidRPr="00D711E0" w14:paraId="09238DBD" w14:textId="77777777" w:rsidTr="000C65B2">
        <w:trPr>
          <w:trHeight w:val="544"/>
        </w:trPr>
        <w:tc>
          <w:tcPr>
            <w:tcW w:w="0" w:type="auto"/>
            <w:vAlign w:val="center"/>
            <w:hideMark/>
          </w:tcPr>
          <w:p w14:paraId="1CFA4C84" w14:textId="77777777" w:rsidR="00D711E0" w:rsidRPr="00D711E0" w:rsidRDefault="00D711E0" w:rsidP="000C65B2">
            <w:pPr>
              <w:spacing w:after="200" w:line="276" w:lineRule="auto"/>
            </w:pPr>
            <w:r w:rsidRPr="00D711E0">
              <w:lastRenderedPageBreak/>
              <w:t>ForwardChainingEngine</w:t>
            </w:r>
          </w:p>
        </w:tc>
        <w:tc>
          <w:tcPr>
            <w:tcW w:w="0" w:type="auto"/>
            <w:vAlign w:val="center"/>
            <w:hideMark/>
          </w:tcPr>
          <w:p w14:paraId="49562704" w14:textId="1E2606B7" w:rsidR="00D711E0" w:rsidRPr="00D711E0" w:rsidRDefault="00D711E0" w:rsidP="000C65B2">
            <w:pPr>
              <w:spacing w:after="200" w:line="276" w:lineRule="auto"/>
            </w:pPr>
            <w:r w:rsidRPr="00D711E0">
              <w:t xml:space="preserve">Thực thi MATCH </w:t>
            </w:r>
            <w:r w:rsidR="00CD2A31">
              <w:t>-</w:t>
            </w:r>
            <w:r w:rsidRPr="00D711E0">
              <w:t xml:space="preserve"> SELECT </w:t>
            </w:r>
            <w:r w:rsidR="00CD2A31">
              <w:t>-</w:t>
            </w:r>
            <w:r w:rsidRPr="00D711E0">
              <w:t xml:space="preserve"> FIRE</w:t>
            </w:r>
          </w:p>
        </w:tc>
      </w:tr>
      <w:tr w:rsidR="00D711E0" w:rsidRPr="00D711E0" w14:paraId="7A79AE40" w14:textId="77777777" w:rsidTr="000C65B2">
        <w:trPr>
          <w:trHeight w:val="544"/>
        </w:trPr>
        <w:tc>
          <w:tcPr>
            <w:tcW w:w="0" w:type="auto"/>
            <w:vAlign w:val="center"/>
            <w:hideMark/>
          </w:tcPr>
          <w:p w14:paraId="34013180" w14:textId="77777777" w:rsidR="00D711E0" w:rsidRPr="00D711E0" w:rsidRDefault="00D711E0" w:rsidP="000C65B2">
            <w:pPr>
              <w:spacing w:after="200" w:line="276" w:lineRule="auto"/>
            </w:pPr>
            <w:r w:rsidRPr="00D711E0">
              <w:t>DiagnosticSession</w:t>
            </w:r>
          </w:p>
        </w:tc>
        <w:tc>
          <w:tcPr>
            <w:tcW w:w="0" w:type="auto"/>
            <w:vAlign w:val="center"/>
            <w:hideMark/>
          </w:tcPr>
          <w:p w14:paraId="2CD4CAED" w14:textId="77777777" w:rsidR="00D711E0" w:rsidRPr="00D711E0" w:rsidRDefault="00D711E0" w:rsidP="000C65B2">
            <w:pPr>
              <w:spacing w:after="200" w:line="276" w:lineRule="auto"/>
            </w:pPr>
            <w:r w:rsidRPr="00D711E0">
              <w:t>Quản lý phiên chẩn đoán</w:t>
            </w:r>
          </w:p>
        </w:tc>
      </w:tr>
      <w:tr w:rsidR="00D711E0" w:rsidRPr="00D711E0" w14:paraId="40FD4B2D" w14:textId="77777777" w:rsidTr="000C65B2">
        <w:trPr>
          <w:trHeight w:val="544"/>
        </w:trPr>
        <w:tc>
          <w:tcPr>
            <w:tcW w:w="0" w:type="auto"/>
            <w:vAlign w:val="center"/>
            <w:hideMark/>
          </w:tcPr>
          <w:p w14:paraId="291ECA62" w14:textId="77777777" w:rsidR="00D711E0" w:rsidRPr="00D711E0" w:rsidRDefault="00D711E0" w:rsidP="000C65B2">
            <w:pPr>
              <w:spacing w:after="200" w:line="276" w:lineRule="auto"/>
            </w:pPr>
            <w:r w:rsidRPr="00D711E0">
              <w:t>ExplanationBuilder</w:t>
            </w:r>
          </w:p>
        </w:tc>
        <w:tc>
          <w:tcPr>
            <w:tcW w:w="0" w:type="auto"/>
            <w:vAlign w:val="center"/>
            <w:hideMark/>
          </w:tcPr>
          <w:p w14:paraId="1D46D244" w14:textId="77777777" w:rsidR="00D711E0" w:rsidRPr="00D711E0" w:rsidRDefault="00D711E0" w:rsidP="000C65B2">
            <w:pPr>
              <w:keepNext/>
              <w:spacing w:after="200" w:line="276" w:lineRule="auto"/>
            </w:pPr>
            <w:r w:rsidRPr="00D711E0">
              <w:t>Dựng giải thích suy luận</w:t>
            </w:r>
          </w:p>
        </w:tc>
      </w:tr>
    </w:tbl>
    <w:p w14:paraId="5039DA55" w14:textId="31E9BA7C" w:rsidR="00D711E0" w:rsidRPr="00D711E0" w:rsidRDefault="000C65B2" w:rsidP="000C65B2">
      <w:pPr>
        <w:pStyle w:val="Caption"/>
      </w:pPr>
      <w:bookmarkStart w:id="88" w:name="_Toc226563197"/>
      <w:r>
        <w:t xml:space="preserve">Bảng </w:t>
      </w:r>
      <w:fldSimple w:instr=" STYLEREF 1 \s ">
        <w:r w:rsidR="006F41BD">
          <w:rPr>
            <w:noProof/>
          </w:rPr>
          <w:t>3</w:t>
        </w:r>
      </w:fldSimple>
      <w:r w:rsidR="006F41BD">
        <w:t>.</w:t>
      </w:r>
      <w:fldSimple w:instr=" SEQ Bảng \* ARABIC \s 1 ">
        <w:r w:rsidR="006F41BD">
          <w:rPr>
            <w:noProof/>
          </w:rPr>
          <w:t>10</w:t>
        </w:r>
      </w:fldSimple>
      <w:r>
        <w:t xml:space="preserve"> </w:t>
      </w:r>
      <w:r w:rsidRPr="00F47397">
        <w:t>Thành phần chính của động cơ suy diễn</w:t>
      </w:r>
      <w:bookmarkEnd w:id="88"/>
    </w:p>
    <w:p w14:paraId="5679D8AD" w14:textId="512500E7" w:rsidR="00D711E0" w:rsidRPr="00D711E0" w:rsidRDefault="00D711E0" w:rsidP="006176F1">
      <w:pPr>
        <w:pStyle w:val="Heading3"/>
      </w:pPr>
      <w:bookmarkStart w:id="89" w:name="_Toc226563360"/>
      <w:r w:rsidRPr="00D711E0">
        <w:t>Phân tích thiết kế engine</w:t>
      </w:r>
      <w:bookmarkEnd w:id="89"/>
    </w:p>
    <w:p w14:paraId="1B7A50F9" w14:textId="77777777" w:rsidR="00D711E0" w:rsidRPr="00D711E0" w:rsidRDefault="00D711E0" w:rsidP="00D711E0">
      <w:r w:rsidRPr="00D711E0">
        <w:t>Một điểm đáng chú ý là engine hỗ trợ suy luận nhiều tầng, tức một luật có thể sinh fact trung gian, rồi fact đó lại làm điều kiện cho luật tiếp theo. Cơ chế này cho phép hệ thống phản ánh đúng logic kỹ thuật: từ triệu chứng đến nghi ngờ, từ nghi ngờ đến xác nhận, rồi mới đến kết luận.</w:t>
      </w:r>
    </w:p>
    <w:p w14:paraId="5586DCF8" w14:textId="00B3C523" w:rsidR="00D711E0" w:rsidRPr="00D711E0" w:rsidRDefault="00D711E0" w:rsidP="00D711E0">
      <w:r w:rsidRPr="00D711E0">
        <w:t>Ngoài ra, việc tách WorkingMemory, Rule, Engine và Session thành các thành phần riêng biệt cũng giúp chương trình dễ kiểm thử hơn.</w:t>
      </w:r>
    </w:p>
    <w:p w14:paraId="31D807FC" w14:textId="320D4FB9" w:rsidR="00D711E0" w:rsidRPr="00D711E0" w:rsidRDefault="00D711E0" w:rsidP="006176F1">
      <w:pPr>
        <w:pStyle w:val="Heading2"/>
      </w:pPr>
      <w:bookmarkStart w:id="90" w:name="_Toc226563361"/>
      <w:r w:rsidRPr="00D711E0">
        <w:t>Kiến trúc phần mềm và giao diện web</w:t>
      </w:r>
      <w:bookmarkEnd w:id="90"/>
    </w:p>
    <w:p w14:paraId="47B72BFB" w14:textId="7C8E09ED" w:rsidR="00D711E0" w:rsidRPr="00D711E0" w:rsidRDefault="00D711E0" w:rsidP="006176F1">
      <w:pPr>
        <w:pStyle w:val="Heading3"/>
      </w:pPr>
      <w:bookmarkStart w:id="91" w:name="_Toc226563362"/>
      <w:r w:rsidRPr="00D711E0">
        <w:t>Kiến trúc phân tầng</w:t>
      </w:r>
      <w:bookmarkEnd w:id="91"/>
    </w:p>
    <w:p w14:paraId="591F296E" w14:textId="77777777" w:rsidR="00D711E0" w:rsidRPr="00D711E0" w:rsidRDefault="00D711E0" w:rsidP="00D711E0">
      <w:r w:rsidRPr="00D711E0">
        <w:t>Kiến trúc phần mềm của hệ thống được chia thành bốn tầng:</w:t>
      </w:r>
    </w:p>
    <w:p w14:paraId="1B85345C" w14:textId="77777777" w:rsidR="00D711E0" w:rsidRPr="00D711E0" w:rsidRDefault="00D711E0" w:rsidP="000C65B2">
      <w:pPr>
        <w:pStyle w:val="ListParagraph"/>
        <w:numPr>
          <w:ilvl w:val="0"/>
          <w:numId w:val="186"/>
        </w:numPr>
      </w:pPr>
      <w:r w:rsidRPr="00D711E0">
        <w:t xml:space="preserve">Knowledge Base Layer </w:t>
      </w:r>
    </w:p>
    <w:p w14:paraId="60366744" w14:textId="77777777" w:rsidR="00D711E0" w:rsidRPr="00D711E0" w:rsidRDefault="00D711E0" w:rsidP="000C65B2">
      <w:pPr>
        <w:pStyle w:val="ListParagraph"/>
        <w:numPr>
          <w:ilvl w:val="0"/>
          <w:numId w:val="186"/>
        </w:numPr>
      </w:pPr>
      <w:r w:rsidRPr="00D711E0">
        <w:t xml:space="preserve">Inference Layer </w:t>
      </w:r>
    </w:p>
    <w:p w14:paraId="22247E3C" w14:textId="77777777" w:rsidR="00D711E0" w:rsidRPr="00D711E0" w:rsidRDefault="00D711E0" w:rsidP="000C65B2">
      <w:pPr>
        <w:pStyle w:val="ListParagraph"/>
        <w:numPr>
          <w:ilvl w:val="0"/>
          <w:numId w:val="186"/>
        </w:numPr>
      </w:pPr>
      <w:r w:rsidRPr="00D711E0">
        <w:t xml:space="preserve">Application Layer </w:t>
      </w:r>
    </w:p>
    <w:p w14:paraId="6D0B982A" w14:textId="77777777" w:rsidR="00D711E0" w:rsidRPr="00D711E0" w:rsidRDefault="00D711E0" w:rsidP="000C65B2">
      <w:pPr>
        <w:pStyle w:val="ListParagraph"/>
        <w:numPr>
          <w:ilvl w:val="0"/>
          <w:numId w:val="186"/>
        </w:numPr>
      </w:pPr>
      <w:r w:rsidRPr="00D711E0">
        <w:t xml:space="preserve">Presentation Layer </w:t>
      </w:r>
    </w:p>
    <w:p w14:paraId="70D97153" w14:textId="77777777" w:rsidR="00D711E0" w:rsidRPr="00D711E0" w:rsidRDefault="00D711E0" w:rsidP="00D711E0">
      <w:r w:rsidRPr="00D711E0">
        <w:t>Tầng tri thức lưu questions, rules và diagnoses ở dạng JSON.</w:t>
      </w:r>
      <w:r w:rsidRPr="00D711E0">
        <w:br/>
        <w:t>Tầng suy luận chứa WorkingMemory, Rule, ForwardChainingEngine và ExplanationBuilder.</w:t>
      </w:r>
      <w:r w:rsidRPr="00D711E0">
        <w:br/>
        <w:t>Tầng ứng dụng chịu trách nhiệm điều phối phiên chẩn đoán, lựa chọn câu hỏi và xử lý đầu vào ngôn ngữ tự nhiên.</w:t>
      </w:r>
      <w:r w:rsidRPr="00D711E0">
        <w:br/>
        <w:t>Tầng trình bày là giao diện web chat để người dùng tương tác. Kiến trúc này đã được mô tả nhất quán trong README và tài liệu phân tích kỹ thuật của hệ thống .</w:t>
      </w:r>
    </w:p>
    <w:p w14:paraId="2B27A8EE" w14:textId="577F1EEB" w:rsidR="00D711E0" w:rsidRPr="00D711E0" w:rsidRDefault="00D711E0" w:rsidP="006176F1">
      <w:pPr>
        <w:pStyle w:val="Heading3"/>
      </w:pPr>
      <w:bookmarkStart w:id="92" w:name="_Toc226563363"/>
      <w:r w:rsidRPr="00D711E0">
        <w:t>Lợi ích của kiến trúc phân tầng</w:t>
      </w:r>
      <w:bookmarkEnd w:id="92"/>
    </w:p>
    <w:p w14:paraId="2B887599" w14:textId="77777777" w:rsidR="00D711E0" w:rsidRPr="00D711E0" w:rsidRDefault="00D711E0" w:rsidP="00D711E0">
      <w:r w:rsidRPr="00D711E0">
        <w:t>Việc tách tầng mang lại ba lợi ích lớn.</w:t>
      </w:r>
    </w:p>
    <w:p w14:paraId="2D143ED5" w14:textId="77777777" w:rsidR="00D711E0" w:rsidRPr="00D711E0" w:rsidRDefault="00D711E0" w:rsidP="00D711E0">
      <w:r w:rsidRPr="00D711E0">
        <w:t>Thứ nhất, tri thức có thể cập nhật mà không sửa sâu phần engine.</w:t>
      </w:r>
    </w:p>
    <w:p w14:paraId="7CBB3975" w14:textId="77777777" w:rsidR="00D711E0" w:rsidRPr="00D711E0" w:rsidRDefault="00D711E0" w:rsidP="00D711E0">
      <w:r w:rsidRPr="00D711E0">
        <w:lastRenderedPageBreak/>
        <w:t>Thứ hai, cùng một engine có thể dùng lại cho nhiều giao diện khác nhau, chẳng hạn web, CLI hoặc mobile.</w:t>
      </w:r>
    </w:p>
    <w:p w14:paraId="359833AB" w14:textId="77777777" w:rsidR="00D711E0" w:rsidRPr="00D711E0" w:rsidRDefault="00D711E0" w:rsidP="00D711E0">
      <w:r w:rsidRPr="00D711E0">
        <w:t>Thứ ba, kiểm thử và bảo trì độc lập giữa các tầng trở nên dễ dàng hơn.</w:t>
      </w:r>
    </w:p>
    <w:p w14:paraId="2A1E1383" w14:textId="26272CAD" w:rsidR="00D711E0" w:rsidRPr="00D711E0" w:rsidRDefault="00D711E0" w:rsidP="006176F1">
      <w:pPr>
        <w:pStyle w:val="Heading3"/>
      </w:pPr>
      <w:bookmarkStart w:id="93" w:name="_Toc226563364"/>
      <w:r w:rsidRPr="00D711E0">
        <w:t>Luồng xử lý tổng quát</w:t>
      </w:r>
      <w:bookmarkEnd w:id="93"/>
    </w:p>
    <w:p w14:paraId="5EDF46DB" w14:textId="77777777" w:rsidR="00D711E0" w:rsidRPr="00D711E0" w:rsidRDefault="00D711E0" w:rsidP="00D711E0">
      <w:r w:rsidRPr="00D711E0">
        <w:t>Luồng xử lý tổng quát của hệ thống có thể mô tả như sau:</w:t>
      </w:r>
    </w:p>
    <w:p w14:paraId="36AE173A" w14:textId="77777777" w:rsidR="00D711E0" w:rsidRPr="00D711E0" w:rsidRDefault="00D711E0" w:rsidP="00D711E0">
      <w:r w:rsidRPr="00D711E0">
        <w:t>Người dùng → Web chat → Session manager → NLU / Question flow → Forward chaining engine → Diagnosis &amp; Explanation → Giao diện hiển thị</w:t>
      </w:r>
    </w:p>
    <w:p w14:paraId="4FBDD37A" w14:textId="77777777" w:rsidR="00D711E0" w:rsidRPr="00D711E0" w:rsidRDefault="00D711E0" w:rsidP="00D711E0">
      <w:r w:rsidRPr="00D711E0">
        <w:t>Luồng này cho thấy giao diện không trực tiếp tương tác với rules, mà phải đi qua tầng ứng dụng và suy luận.</w:t>
      </w:r>
    </w:p>
    <w:p w14:paraId="4AA34A3E" w14:textId="7EEB0434" w:rsidR="00D711E0" w:rsidRPr="00D711E0" w:rsidRDefault="00D711E0" w:rsidP="00F25FA0">
      <w:pPr>
        <w:pStyle w:val="Heading2"/>
      </w:pPr>
      <w:bookmarkStart w:id="94" w:name="_Toc226563365"/>
      <w:r w:rsidRPr="00D711E0">
        <w:t>Giải thích suy luận, câu hỏi động và NLU</w:t>
      </w:r>
      <w:bookmarkEnd w:id="94"/>
    </w:p>
    <w:p w14:paraId="7564005E" w14:textId="0B397C83" w:rsidR="00D711E0" w:rsidRPr="00D711E0" w:rsidRDefault="00D711E0" w:rsidP="00F25FA0">
      <w:pPr>
        <w:pStyle w:val="Heading3"/>
      </w:pPr>
      <w:bookmarkStart w:id="95" w:name="_Toc226563366"/>
      <w:r w:rsidRPr="00D711E0">
        <w:t>Dynamic Questioning</w:t>
      </w:r>
      <w:bookmarkEnd w:id="95"/>
    </w:p>
    <w:p w14:paraId="186EF9CE" w14:textId="77777777" w:rsidR="00D711E0" w:rsidRPr="00D711E0" w:rsidRDefault="00D711E0" w:rsidP="00D711E0">
      <w:r w:rsidRPr="00D711E0">
        <w:t>Để nâng cao trải nghiệm người dùng, hệ thống không chỉ đi theo cây hỏi cố định mà còn dùng dynamic questioning. Khi engine xác định được các luật gần kích hoạt (near-fire rules), bộ chọn câu hỏi sẽ chấm điểm các câu hỏi ứng viên theo:</w:t>
      </w:r>
    </w:p>
    <w:p w14:paraId="74721DCA" w14:textId="77777777" w:rsidR="00D711E0" w:rsidRPr="00D711E0" w:rsidRDefault="00D711E0" w:rsidP="000C65B2">
      <w:pPr>
        <w:pStyle w:val="ListParagraph"/>
        <w:numPr>
          <w:ilvl w:val="0"/>
          <w:numId w:val="187"/>
        </w:numPr>
      </w:pPr>
      <w:r w:rsidRPr="00D711E0">
        <w:t xml:space="preserve">độ bao phủ facts còn thiếu, </w:t>
      </w:r>
    </w:p>
    <w:p w14:paraId="58EDB2EF" w14:textId="77777777" w:rsidR="00D711E0" w:rsidRPr="00D711E0" w:rsidRDefault="00D711E0" w:rsidP="000C65B2">
      <w:pPr>
        <w:pStyle w:val="ListParagraph"/>
        <w:numPr>
          <w:ilvl w:val="0"/>
          <w:numId w:val="187"/>
        </w:numPr>
      </w:pPr>
      <w:r w:rsidRPr="00D711E0">
        <w:t xml:space="preserve">khả năng phân biệt chẩn đoán, </w:t>
      </w:r>
    </w:p>
    <w:p w14:paraId="31F67209" w14:textId="77777777" w:rsidR="00D711E0" w:rsidRPr="00D711E0" w:rsidRDefault="00D711E0" w:rsidP="000C65B2">
      <w:pPr>
        <w:pStyle w:val="ListParagraph"/>
        <w:numPr>
          <w:ilvl w:val="0"/>
          <w:numId w:val="187"/>
        </w:numPr>
      </w:pPr>
      <w:r w:rsidRPr="00D711E0">
        <w:t xml:space="preserve">độ gần với luật đang sắp kích hoạt, </w:t>
      </w:r>
    </w:p>
    <w:p w14:paraId="56819CBC" w14:textId="77777777" w:rsidR="00D711E0" w:rsidRPr="00D711E0" w:rsidRDefault="00D711E0" w:rsidP="000C65B2">
      <w:pPr>
        <w:pStyle w:val="ListParagraph"/>
        <w:numPr>
          <w:ilvl w:val="0"/>
          <w:numId w:val="187"/>
        </w:numPr>
      </w:pPr>
      <w:r w:rsidRPr="00D711E0">
        <w:t xml:space="preserve">mức phù hợp với nhóm hiện tại. </w:t>
      </w:r>
    </w:p>
    <w:p w14:paraId="4566AD7E" w14:textId="77777777" w:rsidR="00D711E0" w:rsidRPr="00D711E0" w:rsidRDefault="00D711E0" w:rsidP="00D711E0">
      <w:r w:rsidRPr="00D711E0">
        <w:t>Nhờ đó, hệ thống tránh hỏi lan man và có thể đi nhanh hơn tới kết luận.</w:t>
      </w:r>
    </w:p>
    <w:p w14:paraId="07099C23" w14:textId="64658A25" w:rsidR="00D711E0" w:rsidRPr="00D711E0" w:rsidRDefault="00D711E0" w:rsidP="00F25FA0">
      <w:pPr>
        <w:pStyle w:val="Heading3"/>
      </w:pPr>
      <w:bookmarkStart w:id="96" w:name="_Toc226563367"/>
      <w:r w:rsidRPr="00D711E0">
        <w:t>Explanation Facility</w:t>
      </w:r>
      <w:bookmarkEnd w:id="96"/>
    </w:p>
    <w:p w14:paraId="16B7A1B7" w14:textId="77777777" w:rsidR="00D711E0" w:rsidRPr="00D711E0" w:rsidRDefault="00D711E0" w:rsidP="00D711E0">
      <w:r w:rsidRPr="00D711E0">
        <w:t>Cơ chế giải thích được thiết kế theo hai mức.</w:t>
      </w:r>
    </w:p>
    <w:p w14:paraId="1DC3A966" w14:textId="77777777" w:rsidR="00D711E0" w:rsidRPr="00D711E0" w:rsidRDefault="00D711E0" w:rsidP="00D711E0">
      <w:r w:rsidRPr="00D711E0">
        <w:t>Mức ngắn: hiển thị ngay dưới câu hỏi lý do tại sao hệ thống hỏi câu này.</w:t>
      </w:r>
    </w:p>
    <w:p w14:paraId="76465F34" w14:textId="77777777" w:rsidR="00D711E0" w:rsidRPr="00D711E0" w:rsidRDefault="00D711E0" w:rsidP="00D711E0">
      <w:r w:rsidRPr="00D711E0">
        <w:t>Mức đầy đủ: sau khi chẩn đoán xong, hệ thống có thể dựng lại:</w:t>
      </w:r>
    </w:p>
    <w:p w14:paraId="04BF5417" w14:textId="77777777" w:rsidR="00D711E0" w:rsidRPr="00D711E0" w:rsidRDefault="00D711E0" w:rsidP="000C65B2">
      <w:pPr>
        <w:pStyle w:val="ListParagraph"/>
        <w:numPr>
          <w:ilvl w:val="0"/>
          <w:numId w:val="188"/>
        </w:numPr>
      </w:pPr>
      <w:r w:rsidRPr="00D711E0">
        <w:t xml:space="preserve">question path, </w:t>
      </w:r>
    </w:p>
    <w:p w14:paraId="3B09B61F" w14:textId="77777777" w:rsidR="00D711E0" w:rsidRPr="00D711E0" w:rsidRDefault="00D711E0" w:rsidP="000C65B2">
      <w:pPr>
        <w:pStyle w:val="ListParagraph"/>
        <w:numPr>
          <w:ilvl w:val="0"/>
          <w:numId w:val="188"/>
        </w:numPr>
      </w:pPr>
      <w:r w:rsidRPr="00D711E0">
        <w:t xml:space="preserve">fact history, </w:t>
      </w:r>
    </w:p>
    <w:p w14:paraId="7E9C8CD6" w14:textId="77777777" w:rsidR="00D711E0" w:rsidRPr="00D711E0" w:rsidRDefault="00D711E0" w:rsidP="000C65B2">
      <w:pPr>
        <w:pStyle w:val="ListParagraph"/>
        <w:numPr>
          <w:ilvl w:val="0"/>
          <w:numId w:val="188"/>
        </w:numPr>
      </w:pPr>
      <w:r w:rsidRPr="00D711E0">
        <w:t xml:space="preserve">rules fired, </w:t>
      </w:r>
    </w:p>
    <w:p w14:paraId="56D3FC2E" w14:textId="77777777" w:rsidR="00D711E0" w:rsidRPr="00D711E0" w:rsidRDefault="00D711E0" w:rsidP="000C65B2">
      <w:pPr>
        <w:pStyle w:val="ListParagraph"/>
        <w:numPr>
          <w:ilvl w:val="0"/>
          <w:numId w:val="188"/>
        </w:numPr>
      </w:pPr>
      <w:r w:rsidRPr="00D711E0">
        <w:t xml:space="preserve">top diagnoses, </w:t>
      </w:r>
    </w:p>
    <w:p w14:paraId="1D7E5617" w14:textId="77777777" w:rsidR="00D711E0" w:rsidRPr="00D711E0" w:rsidRDefault="00D711E0" w:rsidP="000C65B2">
      <w:pPr>
        <w:pStyle w:val="ListParagraph"/>
        <w:numPr>
          <w:ilvl w:val="0"/>
          <w:numId w:val="188"/>
        </w:numPr>
      </w:pPr>
      <w:r w:rsidRPr="00D711E0">
        <w:t xml:space="preserve">và bản tường thuật suy luận. </w:t>
      </w:r>
    </w:p>
    <w:p w14:paraId="12B980FB" w14:textId="77777777" w:rsidR="00D711E0" w:rsidRPr="00D711E0" w:rsidRDefault="00D711E0" w:rsidP="00D711E0">
      <w:r w:rsidRPr="00D711E0">
        <w:lastRenderedPageBreak/>
        <w:t>Đây là thành phần rất quan trọng để hệ thống bám đúng bản chất của một expert system có khả năng giải thích.</w:t>
      </w:r>
    </w:p>
    <w:p w14:paraId="1E021795" w14:textId="55129DAF" w:rsidR="00D711E0" w:rsidRPr="00D711E0" w:rsidRDefault="00D711E0" w:rsidP="00F25FA0">
      <w:pPr>
        <w:pStyle w:val="Heading3"/>
      </w:pPr>
      <w:bookmarkStart w:id="97" w:name="_Toc226563368"/>
      <w:r w:rsidRPr="00D711E0">
        <w:t>NLU nhẹ</w:t>
      </w:r>
      <w:bookmarkEnd w:id="97"/>
    </w:p>
    <w:p w14:paraId="514F75C9" w14:textId="77777777" w:rsidR="00D711E0" w:rsidRPr="00D711E0" w:rsidRDefault="00D711E0" w:rsidP="00D711E0">
      <w:r w:rsidRPr="00D711E0">
        <w:t>Lớp NLU nhẹ được thêm vào để cho phép người dùng mô tả tự do như “máy chậm”, “màn hình đen”, “không thấy Wi-Fi”. Trong đó:</w:t>
      </w:r>
    </w:p>
    <w:p w14:paraId="706684DF" w14:textId="77777777" w:rsidR="00D711E0" w:rsidRPr="00D711E0" w:rsidRDefault="00D711E0" w:rsidP="000C65B2">
      <w:pPr>
        <w:pStyle w:val="ListParagraph"/>
        <w:numPr>
          <w:ilvl w:val="0"/>
          <w:numId w:val="189"/>
        </w:numPr>
      </w:pPr>
      <w:r w:rsidRPr="00D711E0">
        <w:t xml:space="preserve">Intent classifier phân loại câu mô tả vào một trong tám nhóm lỗi; </w:t>
      </w:r>
    </w:p>
    <w:p w14:paraId="28044B96" w14:textId="77777777" w:rsidR="00D711E0" w:rsidRPr="00D711E0" w:rsidRDefault="00D711E0" w:rsidP="000C65B2">
      <w:pPr>
        <w:pStyle w:val="ListParagraph"/>
        <w:numPr>
          <w:ilvl w:val="0"/>
          <w:numId w:val="189"/>
        </w:numPr>
      </w:pPr>
      <w:r w:rsidRPr="00D711E0">
        <w:t xml:space="preserve">Fact extractor cố gắng trích xuất facts trực tiếp từ từ khóa. </w:t>
      </w:r>
    </w:p>
    <w:p w14:paraId="25276471" w14:textId="4D1F20D8" w:rsidR="00D711E0" w:rsidRPr="00D711E0" w:rsidRDefault="00D711E0" w:rsidP="00F25FA0">
      <w:r w:rsidRPr="00D711E0">
        <w:t>NLU ở đây không thay thế knowledge base mà chỉ đóng vai trò cầu nối giữa ngôn ngữ tự nhiên và biểu diễn ký hiệu.</w:t>
      </w:r>
    </w:p>
    <w:tbl>
      <w:tblPr>
        <w:tblStyle w:val="TableGrid"/>
        <w:tblW w:w="0" w:type="auto"/>
        <w:jc w:val="center"/>
        <w:tblLook w:val="04A0" w:firstRow="1" w:lastRow="0" w:firstColumn="1" w:lastColumn="0" w:noHBand="0" w:noVBand="1"/>
      </w:tblPr>
      <w:tblGrid>
        <w:gridCol w:w="2506"/>
        <w:gridCol w:w="4037"/>
      </w:tblGrid>
      <w:tr w:rsidR="00D711E0" w:rsidRPr="00D711E0" w14:paraId="3E599F21" w14:textId="77777777" w:rsidTr="000C65B2">
        <w:trPr>
          <w:trHeight w:val="432"/>
          <w:jc w:val="center"/>
        </w:trPr>
        <w:tc>
          <w:tcPr>
            <w:tcW w:w="0" w:type="auto"/>
            <w:vAlign w:val="center"/>
            <w:hideMark/>
          </w:tcPr>
          <w:p w14:paraId="73451120" w14:textId="77777777" w:rsidR="00D711E0" w:rsidRPr="00D711E0" w:rsidRDefault="00D711E0" w:rsidP="000C65B2">
            <w:pPr>
              <w:spacing w:after="200" w:line="276" w:lineRule="auto"/>
              <w:rPr>
                <w:b/>
                <w:bCs/>
              </w:rPr>
            </w:pPr>
            <w:r w:rsidRPr="00D711E0">
              <w:rPr>
                <w:b/>
                <w:bCs/>
              </w:rPr>
              <w:t>Thành phần</w:t>
            </w:r>
          </w:p>
        </w:tc>
        <w:tc>
          <w:tcPr>
            <w:tcW w:w="0" w:type="auto"/>
            <w:vAlign w:val="center"/>
            <w:hideMark/>
          </w:tcPr>
          <w:p w14:paraId="3BAEDCCE" w14:textId="77777777" w:rsidR="00D711E0" w:rsidRPr="00D711E0" w:rsidRDefault="00D711E0" w:rsidP="000C65B2">
            <w:pPr>
              <w:spacing w:after="200" w:line="276" w:lineRule="auto"/>
              <w:rPr>
                <w:b/>
                <w:bCs/>
              </w:rPr>
            </w:pPr>
            <w:r w:rsidRPr="00D711E0">
              <w:rPr>
                <w:b/>
                <w:bCs/>
              </w:rPr>
              <w:t>Vai trò</w:t>
            </w:r>
          </w:p>
        </w:tc>
      </w:tr>
      <w:tr w:rsidR="00D711E0" w:rsidRPr="00D711E0" w14:paraId="791C6BF9" w14:textId="77777777" w:rsidTr="000C65B2">
        <w:trPr>
          <w:trHeight w:val="432"/>
          <w:jc w:val="center"/>
        </w:trPr>
        <w:tc>
          <w:tcPr>
            <w:tcW w:w="0" w:type="auto"/>
            <w:vAlign w:val="center"/>
            <w:hideMark/>
          </w:tcPr>
          <w:p w14:paraId="0F3A9C18" w14:textId="77777777" w:rsidR="00D711E0" w:rsidRPr="00D711E0" w:rsidRDefault="00D711E0" w:rsidP="000C65B2">
            <w:pPr>
              <w:spacing w:after="200" w:line="276" w:lineRule="auto"/>
            </w:pPr>
            <w:r w:rsidRPr="00D711E0">
              <w:t>Dynamic Questioning</w:t>
            </w:r>
          </w:p>
        </w:tc>
        <w:tc>
          <w:tcPr>
            <w:tcW w:w="0" w:type="auto"/>
            <w:vAlign w:val="center"/>
            <w:hideMark/>
          </w:tcPr>
          <w:p w14:paraId="5682F5CC" w14:textId="77777777" w:rsidR="00D711E0" w:rsidRPr="00D711E0" w:rsidRDefault="00D711E0" w:rsidP="000C65B2">
            <w:pPr>
              <w:spacing w:after="200" w:line="276" w:lineRule="auto"/>
            </w:pPr>
            <w:r w:rsidRPr="00D711E0">
              <w:t>Chọn câu hỏi tối ưu thay vì hỏi cứng</w:t>
            </w:r>
          </w:p>
        </w:tc>
      </w:tr>
      <w:tr w:rsidR="00D711E0" w:rsidRPr="00D711E0" w14:paraId="6E450194" w14:textId="77777777" w:rsidTr="000C65B2">
        <w:trPr>
          <w:trHeight w:val="432"/>
          <w:jc w:val="center"/>
        </w:trPr>
        <w:tc>
          <w:tcPr>
            <w:tcW w:w="0" w:type="auto"/>
            <w:vAlign w:val="center"/>
            <w:hideMark/>
          </w:tcPr>
          <w:p w14:paraId="526719A1" w14:textId="77777777" w:rsidR="00D711E0" w:rsidRPr="00D711E0" w:rsidRDefault="00D711E0" w:rsidP="000C65B2">
            <w:pPr>
              <w:spacing w:after="200" w:line="276" w:lineRule="auto"/>
            </w:pPr>
            <w:r w:rsidRPr="00D711E0">
              <w:t>Explanation Facility</w:t>
            </w:r>
          </w:p>
        </w:tc>
        <w:tc>
          <w:tcPr>
            <w:tcW w:w="0" w:type="auto"/>
            <w:vAlign w:val="center"/>
            <w:hideMark/>
          </w:tcPr>
          <w:p w14:paraId="584F1E29" w14:textId="77777777" w:rsidR="00D711E0" w:rsidRPr="00D711E0" w:rsidRDefault="00D711E0" w:rsidP="000C65B2">
            <w:pPr>
              <w:spacing w:after="200" w:line="276" w:lineRule="auto"/>
            </w:pPr>
            <w:r w:rsidRPr="00D711E0">
              <w:t>Giải thích đường suy luận</w:t>
            </w:r>
          </w:p>
        </w:tc>
      </w:tr>
      <w:tr w:rsidR="00D711E0" w:rsidRPr="00D711E0" w14:paraId="1CF41136" w14:textId="77777777" w:rsidTr="000C65B2">
        <w:trPr>
          <w:trHeight w:val="432"/>
          <w:jc w:val="center"/>
        </w:trPr>
        <w:tc>
          <w:tcPr>
            <w:tcW w:w="0" w:type="auto"/>
            <w:vAlign w:val="center"/>
            <w:hideMark/>
          </w:tcPr>
          <w:p w14:paraId="685A802D" w14:textId="77777777" w:rsidR="00D711E0" w:rsidRPr="00D711E0" w:rsidRDefault="00D711E0" w:rsidP="000C65B2">
            <w:pPr>
              <w:spacing w:after="200" w:line="276" w:lineRule="auto"/>
            </w:pPr>
            <w:r w:rsidRPr="00D711E0">
              <w:t>Intent Classifier</w:t>
            </w:r>
          </w:p>
        </w:tc>
        <w:tc>
          <w:tcPr>
            <w:tcW w:w="0" w:type="auto"/>
            <w:vAlign w:val="center"/>
            <w:hideMark/>
          </w:tcPr>
          <w:p w14:paraId="72F43076" w14:textId="77777777" w:rsidR="00D711E0" w:rsidRPr="00D711E0" w:rsidRDefault="00D711E0" w:rsidP="000C65B2">
            <w:pPr>
              <w:spacing w:after="200" w:line="276" w:lineRule="auto"/>
            </w:pPr>
            <w:r w:rsidRPr="00D711E0">
              <w:t>Phân loại nhóm lỗi từ mô tả tự nhiên</w:t>
            </w:r>
          </w:p>
        </w:tc>
      </w:tr>
      <w:tr w:rsidR="00D711E0" w:rsidRPr="00D711E0" w14:paraId="0D74C53A" w14:textId="77777777" w:rsidTr="000C65B2">
        <w:trPr>
          <w:trHeight w:val="432"/>
          <w:jc w:val="center"/>
        </w:trPr>
        <w:tc>
          <w:tcPr>
            <w:tcW w:w="0" w:type="auto"/>
            <w:vAlign w:val="center"/>
            <w:hideMark/>
          </w:tcPr>
          <w:p w14:paraId="5A44FF49" w14:textId="77777777" w:rsidR="00D711E0" w:rsidRPr="00D711E0" w:rsidRDefault="00D711E0" w:rsidP="000C65B2">
            <w:pPr>
              <w:spacing w:after="200" w:line="276" w:lineRule="auto"/>
            </w:pPr>
            <w:r w:rsidRPr="00D711E0">
              <w:t>Fact Extractor</w:t>
            </w:r>
          </w:p>
        </w:tc>
        <w:tc>
          <w:tcPr>
            <w:tcW w:w="0" w:type="auto"/>
            <w:vAlign w:val="center"/>
            <w:hideMark/>
          </w:tcPr>
          <w:p w14:paraId="240275FA" w14:textId="77777777" w:rsidR="00D711E0" w:rsidRPr="00D711E0" w:rsidRDefault="00D711E0" w:rsidP="000C65B2">
            <w:pPr>
              <w:spacing w:after="200" w:line="276" w:lineRule="auto"/>
            </w:pPr>
            <w:r w:rsidRPr="00D711E0">
              <w:t>Trích xuất facts từ từ khóa</w:t>
            </w:r>
          </w:p>
        </w:tc>
      </w:tr>
      <w:tr w:rsidR="00D711E0" w:rsidRPr="00D711E0" w14:paraId="74105A3D" w14:textId="77777777" w:rsidTr="000C65B2">
        <w:trPr>
          <w:trHeight w:val="432"/>
          <w:jc w:val="center"/>
        </w:trPr>
        <w:tc>
          <w:tcPr>
            <w:tcW w:w="0" w:type="auto"/>
            <w:vAlign w:val="center"/>
            <w:hideMark/>
          </w:tcPr>
          <w:p w14:paraId="53BEE789" w14:textId="77777777" w:rsidR="00D711E0" w:rsidRPr="00D711E0" w:rsidRDefault="00D711E0" w:rsidP="000C65B2">
            <w:pPr>
              <w:spacing w:after="200" w:line="276" w:lineRule="auto"/>
            </w:pPr>
            <w:r w:rsidRPr="00D711E0">
              <w:t>Session Manager</w:t>
            </w:r>
          </w:p>
        </w:tc>
        <w:tc>
          <w:tcPr>
            <w:tcW w:w="0" w:type="auto"/>
            <w:vAlign w:val="center"/>
            <w:hideMark/>
          </w:tcPr>
          <w:p w14:paraId="5DC545B7" w14:textId="77777777" w:rsidR="00D711E0" w:rsidRPr="00D711E0" w:rsidRDefault="00D711E0" w:rsidP="000C65B2">
            <w:pPr>
              <w:keepNext/>
              <w:spacing w:after="200" w:line="276" w:lineRule="auto"/>
            </w:pPr>
            <w:r w:rsidRPr="00D711E0">
              <w:t>Quản lý trạng thái phiên người dùng</w:t>
            </w:r>
          </w:p>
        </w:tc>
      </w:tr>
    </w:tbl>
    <w:p w14:paraId="3262D16B" w14:textId="6B91EE58" w:rsidR="00D711E0" w:rsidRPr="00D711E0" w:rsidRDefault="000C65B2" w:rsidP="000C65B2">
      <w:pPr>
        <w:pStyle w:val="Caption"/>
      </w:pPr>
      <w:bookmarkStart w:id="98" w:name="_Toc226563198"/>
      <w:r>
        <w:t xml:space="preserve">Bảng </w:t>
      </w:r>
      <w:fldSimple w:instr=" STYLEREF 1 \s ">
        <w:r w:rsidR="006F41BD">
          <w:rPr>
            <w:noProof/>
          </w:rPr>
          <w:t>3</w:t>
        </w:r>
      </w:fldSimple>
      <w:r w:rsidR="006F41BD">
        <w:t>.</w:t>
      </w:r>
      <w:fldSimple w:instr=" SEQ Bảng \* ARABIC \s 1 ">
        <w:r w:rsidR="006F41BD">
          <w:rPr>
            <w:noProof/>
          </w:rPr>
          <w:t>11</w:t>
        </w:r>
      </w:fldSimple>
      <w:r>
        <w:t xml:space="preserve"> </w:t>
      </w:r>
      <w:r w:rsidRPr="002273F1">
        <w:t>Các thành phần nâng cao của hệ thống</w:t>
      </w:r>
      <w:bookmarkEnd w:id="98"/>
    </w:p>
    <w:p w14:paraId="1408C812" w14:textId="3DD82389" w:rsidR="00D711E0" w:rsidRPr="00D711E0" w:rsidRDefault="00D711E0" w:rsidP="00F25FA0">
      <w:pPr>
        <w:pStyle w:val="Heading2"/>
      </w:pPr>
      <w:bookmarkStart w:id="99" w:name="_Toc226563369"/>
      <w:r w:rsidRPr="00D711E0">
        <w:t>Kết luận chương</w:t>
      </w:r>
      <w:bookmarkEnd w:id="99"/>
    </w:p>
    <w:p w14:paraId="2FF017FB" w14:textId="5971E9B6" w:rsidR="00D711E0" w:rsidRPr="00D711E0" w:rsidRDefault="00D711E0" w:rsidP="00D711E0">
      <w:r w:rsidRPr="00D711E0">
        <w:t>Chương 3 đã trình bày phần cốt lõi của đề tài, bao gồm phát biểu bài toán, yêu cầu hệ thống, thiết kế knowledge base, hệ thống câu hỏi, facts, luật IF</w:t>
      </w:r>
      <w:r w:rsidR="00CD2A31">
        <w:t>-</w:t>
      </w:r>
      <w:r w:rsidRPr="00D711E0">
        <w:t>THEN, chẩn đoán cuối, động cơ suy diễn, kiến trúc phân tầng, cơ chế giải thích và các thành phần nâng cao như dynamic questioning và NLU nhẹ. Điểm nổi bật của hệ thống là sự kết hợp giữa tính chặt chẽ của mô hình rule-based và tính thân thiện của giao diện hội thoại, từ đó tạo thành một sản phẩm đúng bản chất của môn Công nghệ tri thức: có tri thức, có suy luận, có giải thích và có khả năng ứng dụng thực tế .</w:t>
      </w:r>
    </w:p>
    <w:p w14:paraId="6E79D766" w14:textId="77777777" w:rsidR="00D711E0" w:rsidRDefault="00D711E0" w:rsidP="001C6008"/>
    <w:p w14:paraId="4D58A091" w14:textId="77777777" w:rsidR="001C6008" w:rsidRPr="001C6008" w:rsidRDefault="001C6008" w:rsidP="001C6008"/>
    <w:p w14:paraId="223CEE0A" w14:textId="7DDA9547" w:rsidR="00760D09" w:rsidRDefault="00760D09" w:rsidP="008C71CE">
      <w:pPr>
        <w:rPr>
          <w:b/>
          <w:bCs/>
        </w:rPr>
      </w:pPr>
      <w:r>
        <w:rPr>
          <w:b/>
          <w:bCs/>
        </w:rPr>
        <w:br w:type="page"/>
      </w:r>
    </w:p>
    <w:p w14:paraId="28C67D1A" w14:textId="4049229B" w:rsidR="008C71CE" w:rsidRPr="008C71CE" w:rsidRDefault="00760D09" w:rsidP="000D1517">
      <w:pPr>
        <w:pStyle w:val="Heading1"/>
      </w:pPr>
      <w:bookmarkStart w:id="100" w:name="_Toc226563370"/>
      <w:r>
        <w:lastRenderedPageBreak/>
        <w:t>Triển khai</w:t>
      </w:r>
      <w:r w:rsidR="001C6008">
        <w:t>, thử nghiệm và</w:t>
      </w:r>
      <w:r>
        <w:t xml:space="preserve"> đánh giá</w:t>
      </w:r>
      <w:bookmarkEnd w:id="100"/>
    </w:p>
    <w:p w14:paraId="61BA1207" w14:textId="204A916A" w:rsidR="008C71CE" w:rsidRPr="008C71CE" w:rsidRDefault="008C71CE" w:rsidP="00760D09">
      <w:pPr>
        <w:pStyle w:val="Heading2"/>
      </w:pPr>
      <w:bookmarkStart w:id="101" w:name="_Toc226563371"/>
      <w:r w:rsidRPr="008C71CE">
        <w:t xml:space="preserve">Môi trường </w:t>
      </w:r>
      <w:r w:rsidR="001C6008">
        <w:t>triển khai</w:t>
      </w:r>
      <w:bookmarkEnd w:id="101"/>
    </w:p>
    <w:p w14:paraId="4DA94182" w14:textId="77777777" w:rsidR="00CC5AE1" w:rsidRPr="00CC5AE1" w:rsidRDefault="00CC5AE1" w:rsidP="00CC5AE1">
      <w:pPr>
        <w:rPr>
          <w:rFonts w:eastAsia="Times New Roman"/>
        </w:rPr>
      </w:pPr>
      <w:r w:rsidRPr="00CC5AE1">
        <w:rPr>
          <w:rFonts w:eastAsia="Times New Roman"/>
        </w:rPr>
        <w:t>Sau khi hoàn thành phần mô hình hóa tri thức và thiết kế động cơ suy diễn, nhóm tiến hành hiện thực hệ thống dưới dạng một ứng dụng web có khả năng chạy cục bộ trên máy cá nhân hoặc triển khai trên một máy chủ nhỏ. Lý do lựa chọn hình thức web là vì giao diện hội thoại phù hợp với bài toán chẩn đoán từng bước, đồng thời giúp người dùng phổ thông dễ tiếp cận hơn so với giao diện dòng lệnh.</w:t>
      </w:r>
    </w:p>
    <w:p w14:paraId="7142EFF7" w14:textId="77777777" w:rsidR="00CC5AE1" w:rsidRPr="00CC5AE1" w:rsidRDefault="00CC5AE1" w:rsidP="00CC5AE1">
      <w:pPr>
        <w:rPr>
          <w:rFonts w:eastAsia="Times New Roman"/>
        </w:rPr>
      </w:pPr>
      <w:r w:rsidRPr="00CC5AE1">
        <w:rPr>
          <w:rFonts w:eastAsia="Times New Roman"/>
        </w:rPr>
        <w:t>Về mặt triển khai, hệ thống được xây dựng theo mô hình client–server đơn giản. Phía máy chủ chịu trách nhiệm quản lý phiên chẩn đoán, tiếp nhận đầu vào, xử lý câu trả lời, gọi động cơ suy diễn và trả lại kết quả. Phía trình duyệt chịu trách nhiệm hiển thị giao diện hội thoại, các lựa chọn tương tác, kết quả chẩn đoán và phần giải thích suy luận. Cách tổ chức này giúp tách biệt rõ vai trò giữa phần hiển thị và phần xử lý tri thức, từ đó phù hợp với định hướng kiến trúc phân tầng đã xây dựng ở chương trước.</w:t>
      </w:r>
    </w:p>
    <w:p w14:paraId="2FFCCB78" w14:textId="77777777" w:rsidR="00CC5AE1" w:rsidRPr="00CC5AE1" w:rsidRDefault="00CC5AE1" w:rsidP="00CC5AE1">
      <w:pPr>
        <w:rPr>
          <w:rFonts w:eastAsia="Times New Roman"/>
        </w:rPr>
      </w:pPr>
      <w:r w:rsidRPr="00CC5AE1">
        <w:rPr>
          <w:rFonts w:eastAsia="Times New Roman"/>
        </w:rPr>
        <w:t>Ngôn ngữ được sử dụng cho phần xử lý phía máy chủ là Python. Đây là lựa chọn phù hợp vì Python hỗ trợ tốt việc thao tác dữ liệu JSON, tổ chức code theo module, cũng như hiện thực nhanh một hệ thống rule-based. Phần web framework được nhóm lựa chọn là Flask do tính gọn nhẹ, dễ tích hợp với kiến trúc hiện có và phù hợp cho các ứng dụng học thuật hoặc demo kỹ thuật. Ở phía giao diện, nhóm sử dụng HTML, CSS và JavaScript thuần để giữ cho hệ thống đơn giản, dễ kiểm soát và không phụ thuộc vào một framework frontend phức tạp.</w:t>
      </w:r>
    </w:p>
    <w:p w14:paraId="10169470" w14:textId="77777777" w:rsidR="00CC5AE1" w:rsidRPr="00CC5AE1" w:rsidRDefault="00CC5AE1" w:rsidP="00CC5AE1">
      <w:pPr>
        <w:rPr>
          <w:rFonts w:eastAsia="Times New Roman"/>
        </w:rPr>
      </w:pPr>
      <w:r w:rsidRPr="00CC5AE1">
        <w:rPr>
          <w:rFonts w:eastAsia="Times New Roman"/>
        </w:rPr>
        <w:t>Về dữ liệu tri thức, hệ thống hiện sử dụng hai tệp JSON chính: 06_questions.json để quản lý luồng câu hỏi và 07_rules_and_diagnoses.json để quản lý luật suy luận và chẩn đoán cuối. Đây là cách tổ chức hợp lý vì tri thức được lưu độc lập với mã nguồn xử lý. Khi cần mở rộng miền chẩn đoán, nhóm chỉ cần cập nhật hoặc bổ sung dữ liệu trong các tệp JSON thay vì viết lại logic ở engine. Cách làm này thể hiện rõ một nguyên tắc quan trọng trong thiết kế hệ chuyên gia: tách tri thức ra khỏi bộ máy suy luận.</w:t>
      </w:r>
    </w:p>
    <w:p w14:paraId="4D4937FF" w14:textId="77777777" w:rsidR="00CC5AE1" w:rsidRPr="00CC5AE1" w:rsidRDefault="00CC5AE1" w:rsidP="00CC5AE1">
      <w:pPr>
        <w:rPr>
          <w:rFonts w:eastAsia="Times New Roman"/>
        </w:rPr>
      </w:pPr>
      <w:r w:rsidRPr="00CC5AE1">
        <w:rPr>
          <w:rFonts w:eastAsia="Times New Roman"/>
        </w:rPr>
        <w:t xml:space="preserve">Về quản lý phiên, nhóm triển khai cơ chế lưu trạng thái bằng bộ nhớ phía máy chủ theo mô hình in-memory session store có giới hạn thời gian sống. Điều này phù hợp với kiểu tương tác theo hội thoại, trong đó mỗi người dùng cần một Working Memory và một lịch sử hỏi–đáp riêng. Với thiết kế này, hệ thống có thể duy trì </w:t>
      </w:r>
      <w:r w:rsidRPr="00CC5AE1">
        <w:rPr>
          <w:rFonts w:eastAsia="Times New Roman"/>
        </w:rPr>
        <w:lastRenderedPageBreak/>
        <w:t>tính liên tục trong quá trình chẩn đoán mà không cần triển khai một cơ sở dữ liệu phức tạp ở giai đoạn hiện tại.</w:t>
      </w:r>
    </w:p>
    <w:p w14:paraId="5611D9C4" w14:textId="30518231" w:rsidR="00CC5AE1" w:rsidRPr="00CC5AE1" w:rsidRDefault="00CC5AE1" w:rsidP="00CC5AE1">
      <w:pPr>
        <w:rPr>
          <w:rFonts w:eastAsia="Times New Roman"/>
        </w:rPr>
      </w:pPr>
      <w:r w:rsidRPr="00CC5AE1">
        <w:rPr>
          <w:rFonts w:eastAsia="Times New Roman"/>
        </w:rPr>
        <w:t>Từ góc nhìn triển khai, môi trường hiện tại đáp ứng tốt các mục tiêu của đề tài: đủ nhẹ để chạy cục bộ, đủ rõ ràng để trình bày trong báo cáo, và đủ thực tiễn để minh họa rằng hệ chuyên gia không chỉ tồn tại dưới dạng mô hình tri thức mà đã được hiện thực hóa thành một sản phẩm tương tác được.</w:t>
      </w:r>
    </w:p>
    <w:tbl>
      <w:tblPr>
        <w:tblStyle w:val="TableGrid"/>
        <w:tblW w:w="0" w:type="auto"/>
        <w:tblLook w:val="04A0" w:firstRow="1" w:lastRow="0" w:firstColumn="1" w:lastColumn="0" w:noHBand="0" w:noVBand="1"/>
      </w:tblPr>
      <w:tblGrid>
        <w:gridCol w:w="2509"/>
        <w:gridCol w:w="5632"/>
      </w:tblGrid>
      <w:tr w:rsidR="00CC5AE1" w:rsidRPr="00CC5AE1" w14:paraId="284CB716" w14:textId="77777777" w:rsidTr="00CC5AE1">
        <w:trPr>
          <w:trHeight w:val="432"/>
        </w:trPr>
        <w:tc>
          <w:tcPr>
            <w:tcW w:w="0" w:type="auto"/>
            <w:vAlign w:val="center"/>
            <w:hideMark/>
          </w:tcPr>
          <w:p w14:paraId="05DC2653" w14:textId="77777777" w:rsidR="00CC5AE1" w:rsidRPr="00CC5AE1" w:rsidRDefault="00CC5AE1" w:rsidP="00CC5AE1">
            <w:pPr>
              <w:spacing w:after="200" w:line="276" w:lineRule="auto"/>
              <w:rPr>
                <w:rFonts w:eastAsia="Times New Roman"/>
                <w:b/>
                <w:bCs/>
              </w:rPr>
            </w:pPr>
            <w:r w:rsidRPr="00CC5AE1">
              <w:rPr>
                <w:rFonts w:eastAsia="Times New Roman"/>
                <w:b/>
                <w:bCs/>
              </w:rPr>
              <w:t>Thành phần</w:t>
            </w:r>
          </w:p>
        </w:tc>
        <w:tc>
          <w:tcPr>
            <w:tcW w:w="0" w:type="auto"/>
            <w:vAlign w:val="center"/>
            <w:hideMark/>
          </w:tcPr>
          <w:p w14:paraId="69B6E3C4" w14:textId="77777777" w:rsidR="00CC5AE1" w:rsidRPr="00CC5AE1" w:rsidRDefault="00CC5AE1" w:rsidP="00CC5AE1">
            <w:pPr>
              <w:spacing w:after="200" w:line="276" w:lineRule="auto"/>
              <w:rPr>
                <w:rFonts w:eastAsia="Times New Roman"/>
                <w:b/>
                <w:bCs/>
              </w:rPr>
            </w:pPr>
            <w:r w:rsidRPr="00CC5AE1">
              <w:rPr>
                <w:rFonts w:eastAsia="Times New Roman"/>
                <w:b/>
                <w:bCs/>
              </w:rPr>
              <w:t>Mô tả</w:t>
            </w:r>
          </w:p>
        </w:tc>
      </w:tr>
      <w:tr w:rsidR="00CC5AE1" w:rsidRPr="00CC5AE1" w14:paraId="5C4BB6E0" w14:textId="77777777" w:rsidTr="00CC5AE1">
        <w:trPr>
          <w:trHeight w:val="432"/>
        </w:trPr>
        <w:tc>
          <w:tcPr>
            <w:tcW w:w="0" w:type="auto"/>
            <w:vAlign w:val="center"/>
            <w:hideMark/>
          </w:tcPr>
          <w:p w14:paraId="22189B83" w14:textId="77777777" w:rsidR="00CC5AE1" w:rsidRPr="00CC5AE1" w:rsidRDefault="00CC5AE1" w:rsidP="00CC5AE1">
            <w:pPr>
              <w:spacing w:after="200" w:line="276" w:lineRule="auto"/>
              <w:rPr>
                <w:rFonts w:eastAsia="Times New Roman"/>
              </w:rPr>
            </w:pPr>
            <w:r w:rsidRPr="00CC5AE1">
              <w:rPr>
                <w:rFonts w:eastAsia="Times New Roman"/>
              </w:rPr>
              <w:t>Ngôn ngữ lập trình</w:t>
            </w:r>
          </w:p>
        </w:tc>
        <w:tc>
          <w:tcPr>
            <w:tcW w:w="0" w:type="auto"/>
            <w:vAlign w:val="center"/>
            <w:hideMark/>
          </w:tcPr>
          <w:p w14:paraId="2512C63C" w14:textId="77777777" w:rsidR="00CC5AE1" w:rsidRPr="00CC5AE1" w:rsidRDefault="00CC5AE1" w:rsidP="00CC5AE1">
            <w:pPr>
              <w:spacing w:after="200" w:line="276" w:lineRule="auto"/>
              <w:rPr>
                <w:rFonts w:eastAsia="Times New Roman"/>
              </w:rPr>
            </w:pPr>
            <w:r w:rsidRPr="00CC5AE1">
              <w:rPr>
                <w:rFonts w:eastAsia="Times New Roman"/>
              </w:rPr>
              <w:t>Python 3.13</w:t>
            </w:r>
          </w:p>
        </w:tc>
      </w:tr>
      <w:tr w:rsidR="00CC5AE1" w:rsidRPr="00CC5AE1" w14:paraId="55AEB7D6" w14:textId="77777777" w:rsidTr="00CC5AE1">
        <w:trPr>
          <w:trHeight w:val="432"/>
        </w:trPr>
        <w:tc>
          <w:tcPr>
            <w:tcW w:w="0" w:type="auto"/>
            <w:vAlign w:val="center"/>
            <w:hideMark/>
          </w:tcPr>
          <w:p w14:paraId="5FB3895D" w14:textId="77777777" w:rsidR="00CC5AE1" w:rsidRPr="00CC5AE1" w:rsidRDefault="00CC5AE1" w:rsidP="00CC5AE1">
            <w:pPr>
              <w:spacing w:after="200" w:line="276" w:lineRule="auto"/>
              <w:rPr>
                <w:rFonts w:eastAsia="Times New Roman"/>
              </w:rPr>
            </w:pPr>
            <w:r w:rsidRPr="00CC5AE1">
              <w:rPr>
                <w:rFonts w:eastAsia="Times New Roman"/>
              </w:rPr>
              <w:t>Web framework</w:t>
            </w:r>
          </w:p>
        </w:tc>
        <w:tc>
          <w:tcPr>
            <w:tcW w:w="0" w:type="auto"/>
            <w:vAlign w:val="center"/>
            <w:hideMark/>
          </w:tcPr>
          <w:p w14:paraId="05A99466" w14:textId="77777777" w:rsidR="00CC5AE1" w:rsidRPr="00CC5AE1" w:rsidRDefault="00CC5AE1" w:rsidP="00CC5AE1">
            <w:pPr>
              <w:spacing w:after="200" w:line="276" w:lineRule="auto"/>
              <w:rPr>
                <w:rFonts w:eastAsia="Times New Roman"/>
              </w:rPr>
            </w:pPr>
            <w:r w:rsidRPr="00CC5AE1">
              <w:rPr>
                <w:rFonts w:eastAsia="Times New Roman"/>
              </w:rPr>
              <w:t>Flask 3</w:t>
            </w:r>
          </w:p>
        </w:tc>
      </w:tr>
      <w:tr w:rsidR="00CC5AE1" w:rsidRPr="00CC5AE1" w14:paraId="1A84E6BD" w14:textId="77777777" w:rsidTr="00CC5AE1">
        <w:trPr>
          <w:trHeight w:val="432"/>
        </w:trPr>
        <w:tc>
          <w:tcPr>
            <w:tcW w:w="0" w:type="auto"/>
            <w:vAlign w:val="center"/>
            <w:hideMark/>
          </w:tcPr>
          <w:p w14:paraId="2ACF8215" w14:textId="77777777" w:rsidR="00CC5AE1" w:rsidRPr="00CC5AE1" w:rsidRDefault="00CC5AE1" w:rsidP="00CC5AE1">
            <w:pPr>
              <w:spacing w:after="200" w:line="276" w:lineRule="auto"/>
              <w:rPr>
                <w:rFonts w:eastAsia="Times New Roman"/>
              </w:rPr>
            </w:pPr>
            <w:r w:rsidRPr="00CC5AE1">
              <w:rPr>
                <w:rFonts w:eastAsia="Times New Roman"/>
              </w:rPr>
              <w:t>Giao diện</w:t>
            </w:r>
          </w:p>
        </w:tc>
        <w:tc>
          <w:tcPr>
            <w:tcW w:w="0" w:type="auto"/>
            <w:vAlign w:val="center"/>
            <w:hideMark/>
          </w:tcPr>
          <w:p w14:paraId="75BE2456" w14:textId="77777777" w:rsidR="00CC5AE1" w:rsidRPr="00CC5AE1" w:rsidRDefault="00CC5AE1" w:rsidP="00CC5AE1">
            <w:pPr>
              <w:spacing w:after="200" w:line="276" w:lineRule="auto"/>
              <w:rPr>
                <w:rFonts w:eastAsia="Times New Roman"/>
              </w:rPr>
            </w:pPr>
            <w:r w:rsidRPr="00CC5AE1">
              <w:rPr>
                <w:rFonts w:eastAsia="Times New Roman"/>
              </w:rPr>
              <w:t>HTML / CSS / JavaScript</w:t>
            </w:r>
          </w:p>
        </w:tc>
      </w:tr>
      <w:tr w:rsidR="00CC5AE1" w:rsidRPr="00CC5AE1" w14:paraId="279343C3" w14:textId="77777777" w:rsidTr="00CC5AE1">
        <w:trPr>
          <w:trHeight w:val="432"/>
        </w:trPr>
        <w:tc>
          <w:tcPr>
            <w:tcW w:w="0" w:type="auto"/>
            <w:vAlign w:val="center"/>
            <w:hideMark/>
          </w:tcPr>
          <w:p w14:paraId="77949EEC" w14:textId="77777777" w:rsidR="00CC5AE1" w:rsidRPr="00CC5AE1" w:rsidRDefault="00CC5AE1" w:rsidP="00CC5AE1">
            <w:pPr>
              <w:spacing w:after="200" w:line="276" w:lineRule="auto"/>
              <w:rPr>
                <w:rFonts w:eastAsia="Times New Roman"/>
              </w:rPr>
            </w:pPr>
            <w:r w:rsidRPr="00CC5AE1">
              <w:rPr>
                <w:rFonts w:eastAsia="Times New Roman"/>
              </w:rPr>
              <w:t>Cơ sở tri thức</w:t>
            </w:r>
          </w:p>
        </w:tc>
        <w:tc>
          <w:tcPr>
            <w:tcW w:w="0" w:type="auto"/>
            <w:vAlign w:val="center"/>
            <w:hideMark/>
          </w:tcPr>
          <w:p w14:paraId="1BA1C1C4" w14:textId="77777777" w:rsidR="00CC5AE1" w:rsidRPr="00CC5AE1" w:rsidRDefault="00CC5AE1" w:rsidP="00CC5AE1">
            <w:pPr>
              <w:spacing w:after="200" w:line="276" w:lineRule="auto"/>
              <w:rPr>
                <w:rFonts w:eastAsia="Times New Roman"/>
              </w:rPr>
            </w:pPr>
            <w:r w:rsidRPr="00CC5AE1">
              <w:rPr>
                <w:rFonts w:eastAsia="Times New Roman"/>
              </w:rPr>
              <w:t>06_questions.json và 07_rules_and_diagnoses.json</w:t>
            </w:r>
          </w:p>
        </w:tc>
      </w:tr>
      <w:tr w:rsidR="00CC5AE1" w:rsidRPr="00CC5AE1" w14:paraId="019B1058" w14:textId="77777777" w:rsidTr="00CC5AE1">
        <w:trPr>
          <w:trHeight w:val="432"/>
        </w:trPr>
        <w:tc>
          <w:tcPr>
            <w:tcW w:w="0" w:type="auto"/>
            <w:vAlign w:val="center"/>
            <w:hideMark/>
          </w:tcPr>
          <w:p w14:paraId="579B5539" w14:textId="77777777" w:rsidR="00CC5AE1" w:rsidRPr="00CC5AE1" w:rsidRDefault="00CC5AE1" w:rsidP="00CC5AE1">
            <w:pPr>
              <w:spacing w:after="200" w:line="276" w:lineRule="auto"/>
              <w:rPr>
                <w:rFonts w:eastAsia="Times New Roman"/>
              </w:rPr>
            </w:pPr>
            <w:r w:rsidRPr="00CC5AE1">
              <w:rPr>
                <w:rFonts w:eastAsia="Times New Roman"/>
              </w:rPr>
              <w:t>Kiến trúc triển khai</w:t>
            </w:r>
          </w:p>
        </w:tc>
        <w:tc>
          <w:tcPr>
            <w:tcW w:w="0" w:type="auto"/>
            <w:vAlign w:val="center"/>
            <w:hideMark/>
          </w:tcPr>
          <w:p w14:paraId="7D214D2F" w14:textId="77777777" w:rsidR="00CC5AE1" w:rsidRPr="00CC5AE1" w:rsidRDefault="00CC5AE1" w:rsidP="00CC5AE1">
            <w:pPr>
              <w:spacing w:after="200" w:line="276" w:lineRule="auto"/>
              <w:rPr>
                <w:rFonts w:eastAsia="Times New Roman"/>
              </w:rPr>
            </w:pPr>
            <w:r w:rsidRPr="00CC5AE1">
              <w:rPr>
                <w:rFonts w:eastAsia="Times New Roman"/>
              </w:rPr>
              <w:t>Web application theo mô hình client–server</w:t>
            </w:r>
          </w:p>
        </w:tc>
      </w:tr>
      <w:tr w:rsidR="00CC5AE1" w:rsidRPr="00CC5AE1" w14:paraId="670F4522" w14:textId="77777777" w:rsidTr="00CC5AE1">
        <w:trPr>
          <w:trHeight w:val="432"/>
        </w:trPr>
        <w:tc>
          <w:tcPr>
            <w:tcW w:w="0" w:type="auto"/>
            <w:vAlign w:val="center"/>
            <w:hideMark/>
          </w:tcPr>
          <w:p w14:paraId="34CEB4A5" w14:textId="77777777" w:rsidR="00CC5AE1" w:rsidRPr="00CC5AE1" w:rsidRDefault="00CC5AE1" w:rsidP="00CC5AE1">
            <w:pPr>
              <w:spacing w:after="200" w:line="276" w:lineRule="auto"/>
              <w:rPr>
                <w:rFonts w:eastAsia="Times New Roman"/>
              </w:rPr>
            </w:pPr>
            <w:r w:rsidRPr="00CC5AE1">
              <w:rPr>
                <w:rFonts w:eastAsia="Times New Roman"/>
              </w:rPr>
              <w:t>Kiến trúc lưu phiên</w:t>
            </w:r>
          </w:p>
        </w:tc>
        <w:tc>
          <w:tcPr>
            <w:tcW w:w="0" w:type="auto"/>
            <w:vAlign w:val="center"/>
            <w:hideMark/>
          </w:tcPr>
          <w:p w14:paraId="78F4EC04" w14:textId="77777777" w:rsidR="00CC5AE1" w:rsidRPr="00CC5AE1" w:rsidRDefault="00CC5AE1" w:rsidP="00CC5AE1">
            <w:pPr>
              <w:spacing w:after="200" w:line="276" w:lineRule="auto"/>
              <w:rPr>
                <w:rFonts w:eastAsia="Times New Roman"/>
              </w:rPr>
            </w:pPr>
            <w:r w:rsidRPr="00CC5AE1">
              <w:rPr>
                <w:rFonts w:eastAsia="Times New Roman"/>
              </w:rPr>
              <w:t>In-memory session store với TTL</w:t>
            </w:r>
          </w:p>
        </w:tc>
      </w:tr>
      <w:tr w:rsidR="00CC5AE1" w:rsidRPr="00CC5AE1" w14:paraId="5C0BB202" w14:textId="77777777" w:rsidTr="00CC5AE1">
        <w:trPr>
          <w:trHeight w:val="432"/>
        </w:trPr>
        <w:tc>
          <w:tcPr>
            <w:tcW w:w="0" w:type="auto"/>
            <w:vAlign w:val="center"/>
            <w:hideMark/>
          </w:tcPr>
          <w:p w14:paraId="4FDC0C55" w14:textId="77777777" w:rsidR="00CC5AE1" w:rsidRPr="00CC5AE1" w:rsidRDefault="00CC5AE1" w:rsidP="00CC5AE1">
            <w:pPr>
              <w:spacing w:after="200" w:line="276" w:lineRule="auto"/>
              <w:rPr>
                <w:rFonts w:eastAsia="Times New Roman"/>
              </w:rPr>
            </w:pPr>
            <w:r w:rsidRPr="00CC5AE1">
              <w:rPr>
                <w:rFonts w:eastAsia="Times New Roman"/>
              </w:rPr>
              <w:t>Các tuyến xử lý chính</w:t>
            </w:r>
          </w:p>
        </w:tc>
        <w:tc>
          <w:tcPr>
            <w:tcW w:w="0" w:type="auto"/>
            <w:vAlign w:val="center"/>
            <w:hideMark/>
          </w:tcPr>
          <w:p w14:paraId="47D1F0B2" w14:textId="77777777" w:rsidR="00CC5AE1" w:rsidRPr="00CC5AE1" w:rsidRDefault="00CC5AE1" w:rsidP="00CC5AE1">
            <w:pPr>
              <w:keepNext/>
              <w:spacing w:after="200" w:line="276" w:lineRule="auto"/>
              <w:rPr>
                <w:rFonts w:eastAsia="Times New Roman"/>
              </w:rPr>
            </w:pPr>
            <w:r w:rsidRPr="00CC5AE1">
              <w:rPr>
                <w:rFonts w:eastAsia="Times New Roman"/>
              </w:rPr>
              <w:t>/start, /message, /select, /submit, /explanation, /reset</w:t>
            </w:r>
          </w:p>
        </w:tc>
      </w:tr>
    </w:tbl>
    <w:p w14:paraId="40C301CC" w14:textId="6C3CED85" w:rsidR="00CC5AE1" w:rsidRDefault="00CC5AE1">
      <w:pPr>
        <w:pStyle w:val="Caption"/>
      </w:pPr>
      <w:bookmarkStart w:id="102" w:name="_Toc226563199"/>
      <w:r>
        <w:t xml:space="preserve">Bảng </w:t>
      </w:r>
      <w:fldSimple w:instr=" STYLEREF 1 \s ">
        <w:r w:rsidR="006F41BD">
          <w:rPr>
            <w:noProof/>
          </w:rPr>
          <w:t>4</w:t>
        </w:r>
      </w:fldSimple>
      <w:r w:rsidR="006F41BD">
        <w:t>.</w:t>
      </w:r>
      <w:fldSimple w:instr=" SEQ Bảng \* ARABIC \s 1 ">
        <w:r w:rsidR="006F41BD">
          <w:rPr>
            <w:noProof/>
          </w:rPr>
          <w:t>1</w:t>
        </w:r>
      </w:fldSimple>
      <w:r>
        <w:t xml:space="preserve"> </w:t>
      </w:r>
      <w:r w:rsidRPr="0025302A">
        <w:t>Môi trường triển khai hệ thống</w:t>
      </w:r>
      <w:bookmarkEnd w:id="102"/>
    </w:p>
    <w:p w14:paraId="6D813829" w14:textId="116EE8BD" w:rsidR="008C71CE" w:rsidRPr="008C71CE" w:rsidRDefault="001C6008" w:rsidP="00760D09">
      <w:pPr>
        <w:pStyle w:val="Heading2"/>
      </w:pPr>
      <w:bookmarkStart w:id="103" w:name="_Toc226563372"/>
      <w:r>
        <w:t>Hiện thực hệ thống</w:t>
      </w:r>
      <w:bookmarkEnd w:id="103"/>
    </w:p>
    <w:p w14:paraId="3354B9C3" w14:textId="77777777" w:rsidR="003A1A48" w:rsidRPr="003A1A48" w:rsidRDefault="003A1A48" w:rsidP="003A1A48">
      <w:pPr>
        <w:rPr>
          <w:rFonts w:eastAsia="Times New Roman"/>
        </w:rPr>
      </w:pPr>
      <w:r w:rsidRPr="003A1A48">
        <w:rPr>
          <w:rFonts w:eastAsia="Times New Roman"/>
        </w:rPr>
        <w:t>Sau khi xác định môi trường triển khai, nhóm tiến hành hiện thực hệ thống theo đúng kiến trúc đã đề ra. Mục tiêu của giai đoạn này không chỉ là làm cho hệ thống “chạy được”, mà còn phải giữ được tính tách tầng giữa tri thức, suy luận, điều phối phiên và giao diện.</w:t>
      </w:r>
    </w:p>
    <w:p w14:paraId="54673DB6" w14:textId="77777777" w:rsidR="003A1A48" w:rsidRPr="003A1A48" w:rsidRDefault="003A1A48" w:rsidP="003A1A48">
      <w:pPr>
        <w:rPr>
          <w:rFonts w:eastAsia="Times New Roman"/>
        </w:rPr>
      </w:pPr>
      <w:r w:rsidRPr="003A1A48">
        <w:rPr>
          <w:rFonts w:eastAsia="Times New Roman"/>
        </w:rPr>
        <w:t>Ở tầng tri thức, nhóm giữ hai tệp JSON làm nguồn dữ liệu chính. 06_questions.json quản lý toàn bộ cấu trúc hội thoại, bao gồm câu hỏi, loại câu hỏi, mục đích hỏi và các lựa chọn kèm theo. 07_rules_and_diagnoses.json quản lý các luật IF–THEN, các facts trung gian và tập chẩn đoán cuối. Việc đặt tri thức ở định dạng JSON giúp quá trình đọc, sửa và mở rộng tri thức diễn ra thuận tiện, đồng thời hỗ trợ tốt cho kiểm định tự động.</w:t>
      </w:r>
    </w:p>
    <w:p w14:paraId="17B76116" w14:textId="77777777" w:rsidR="003A1A48" w:rsidRPr="003A1A48" w:rsidRDefault="003A1A48" w:rsidP="003A1A48">
      <w:pPr>
        <w:rPr>
          <w:rFonts w:eastAsia="Times New Roman"/>
        </w:rPr>
      </w:pPr>
      <w:r w:rsidRPr="003A1A48">
        <w:rPr>
          <w:rFonts w:eastAsia="Times New Roman"/>
        </w:rPr>
        <w:t xml:space="preserve">Ở tầng suy luận, hệ thống được hiện thực bằng một tập module riêng, trong đó mỗi thành phần đảm nhận một vai trò rõ ràng. WorkingMemory lưu trữ toàn bộ facts đã biết trong một phiên làm việc. Rule mô hình hóa một luật IF–THEN với các </w:t>
      </w:r>
      <w:r w:rsidRPr="003A1A48">
        <w:rPr>
          <w:rFonts w:eastAsia="Times New Roman"/>
        </w:rPr>
        <w:lastRenderedPageBreak/>
        <w:t>trường điều kiện, điều kiện phủ định, độ ưu tiên và độ tin cậy. ForwardChainingEngine thực hiện chu trình MATCH – SELECT – FIRE cho đến khi đạt trạng thái ổn định. DiagnosticSession giữ vai trò điều phối trạng thái hội thoại, theo dõi câu hỏi hiện tại, lịch sử trả lời và các kết quả chẩn đoán đã phát sinh. ExplanationBuilder dựng lại đường suy luận để phục vụ cho phần giải thích kết quả. Cách tổ chức này giúp logic suy diễn không bị trộn lẫn với giao diện hay xử lý HTTP.</w:t>
      </w:r>
    </w:p>
    <w:p w14:paraId="71144708" w14:textId="77777777" w:rsidR="003A1A48" w:rsidRPr="003A1A48" w:rsidRDefault="003A1A48" w:rsidP="003A1A48">
      <w:pPr>
        <w:rPr>
          <w:rFonts w:eastAsia="Times New Roman"/>
        </w:rPr>
      </w:pPr>
      <w:r w:rsidRPr="003A1A48">
        <w:rPr>
          <w:rFonts w:eastAsia="Times New Roman"/>
        </w:rPr>
        <w:t>Ở tầng ứng dụng, hệ thống triển khai các tuyến xử lý để bắt đầu phiên chẩn đoán, tiếp nhận tin nhắn hoặc lựa chọn, gửi câu hỏi tiếp theo, trả về kết quả chẩn đoán, giải thích chi tiết và đặt lại phiên làm việc. Nhóm thiết kế phần này theo hướng tối giản nhưng đủ để biểu diễn trọn vẹn luồng hoạt động của hệ chuyên gia. Khi người dùng gửi thông tin đầu vào, hệ thống sẽ xác định trạng thái hiện tại của phiên, cập nhật facts nếu cần, gọi engine suy luận, sau đó lựa chọn xem nên tiếp tục hỏi hay nên kết thúc bằng một hoặc nhiều chẩn đoán.</w:t>
      </w:r>
    </w:p>
    <w:p w14:paraId="31F5E708" w14:textId="77777777" w:rsidR="003A1A48" w:rsidRPr="003A1A48" w:rsidRDefault="003A1A48" w:rsidP="003A1A48">
      <w:pPr>
        <w:rPr>
          <w:rFonts w:eastAsia="Times New Roman"/>
        </w:rPr>
      </w:pPr>
      <w:r w:rsidRPr="003A1A48">
        <w:rPr>
          <w:rFonts w:eastAsia="Times New Roman"/>
        </w:rPr>
        <w:t>Ở tầng giao diện, hệ thống được hiện thực theo dạng chat web. Cách tiếp cận này mang lại hai lợi ích. Thứ nhất, nó giúp quá trình chẩn đoán trở nên tự nhiên hơn đối với người dùng phổ thông. Thứ hai, nó phản ánh đúng bản chất của một hệ chuyên gia dạng hội thoại, nơi hệ thống chủ động đặt câu hỏi, chứ không đơn thuần yêu cầu người dùng điền một biểu mẫu dài. Trong giao diện, các câu hỏi được hiển thị theo từng bước; người dùng có thể chọn đáp án, xem kết quả chẩn đoán và yêu cầu giải thích nếu cần.</w:t>
      </w:r>
    </w:p>
    <w:p w14:paraId="41ACF1C0" w14:textId="77777777" w:rsidR="003A1A48" w:rsidRPr="003A1A48" w:rsidRDefault="003A1A48" w:rsidP="003A1A48">
      <w:pPr>
        <w:rPr>
          <w:rFonts w:eastAsia="Times New Roman"/>
        </w:rPr>
      </w:pPr>
      <w:r w:rsidRPr="003A1A48">
        <w:rPr>
          <w:rFonts w:eastAsia="Times New Roman"/>
        </w:rPr>
        <w:t>Một điểm đáng chú ý trong hiện thực hệ thống là nhóm đã bổ sung cơ chế dynamic questioning và NLU nhẹ. Dynamic questioning cho phép hệ thống chọn câu hỏi tiếp theo dựa trên các luật đang gần được kích hoạt thay vì chỉ đi theo cây hỏi cố định. NLU nhẹ cho phép người dùng mô tả tự do ở mức đơn giản như “máy không lên nguồn”, “màn hình đen”, “không thấy Wi-Fi”, từ đó hệ thống phân loại nhóm lỗi ban đầu và trích xuất một số facts cơ bản. Dù NLU chưa phải trọng tâm, nhưng phần hiện thực này giúp hệ thống có cảm giác “thông minh” và gần với trải nghiệm thực tế hơn.</w:t>
      </w:r>
    </w:p>
    <w:p w14:paraId="22C33668" w14:textId="77777777" w:rsidR="003A1A48" w:rsidRPr="003A1A48" w:rsidRDefault="003A1A48" w:rsidP="003A1A48">
      <w:pPr>
        <w:rPr>
          <w:rFonts w:eastAsia="Times New Roman"/>
        </w:rPr>
      </w:pPr>
      <w:r w:rsidRPr="003A1A48">
        <w:rPr>
          <w:rFonts w:eastAsia="Times New Roman"/>
        </w:rPr>
        <w:t>Nhìn chung, giai đoạn hiện thực cho thấy hệ thống đã chuyển thành công từ mô hình thiết kế trên giấy sang một sản phẩm web có thể vận hành. Điều quan trọng hơn là sản phẩm này vẫn giữ được cấu trúc học thuật của một hệ chuyên gia: tri thức tách biệt, suy luận rõ ràng, giải thích được, và có thể mở rộng.</w:t>
      </w:r>
    </w:p>
    <w:p w14:paraId="360AFD96" w14:textId="3E708582" w:rsidR="003A1A48" w:rsidRPr="003A1A48" w:rsidRDefault="003A1A48" w:rsidP="003A1A48">
      <w:pPr>
        <w:rPr>
          <w:rFonts w:eastAsia="Times New Roman"/>
          <w:b/>
          <w:bCs/>
        </w:rPr>
      </w:pPr>
    </w:p>
    <w:tbl>
      <w:tblPr>
        <w:tblStyle w:val="TableGrid"/>
        <w:tblW w:w="0" w:type="auto"/>
        <w:tblLook w:val="04A0" w:firstRow="1" w:lastRow="0" w:firstColumn="1" w:lastColumn="0" w:noHBand="0" w:noVBand="1"/>
      </w:tblPr>
      <w:tblGrid>
        <w:gridCol w:w="2787"/>
        <w:gridCol w:w="6069"/>
      </w:tblGrid>
      <w:tr w:rsidR="003A1A48" w:rsidRPr="003A1A48" w14:paraId="734AAC50" w14:textId="77777777" w:rsidTr="003A1A48">
        <w:trPr>
          <w:trHeight w:val="432"/>
        </w:trPr>
        <w:tc>
          <w:tcPr>
            <w:tcW w:w="0" w:type="auto"/>
            <w:vAlign w:val="center"/>
            <w:hideMark/>
          </w:tcPr>
          <w:p w14:paraId="5EAF3A1C" w14:textId="77777777" w:rsidR="003A1A48" w:rsidRPr="003A1A48" w:rsidRDefault="003A1A48" w:rsidP="003A1A48">
            <w:pPr>
              <w:spacing w:after="200" w:line="276" w:lineRule="auto"/>
              <w:rPr>
                <w:rFonts w:eastAsia="Times New Roman"/>
                <w:b/>
                <w:bCs/>
              </w:rPr>
            </w:pPr>
            <w:r w:rsidRPr="003A1A48">
              <w:rPr>
                <w:rFonts w:eastAsia="Times New Roman"/>
                <w:b/>
                <w:bCs/>
              </w:rPr>
              <w:lastRenderedPageBreak/>
              <w:t>Thành phần</w:t>
            </w:r>
          </w:p>
        </w:tc>
        <w:tc>
          <w:tcPr>
            <w:tcW w:w="0" w:type="auto"/>
            <w:vAlign w:val="center"/>
            <w:hideMark/>
          </w:tcPr>
          <w:p w14:paraId="03551D1E" w14:textId="77777777" w:rsidR="003A1A48" w:rsidRPr="003A1A48" w:rsidRDefault="003A1A48" w:rsidP="003A1A48">
            <w:pPr>
              <w:spacing w:after="200" w:line="276" w:lineRule="auto"/>
              <w:rPr>
                <w:rFonts w:eastAsia="Times New Roman"/>
                <w:b/>
                <w:bCs/>
              </w:rPr>
            </w:pPr>
            <w:r w:rsidRPr="003A1A48">
              <w:rPr>
                <w:rFonts w:eastAsia="Times New Roman"/>
                <w:b/>
                <w:bCs/>
              </w:rPr>
              <w:t>Chức năng chính</w:t>
            </w:r>
          </w:p>
        </w:tc>
      </w:tr>
      <w:tr w:rsidR="003A1A48" w:rsidRPr="003A1A48" w14:paraId="55AD6404" w14:textId="77777777" w:rsidTr="003A1A48">
        <w:trPr>
          <w:trHeight w:val="432"/>
        </w:trPr>
        <w:tc>
          <w:tcPr>
            <w:tcW w:w="0" w:type="auto"/>
            <w:vAlign w:val="center"/>
            <w:hideMark/>
          </w:tcPr>
          <w:p w14:paraId="12C15D8C" w14:textId="77777777" w:rsidR="003A1A48" w:rsidRPr="003A1A48" w:rsidRDefault="003A1A48" w:rsidP="003A1A48">
            <w:pPr>
              <w:spacing w:after="200" w:line="276" w:lineRule="auto"/>
              <w:rPr>
                <w:rFonts w:eastAsia="Times New Roman"/>
              </w:rPr>
            </w:pPr>
            <w:r w:rsidRPr="003A1A48">
              <w:rPr>
                <w:rFonts w:eastAsia="Times New Roman"/>
              </w:rPr>
              <w:t>WorkingMemory</w:t>
            </w:r>
          </w:p>
        </w:tc>
        <w:tc>
          <w:tcPr>
            <w:tcW w:w="0" w:type="auto"/>
            <w:vAlign w:val="center"/>
            <w:hideMark/>
          </w:tcPr>
          <w:p w14:paraId="1F2E7E3B" w14:textId="77777777" w:rsidR="003A1A48" w:rsidRPr="003A1A48" w:rsidRDefault="003A1A48" w:rsidP="003A1A48">
            <w:pPr>
              <w:spacing w:after="200" w:line="276" w:lineRule="auto"/>
              <w:rPr>
                <w:rFonts w:eastAsia="Times New Roman"/>
              </w:rPr>
            </w:pPr>
            <w:r w:rsidRPr="003A1A48">
              <w:rPr>
                <w:rFonts w:eastAsia="Times New Roman"/>
              </w:rPr>
              <w:t>Lưu trữ facts trong phiên chẩn đoán</w:t>
            </w:r>
          </w:p>
        </w:tc>
      </w:tr>
      <w:tr w:rsidR="003A1A48" w:rsidRPr="003A1A48" w14:paraId="4ED4BBDB" w14:textId="77777777" w:rsidTr="003A1A48">
        <w:trPr>
          <w:trHeight w:val="432"/>
        </w:trPr>
        <w:tc>
          <w:tcPr>
            <w:tcW w:w="0" w:type="auto"/>
            <w:vAlign w:val="center"/>
            <w:hideMark/>
          </w:tcPr>
          <w:p w14:paraId="77E2CB56" w14:textId="77777777" w:rsidR="003A1A48" w:rsidRPr="003A1A48" w:rsidRDefault="003A1A48" w:rsidP="003A1A48">
            <w:pPr>
              <w:spacing w:after="200" w:line="276" w:lineRule="auto"/>
              <w:rPr>
                <w:rFonts w:eastAsia="Times New Roman"/>
              </w:rPr>
            </w:pPr>
            <w:r w:rsidRPr="003A1A48">
              <w:rPr>
                <w:rFonts w:eastAsia="Times New Roman"/>
              </w:rPr>
              <w:t>Rule</w:t>
            </w:r>
          </w:p>
        </w:tc>
        <w:tc>
          <w:tcPr>
            <w:tcW w:w="0" w:type="auto"/>
            <w:vAlign w:val="center"/>
            <w:hideMark/>
          </w:tcPr>
          <w:p w14:paraId="529F92EF" w14:textId="77777777" w:rsidR="003A1A48" w:rsidRPr="003A1A48" w:rsidRDefault="003A1A48" w:rsidP="003A1A48">
            <w:pPr>
              <w:spacing w:after="200" w:line="276" w:lineRule="auto"/>
              <w:rPr>
                <w:rFonts w:eastAsia="Times New Roman"/>
              </w:rPr>
            </w:pPr>
            <w:r w:rsidRPr="003A1A48">
              <w:rPr>
                <w:rFonts w:eastAsia="Times New Roman"/>
              </w:rPr>
              <w:t>Biểu diễn một luật IF–THEN</w:t>
            </w:r>
          </w:p>
        </w:tc>
      </w:tr>
      <w:tr w:rsidR="003A1A48" w:rsidRPr="003A1A48" w14:paraId="2A35A663" w14:textId="77777777" w:rsidTr="003A1A48">
        <w:trPr>
          <w:trHeight w:val="432"/>
        </w:trPr>
        <w:tc>
          <w:tcPr>
            <w:tcW w:w="0" w:type="auto"/>
            <w:vAlign w:val="center"/>
            <w:hideMark/>
          </w:tcPr>
          <w:p w14:paraId="5237A303" w14:textId="77777777" w:rsidR="003A1A48" w:rsidRPr="003A1A48" w:rsidRDefault="003A1A48" w:rsidP="003A1A48">
            <w:pPr>
              <w:spacing w:after="200" w:line="276" w:lineRule="auto"/>
              <w:rPr>
                <w:rFonts w:eastAsia="Times New Roman"/>
              </w:rPr>
            </w:pPr>
            <w:r w:rsidRPr="003A1A48">
              <w:rPr>
                <w:rFonts w:eastAsia="Times New Roman"/>
              </w:rPr>
              <w:t>ForwardChainingEngine</w:t>
            </w:r>
          </w:p>
        </w:tc>
        <w:tc>
          <w:tcPr>
            <w:tcW w:w="0" w:type="auto"/>
            <w:vAlign w:val="center"/>
            <w:hideMark/>
          </w:tcPr>
          <w:p w14:paraId="3B759DDB" w14:textId="77777777" w:rsidR="003A1A48" w:rsidRPr="003A1A48" w:rsidRDefault="003A1A48" w:rsidP="003A1A48">
            <w:pPr>
              <w:spacing w:after="200" w:line="276" w:lineRule="auto"/>
              <w:rPr>
                <w:rFonts w:eastAsia="Times New Roman"/>
              </w:rPr>
            </w:pPr>
            <w:r w:rsidRPr="003A1A48">
              <w:rPr>
                <w:rFonts w:eastAsia="Times New Roman"/>
              </w:rPr>
              <w:t>Thực thi suy luận tiến theo chu trình MATCH – SELECT – FIRE</w:t>
            </w:r>
          </w:p>
        </w:tc>
      </w:tr>
      <w:tr w:rsidR="003A1A48" w:rsidRPr="003A1A48" w14:paraId="2D7CDBAD" w14:textId="77777777" w:rsidTr="003A1A48">
        <w:trPr>
          <w:trHeight w:val="432"/>
        </w:trPr>
        <w:tc>
          <w:tcPr>
            <w:tcW w:w="0" w:type="auto"/>
            <w:vAlign w:val="center"/>
            <w:hideMark/>
          </w:tcPr>
          <w:p w14:paraId="673CF6E9" w14:textId="77777777" w:rsidR="003A1A48" w:rsidRPr="003A1A48" w:rsidRDefault="003A1A48" w:rsidP="003A1A48">
            <w:pPr>
              <w:spacing w:after="200" w:line="276" w:lineRule="auto"/>
              <w:rPr>
                <w:rFonts w:eastAsia="Times New Roman"/>
              </w:rPr>
            </w:pPr>
            <w:r w:rsidRPr="003A1A48">
              <w:rPr>
                <w:rFonts w:eastAsia="Times New Roman"/>
              </w:rPr>
              <w:t>DiagnosticSession</w:t>
            </w:r>
          </w:p>
        </w:tc>
        <w:tc>
          <w:tcPr>
            <w:tcW w:w="0" w:type="auto"/>
            <w:vAlign w:val="center"/>
            <w:hideMark/>
          </w:tcPr>
          <w:p w14:paraId="28D92568" w14:textId="77777777" w:rsidR="003A1A48" w:rsidRPr="003A1A48" w:rsidRDefault="003A1A48" w:rsidP="003A1A48">
            <w:pPr>
              <w:spacing w:after="200" w:line="276" w:lineRule="auto"/>
              <w:rPr>
                <w:rFonts w:eastAsia="Times New Roman"/>
              </w:rPr>
            </w:pPr>
            <w:r w:rsidRPr="003A1A48">
              <w:rPr>
                <w:rFonts w:eastAsia="Times New Roman"/>
              </w:rPr>
              <w:t>Quản lý trạng thái hội thoại và điều phối phiên</w:t>
            </w:r>
          </w:p>
        </w:tc>
      </w:tr>
      <w:tr w:rsidR="003A1A48" w:rsidRPr="003A1A48" w14:paraId="067A2954" w14:textId="77777777" w:rsidTr="003A1A48">
        <w:trPr>
          <w:trHeight w:val="432"/>
        </w:trPr>
        <w:tc>
          <w:tcPr>
            <w:tcW w:w="0" w:type="auto"/>
            <w:vAlign w:val="center"/>
            <w:hideMark/>
          </w:tcPr>
          <w:p w14:paraId="2A044DF9" w14:textId="77777777" w:rsidR="003A1A48" w:rsidRPr="003A1A48" w:rsidRDefault="003A1A48" w:rsidP="003A1A48">
            <w:pPr>
              <w:spacing w:after="200" w:line="276" w:lineRule="auto"/>
              <w:rPr>
                <w:rFonts w:eastAsia="Times New Roman"/>
              </w:rPr>
            </w:pPr>
            <w:r w:rsidRPr="003A1A48">
              <w:rPr>
                <w:rFonts w:eastAsia="Times New Roman"/>
              </w:rPr>
              <w:t>QuestionSelector</w:t>
            </w:r>
          </w:p>
        </w:tc>
        <w:tc>
          <w:tcPr>
            <w:tcW w:w="0" w:type="auto"/>
            <w:vAlign w:val="center"/>
            <w:hideMark/>
          </w:tcPr>
          <w:p w14:paraId="022FFFEF" w14:textId="77777777" w:rsidR="003A1A48" w:rsidRPr="003A1A48" w:rsidRDefault="003A1A48" w:rsidP="003A1A48">
            <w:pPr>
              <w:spacing w:after="200" w:line="276" w:lineRule="auto"/>
              <w:rPr>
                <w:rFonts w:eastAsia="Times New Roman"/>
              </w:rPr>
            </w:pPr>
            <w:r w:rsidRPr="003A1A48">
              <w:rPr>
                <w:rFonts w:eastAsia="Times New Roman"/>
              </w:rPr>
              <w:t>Chọn câu hỏi tiếp theo theo cơ chế động</w:t>
            </w:r>
          </w:p>
        </w:tc>
      </w:tr>
      <w:tr w:rsidR="003A1A48" w:rsidRPr="003A1A48" w14:paraId="4239B9E7" w14:textId="77777777" w:rsidTr="003A1A48">
        <w:trPr>
          <w:trHeight w:val="432"/>
        </w:trPr>
        <w:tc>
          <w:tcPr>
            <w:tcW w:w="0" w:type="auto"/>
            <w:vAlign w:val="center"/>
            <w:hideMark/>
          </w:tcPr>
          <w:p w14:paraId="17902328" w14:textId="77777777" w:rsidR="003A1A48" w:rsidRPr="003A1A48" w:rsidRDefault="003A1A48" w:rsidP="003A1A48">
            <w:pPr>
              <w:spacing w:after="200" w:line="276" w:lineRule="auto"/>
              <w:rPr>
                <w:rFonts w:eastAsia="Times New Roman"/>
              </w:rPr>
            </w:pPr>
            <w:r w:rsidRPr="003A1A48">
              <w:rPr>
                <w:rFonts w:eastAsia="Times New Roman"/>
              </w:rPr>
              <w:t>ExplanationBuilder</w:t>
            </w:r>
          </w:p>
        </w:tc>
        <w:tc>
          <w:tcPr>
            <w:tcW w:w="0" w:type="auto"/>
            <w:vAlign w:val="center"/>
            <w:hideMark/>
          </w:tcPr>
          <w:p w14:paraId="0FA18360" w14:textId="77777777" w:rsidR="003A1A48" w:rsidRPr="003A1A48" w:rsidRDefault="003A1A48" w:rsidP="003A1A48">
            <w:pPr>
              <w:spacing w:after="200" w:line="276" w:lineRule="auto"/>
              <w:rPr>
                <w:rFonts w:eastAsia="Times New Roman"/>
              </w:rPr>
            </w:pPr>
            <w:r w:rsidRPr="003A1A48">
              <w:rPr>
                <w:rFonts w:eastAsia="Times New Roman"/>
              </w:rPr>
              <w:t>Dựng lại đường suy luận và giải thích kết quả</w:t>
            </w:r>
          </w:p>
        </w:tc>
      </w:tr>
      <w:tr w:rsidR="003A1A48" w:rsidRPr="003A1A48" w14:paraId="3256F863" w14:textId="77777777" w:rsidTr="003A1A48">
        <w:trPr>
          <w:trHeight w:val="432"/>
        </w:trPr>
        <w:tc>
          <w:tcPr>
            <w:tcW w:w="0" w:type="auto"/>
            <w:vAlign w:val="center"/>
            <w:hideMark/>
          </w:tcPr>
          <w:p w14:paraId="3B9DA1B5" w14:textId="77777777" w:rsidR="003A1A48" w:rsidRPr="003A1A48" w:rsidRDefault="003A1A48" w:rsidP="003A1A48">
            <w:pPr>
              <w:spacing w:after="200" w:line="276" w:lineRule="auto"/>
              <w:rPr>
                <w:rFonts w:eastAsia="Times New Roman"/>
              </w:rPr>
            </w:pPr>
            <w:r w:rsidRPr="003A1A48">
              <w:rPr>
                <w:rFonts w:eastAsia="Times New Roman"/>
              </w:rPr>
              <w:t>IntentClassifier</w:t>
            </w:r>
          </w:p>
        </w:tc>
        <w:tc>
          <w:tcPr>
            <w:tcW w:w="0" w:type="auto"/>
            <w:vAlign w:val="center"/>
            <w:hideMark/>
          </w:tcPr>
          <w:p w14:paraId="29516330" w14:textId="77777777" w:rsidR="003A1A48" w:rsidRPr="003A1A48" w:rsidRDefault="003A1A48" w:rsidP="003A1A48">
            <w:pPr>
              <w:spacing w:after="200" w:line="276" w:lineRule="auto"/>
              <w:rPr>
                <w:rFonts w:eastAsia="Times New Roman"/>
              </w:rPr>
            </w:pPr>
            <w:r w:rsidRPr="003A1A48">
              <w:rPr>
                <w:rFonts w:eastAsia="Times New Roman"/>
              </w:rPr>
              <w:t>Phân loại nhóm lỗi từ mô tả ban đầu</w:t>
            </w:r>
          </w:p>
        </w:tc>
      </w:tr>
      <w:tr w:rsidR="003A1A48" w:rsidRPr="003A1A48" w14:paraId="4CD36439" w14:textId="77777777" w:rsidTr="003A1A48">
        <w:trPr>
          <w:trHeight w:val="432"/>
        </w:trPr>
        <w:tc>
          <w:tcPr>
            <w:tcW w:w="0" w:type="auto"/>
            <w:vAlign w:val="center"/>
            <w:hideMark/>
          </w:tcPr>
          <w:p w14:paraId="4D83C089" w14:textId="77777777" w:rsidR="003A1A48" w:rsidRPr="003A1A48" w:rsidRDefault="003A1A48" w:rsidP="003A1A48">
            <w:pPr>
              <w:spacing w:after="200" w:line="276" w:lineRule="auto"/>
              <w:rPr>
                <w:rFonts w:eastAsia="Times New Roman"/>
              </w:rPr>
            </w:pPr>
            <w:r w:rsidRPr="003A1A48">
              <w:rPr>
                <w:rFonts w:eastAsia="Times New Roman"/>
              </w:rPr>
              <w:t>FactExtractor</w:t>
            </w:r>
          </w:p>
        </w:tc>
        <w:tc>
          <w:tcPr>
            <w:tcW w:w="0" w:type="auto"/>
            <w:vAlign w:val="center"/>
            <w:hideMark/>
          </w:tcPr>
          <w:p w14:paraId="527E280D" w14:textId="77777777" w:rsidR="003A1A48" w:rsidRPr="003A1A48" w:rsidRDefault="003A1A48" w:rsidP="003A1A48">
            <w:pPr>
              <w:spacing w:after="200" w:line="276" w:lineRule="auto"/>
              <w:rPr>
                <w:rFonts w:eastAsia="Times New Roman"/>
              </w:rPr>
            </w:pPr>
            <w:r w:rsidRPr="003A1A48">
              <w:rPr>
                <w:rFonts w:eastAsia="Times New Roman"/>
              </w:rPr>
              <w:t>Trích xuất facts từ mô tả tự nhiên</w:t>
            </w:r>
          </w:p>
        </w:tc>
      </w:tr>
      <w:tr w:rsidR="003A1A48" w:rsidRPr="003A1A48" w14:paraId="145BDCCB" w14:textId="77777777" w:rsidTr="003A1A48">
        <w:trPr>
          <w:trHeight w:val="432"/>
        </w:trPr>
        <w:tc>
          <w:tcPr>
            <w:tcW w:w="0" w:type="auto"/>
            <w:vAlign w:val="center"/>
            <w:hideMark/>
          </w:tcPr>
          <w:p w14:paraId="64B8AEF4" w14:textId="77777777" w:rsidR="003A1A48" w:rsidRPr="003A1A48" w:rsidRDefault="003A1A48" w:rsidP="003A1A48">
            <w:pPr>
              <w:spacing w:after="200" w:line="276" w:lineRule="auto"/>
              <w:rPr>
                <w:rFonts w:eastAsia="Times New Roman"/>
              </w:rPr>
            </w:pPr>
            <w:r w:rsidRPr="003A1A48">
              <w:rPr>
                <w:rFonts w:eastAsia="Times New Roman"/>
              </w:rPr>
              <w:t>SessionStore</w:t>
            </w:r>
          </w:p>
        </w:tc>
        <w:tc>
          <w:tcPr>
            <w:tcW w:w="0" w:type="auto"/>
            <w:vAlign w:val="center"/>
            <w:hideMark/>
          </w:tcPr>
          <w:p w14:paraId="1C1CB516" w14:textId="77777777" w:rsidR="003A1A48" w:rsidRPr="003A1A48" w:rsidRDefault="003A1A48" w:rsidP="003A1A48">
            <w:pPr>
              <w:spacing w:after="200" w:line="276" w:lineRule="auto"/>
              <w:rPr>
                <w:rFonts w:eastAsia="Times New Roman"/>
              </w:rPr>
            </w:pPr>
            <w:r w:rsidRPr="003A1A48">
              <w:rPr>
                <w:rFonts w:eastAsia="Times New Roman"/>
              </w:rPr>
              <w:t>Quản lý phiên người dùng phía máy chủ</w:t>
            </w:r>
          </w:p>
        </w:tc>
      </w:tr>
      <w:tr w:rsidR="003A1A48" w:rsidRPr="003A1A48" w14:paraId="0BEC2A98" w14:textId="77777777" w:rsidTr="003A1A48">
        <w:trPr>
          <w:trHeight w:val="432"/>
        </w:trPr>
        <w:tc>
          <w:tcPr>
            <w:tcW w:w="0" w:type="auto"/>
            <w:vAlign w:val="center"/>
            <w:hideMark/>
          </w:tcPr>
          <w:p w14:paraId="23321C62" w14:textId="77777777" w:rsidR="003A1A48" w:rsidRPr="003A1A48" w:rsidRDefault="003A1A48" w:rsidP="003A1A48">
            <w:pPr>
              <w:spacing w:after="200" w:line="276" w:lineRule="auto"/>
              <w:rPr>
                <w:rFonts w:eastAsia="Times New Roman"/>
              </w:rPr>
            </w:pPr>
            <w:r w:rsidRPr="003A1A48">
              <w:rPr>
                <w:rFonts w:eastAsia="Times New Roman"/>
              </w:rPr>
              <w:t>Chat UI</w:t>
            </w:r>
          </w:p>
        </w:tc>
        <w:tc>
          <w:tcPr>
            <w:tcW w:w="0" w:type="auto"/>
            <w:vAlign w:val="center"/>
            <w:hideMark/>
          </w:tcPr>
          <w:p w14:paraId="54779DC3" w14:textId="77777777" w:rsidR="003A1A48" w:rsidRPr="003A1A48" w:rsidRDefault="003A1A48" w:rsidP="003A1A48">
            <w:pPr>
              <w:keepNext/>
              <w:spacing w:after="200" w:line="276" w:lineRule="auto"/>
              <w:rPr>
                <w:rFonts w:eastAsia="Times New Roman"/>
              </w:rPr>
            </w:pPr>
            <w:r w:rsidRPr="003A1A48">
              <w:rPr>
                <w:rFonts w:eastAsia="Times New Roman"/>
              </w:rPr>
              <w:t>Hiển thị hội thoại, lựa chọn và kết quả</w:t>
            </w:r>
          </w:p>
        </w:tc>
      </w:tr>
    </w:tbl>
    <w:p w14:paraId="770E84EC" w14:textId="67BB6455" w:rsidR="003A1A48" w:rsidRDefault="003A1A48">
      <w:pPr>
        <w:pStyle w:val="Caption"/>
      </w:pPr>
      <w:bookmarkStart w:id="104" w:name="_Toc226563200"/>
      <w:r>
        <w:t xml:space="preserve">Bảng </w:t>
      </w:r>
      <w:fldSimple w:instr=" STYLEREF 1 \s ">
        <w:r w:rsidR="006F41BD">
          <w:rPr>
            <w:noProof/>
          </w:rPr>
          <w:t>4</w:t>
        </w:r>
      </w:fldSimple>
      <w:r w:rsidR="006F41BD">
        <w:t>.</w:t>
      </w:r>
      <w:fldSimple w:instr=" SEQ Bảng \* ARABIC \s 1 ">
        <w:r w:rsidR="006F41BD">
          <w:rPr>
            <w:noProof/>
          </w:rPr>
          <w:t>2</w:t>
        </w:r>
      </w:fldSimple>
      <w:r w:rsidRPr="005641BC">
        <w:t xml:space="preserve"> Các thành phần hiện thực chính của hệ thống</w:t>
      </w:r>
      <w:bookmarkEnd w:id="104"/>
    </w:p>
    <w:p w14:paraId="6FC475E6" w14:textId="1349F14F" w:rsidR="008C71CE" w:rsidRPr="008C71CE" w:rsidRDefault="001C6008" w:rsidP="00973FF2">
      <w:pPr>
        <w:pStyle w:val="Heading2"/>
      </w:pPr>
      <w:bookmarkStart w:id="105" w:name="_Toc226563373"/>
      <w:r>
        <w:t>Quy mô tri thức và kết quả kiểm định</w:t>
      </w:r>
      <w:bookmarkEnd w:id="105"/>
    </w:p>
    <w:p w14:paraId="579EB901" w14:textId="77777777" w:rsidR="00B84C43" w:rsidRPr="00B84C43" w:rsidRDefault="00B84C43" w:rsidP="00B84C43">
      <w:pPr>
        <w:rPr>
          <w:rFonts w:eastAsia="Times New Roman"/>
        </w:rPr>
      </w:pPr>
      <w:r w:rsidRPr="00B84C43">
        <w:rPr>
          <w:rFonts w:eastAsia="Times New Roman"/>
        </w:rPr>
        <w:t>Một trong những điểm mạnh rõ rệt nhất của đề tài là phần tri thức không chỉ được xây dựng với quy mô lớn mà còn được kiểm tra logic một cách có hệ thống. Trong nhiều đề tài dạng hệ chuyên gia, sản phẩm thường dừng lại ở mức có một số luật minh họa và một cây hỏi–đáp đơn giản. Tuy nhiên, trong hệ thống này, nhóm đã đầu tư vào việc xây dựng một knowledge base đủ lớn để phản ánh tương đối nhiều tình huống lỗi phổ biến trên máy tính cá nhân.</w:t>
      </w:r>
    </w:p>
    <w:p w14:paraId="7F2C4622" w14:textId="77777777" w:rsidR="00B84C43" w:rsidRPr="00B84C43" w:rsidRDefault="00B84C43" w:rsidP="00B84C43">
      <w:pPr>
        <w:rPr>
          <w:rFonts w:eastAsia="Times New Roman"/>
        </w:rPr>
      </w:pPr>
      <w:r w:rsidRPr="00B84C43">
        <w:rPr>
          <w:rFonts w:eastAsia="Times New Roman"/>
        </w:rPr>
        <w:t>Tại thời điểm hiện tại, hệ thống bao gồm 50 câu hỏi, 103 luật IF–THEN, 50 chẩn đoán cuối và khoảng 166 facts. Ngoài quy mô số lượng, điều quan trọng hơn là các thành phần này được kết nối thành một mạng tri thức nhất quán, có thể vận hành thực sự trong một phiên chẩn đoán. Điều này cho thấy nhóm không chỉ dừng lại ở việc “liệt kê tri thức”, mà đã chuyển tri thức đó thành một cấu trúc có thể suy luận được.</w:t>
      </w:r>
    </w:p>
    <w:p w14:paraId="608B8055" w14:textId="455B01FA" w:rsidR="00B84C43" w:rsidRPr="00B84C43" w:rsidRDefault="00B84C43" w:rsidP="00B84C43">
      <w:pPr>
        <w:rPr>
          <w:rFonts w:eastAsia="Times New Roman"/>
        </w:rPr>
      </w:pPr>
      <w:r w:rsidRPr="00B84C43">
        <w:rPr>
          <w:rFonts w:eastAsia="Times New Roman"/>
        </w:rPr>
        <w:lastRenderedPageBreak/>
        <w:t>Để đánh giá tính ổn định nội tại của knowledge base, nhóm đã tiến hành audit logic. Kết quả cho thấy phiên bản hiện tại đạt trạng thái CLEAN</w:t>
      </w:r>
      <w:r w:rsidRPr="00912BB5">
        <w:rPr>
          <w:rFonts w:eastAsia="Times New Roman"/>
        </w:rPr>
        <w:t xml:space="preserve"> </w:t>
      </w:r>
      <w:r w:rsidRPr="00B84C43">
        <w:rPr>
          <w:rFonts w:eastAsia="Times New Roman"/>
        </w:rPr>
        <w:t>với 0 dead-end, 0 broken references và 0 unreachable rules. Ý nghĩa của chỉ số này là rất quan trọng.</w:t>
      </w:r>
    </w:p>
    <w:p w14:paraId="62C731FD" w14:textId="77777777" w:rsidR="00B84C43" w:rsidRPr="00B84C43" w:rsidRDefault="00B84C43" w:rsidP="00B84C43">
      <w:pPr>
        <w:rPr>
          <w:rFonts w:eastAsia="Times New Roman"/>
        </w:rPr>
      </w:pPr>
      <w:r w:rsidRPr="00B84C43">
        <w:rPr>
          <w:rFonts w:eastAsia="Times New Roman"/>
        </w:rPr>
        <w:t>Việc không tồn tại dead-end chứng tỏ không có nhánh hội thoại nào rơi vào trạng thái “không biết đi tiếp về đâu”. Tức là mỗi lựa chọn của người dùng hoặc dẫn đến một câu hỏi tiếp theo hợp lệ, hoặc dẫn đến một kết luận hợp lệ.</w:t>
      </w:r>
    </w:p>
    <w:p w14:paraId="0ED5B372" w14:textId="77777777" w:rsidR="00B84C43" w:rsidRPr="00B84C43" w:rsidRDefault="00B84C43" w:rsidP="00B84C43">
      <w:pPr>
        <w:rPr>
          <w:rFonts w:eastAsia="Times New Roman"/>
        </w:rPr>
      </w:pPr>
      <w:r w:rsidRPr="00B84C43">
        <w:rPr>
          <w:rFonts w:eastAsia="Times New Roman"/>
        </w:rPr>
        <w:t>Việc không có broken references cho thấy không có luật, câu hỏi hoặc chẩn đoán nào tham chiếu đến một phần tử không tồn tại. Đây là điều rất quan trọng trong các hệ dựa trên JSON, nơi một lỗi nhỏ trong mã định danh có thể làm gãy toàn bộ luồng chẩn đoán.</w:t>
      </w:r>
    </w:p>
    <w:p w14:paraId="3751CB8B" w14:textId="77777777" w:rsidR="00B84C43" w:rsidRPr="00B84C43" w:rsidRDefault="00B84C43" w:rsidP="00B84C43">
      <w:pPr>
        <w:rPr>
          <w:rFonts w:eastAsia="Times New Roman"/>
        </w:rPr>
      </w:pPr>
      <w:r w:rsidRPr="00B84C43">
        <w:rPr>
          <w:rFonts w:eastAsia="Times New Roman"/>
        </w:rPr>
        <w:t>Việc không có unreachable rules cho thấy các luật đã được kết nối logic tốt với tập câu hỏi và facts. Không có luật nào bị “mồ côi” hoặc tồn tại trên giấy nhưng không bao giờ được kích hoạt trong thực tế.</w:t>
      </w:r>
    </w:p>
    <w:p w14:paraId="57FA7700" w14:textId="77777777" w:rsidR="00B84C43" w:rsidRPr="00B84C43" w:rsidRDefault="00B84C43" w:rsidP="00B84C43">
      <w:pPr>
        <w:rPr>
          <w:rFonts w:eastAsia="Times New Roman"/>
        </w:rPr>
      </w:pPr>
      <w:r w:rsidRPr="00B84C43">
        <w:rPr>
          <w:rFonts w:eastAsia="Times New Roman"/>
        </w:rPr>
        <w:t>Ngoài ra, xét theo yêu cầu của giảng viên về mức độ phân nhánh, hệ thống hiện đạt nhánh gốc 8 hướng ngay từ câu hỏi đầu tiên. Đây không chỉ là một ưu thế về mặt hình thức trình bày tri thức, mà còn phản ánh cách tổ chức miền bài toán một cách mạnh và rõ ràng. Một cây chẩn đoán có gốc phân nhánh 8 hướng và tiếp tục chia sâu ở các tầng sau cho thấy hệ thống đã đạt độ phong phú đủ lớn để thể hiện chiều sâu của quá trình kỹ nghệ tri thức.</w:t>
      </w:r>
    </w:p>
    <w:tbl>
      <w:tblPr>
        <w:tblStyle w:val="TableGrid"/>
        <w:tblW w:w="0" w:type="auto"/>
        <w:jc w:val="center"/>
        <w:tblLook w:val="04A0" w:firstRow="1" w:lastRow="0" w:firstColumn="1" w:lastColumn="0" w:noHBand="0" w:noVBand="1"/>
      </w:tblPr>
      <w:tblGrid>
        <w:gridCol w:w="3405"/>
        <w:gridCol w:w="1105"/>
      </w:tblGrid>
      <w:tr w:rsidR="00B84C43" w:rsidRPr="00B84C43" w14:paraId="7291B282" w14:textId="77777777" w:rsidTr="00B84C43">
        <w:trPr>
          <w:trHeight w:val="432"/>
          <w:jc w:val="center"/>
        </w:trPr>
        <w:tc>
          <w:tcPr>
            <w:tcW w:w="0" w:type="auto"/>
            <w:hideMark/>
          </w:tcPr>
          <w:p w14:paraId="1ED23F4C" w14:textId="77777777" w:rsidR="00B84C43" w:rsidRPr="00B84C43" w:rsidRDefault="00B84C43" w:rsidP="00B84C43">
            <w:pPr>
              <w:spacing w:after="200" w:line="276" w:lineRule="auto"/>
              <w:rPr>
                <w:rFonts w:eastAsia="Times New Roman"/>
                <w:b/>
                <w:bCs/>
              </w:rPr>
            </w:pPr>
            <w:r w:rsidRPr="00B84C43">
              <w:rPr>
                <w:rFonts w:eastAsia="Times New Roman"/>
                <w:b/>
                <w:bCs/>
              </w:rPr>
              <w:t>Chỉ số kiểm định</w:t>
            </w:r>
          </w:p>
        </w:tc>
        <w:tc>
          <w:tcPr>
            <w:tcW w:w="0" w:type="auto"/>
            <w:hideMark/>
          </w:tcPr>
          <w:p w14:paraId="02D2F871" w14:textId="77777777" w:rsidR="00B84C43" w:rsidRPr="00B84C43" w:rsidRDefault="00B84C43" w:rsidP="00B84C43">
            <w:pPr>
              <w:spacing w:after="200" w:line="276" w:lineRule="auto"/>
              <w:rPr>
                <w:rFonts w:eastAsia="Times New Roman"/>
                <w:b/>
                <w:bCs/>
              </w:rPr>
            </w:pPr>
            <w:r w:rsidRPr="00B84C43">
              <w:rPr>
                <w:rFonts w:eastAsia="Times New Roman"/>
                <w:b/>
                <w:bCs/>
              </w:rPr>
              <w:t>Kết quả</w:t>
            </w:r>
          </w:p>
        </w:tc>
      </w:tr>
      <w:tr w:rsidR="00B84C43" w:rsidRPr="00B84C43" w14:paraId="20914AD7" w14:textId="77777777" w:rsidTr="00B84C43">
        <w:trPr>
          <w:trHeight w:val="432"/>
          <w:jc w:val="center"/>
        </w:trPr>
        <w:tc>
          <w:tcPr>
            <w:tcW w:w="0" w:type="auto"/>
            <w:hideMark/>
          </w:tcPr>
          <w:p w14:paraId="5A7A0C8E" w14:textId="77777777" w:rsidR="00B84C43" w:rsidRPr="00B84C43" w:rsidRDefault="00B84C43" w:rsidP="00B84C43">
            <w:pPr>
              <w:spacing w:after="200" w:line="276" w:lineRule="auto"/>
              <w:rPr>
                <w:rFonts w:eastAsia="Times New Roman"/>
              </w:rPr>
            </w:pPr>
            <w:r w:rsidRPr="00B84C43">
              <w:rPr>
                <w:rFonts w:eastAsia="Times New Roman"/>
              </w:rPr>
              <w:t>Tổng số câu hỏi</w:t>
            </w:r>
          </w:p>
        </w:tc>
        <w:tc>
          <w:tcPr>
            <w:tcW w:w="0" w:type="auto"/>
            <w:hideMark/>
          </w:tcPr>
          <w:p w14:paraId="17408093" w14:textId="77777777" w:rsidR="00B84C43" w:rsidRPr="00B84C43" w:rsidRDefault="00B84C43" w:rsidP="00B84C43">
            <w:pPr>
              <w:spacing w:after="200" w:line="276" w:lineRule="auto"/>
              <w:rPr>
                <w:rFonts w:eastAsia="Times New Roman"/>
              </w:rPr>
            </w:pPr>
            <w:r w:rsidRPr="00B84C43">
              <w:rPr>
                <w:rFonts w:eastAsia="Times New Roman"/>
              </w:rPr>
              <w:t>50</w:t>
            </w:r>
          </w:p>
        </w:tc>
      </w:tr>
      <w:tr w:rsidR="00B84C43" w:rsidRPr="00B84C43" w14:paraId="40F4E52F" w14:textId="77777777" w:rsidTr="00B84C43">
        <w:trPr>
          <w:trHeight w:val="432"/>
          <w:jc w:val="center"/>
        </w:trPr>
        <w:tc>
          <w:tcPr>
            <w:tcW w:w="0" w:type="auto"/>
            <w:hideMark/>
          </w:tcPr>
          <w:p w14:paraId="00F0DFDE" w14:textId="77777777" w:rsidR="00B84C43" w:rsidRPr="00B84C43" w:rsidRDefault="00B84C43" w:rsidP="00B84C43">
            <w:pPr>
              <w:spacing w:after="200" w:line="276" w:lineRule="auto"/>
              <w:rPr>
                <w:rFonts w:eastAsia="Times New Roman"/>
              </w:rPr>
            </w:pPr>
            <w:r w:rsidRPr="00B84C43">
              <w:rPr>
                <w:rFonts w:eastAsia="Times New Roman"/>
              </w:rPr>
              <w:t>Tổng số luật</w:t>
            </w:r>
          </w:p>
        </w:tc>
        <w:tc>
          <w:tcPr>
            <w:tcW w:w="0" w:type="auto"/>
            <w:hideMark/>
          </w:tcPr>
          <w:p w14:paraId="33C8FF3F" w14:textId="77777777" w:rsidR="00B84C43" w:rsidRPr="00B84C43" w:rsidRDefault="00B84C43" w:rsidP="00B84C43">
            <w:pPr>
              <w:spacing w:after="200" w:line="276" w:lineRule="auto"/>
              <w:rPr>
                <w:rFonts w:eastAsia="Times New Roman"/>
              </w:rPr>
            </w:pPr>
            <w:r w:rsidRPr="00B84C43">
              <w:rPr>
                <w:rFonts w:eastAsia="Times New Roman"/>
              </w:rPr>
              <w:t>103</w:t>
            </w:r>
          </w:p>
        </w:tc>
      </w:tr>
      <w:tr w:rsidR="00B84C43" w:rsidRPr="00B84C43" w14:paraId="44388766" w14:textId="77777777" w:rsidTr="00B84C43">
        <w:trPr>
          <w:trHeight w:val="432"/>
          <w:jc w:val="center"/>
        </w:trPr>
        <w:tc>
          <w:tcPr>
            <w:tcW w:w="0" w:type="auto"/>
            <w:hideMark/>
          </w:tcPr>
          <w:p w14:paraId="0E09247D" w14:textId="77777777" w:rsidR="00B84C43" w:rsidRPr="00B84C43" w:rsidRDefault="00B84C43" w:rsidP="00B84C43">
            <w:pPr>
              <w:spacing w:after="200" w:line="276" w:lineRule="auto"/>
              <w:rPr>
                <w:rFonts w:eastAsia="Times New Roman"/>
              </w:rPr>
            </w:pPr>
            <w:r w:rsidRPr="00B84C43">
              <w:rPr>
                <w:rFonts w:eastAsia="Times New Roman"/>
              </w:rPr>
              <w:t>Tổng số chẩn đoán</w:t>
            </w:r>
          </w:p>
        </w:tc>
        <w:tc>
          <w:tcPr>
            <w:tcW w:w="0" w:type="auto"/>
            <w:hideMark/>
          </w:tcPr>
          <w:p w14:paraId="0FC99A7E" w14:textId="77777777" w:rsidR="00B84C43" w:rsidRPr="00B84C43" w:rsidRDefault="00B84C43" w:rsidP="00B84C43">
            <w:pPr>
              <w:spacing w:after="200" w:line="276" w:lineRule="auto"/>
              <w:rPr>
                <w:rFonts w:eastAsia="Times New Roman"/>
              </w:rPr>
            </w:pPr>
            <w:r w:rsidRPr="00B84C43">
              <w:rPr>
                <w:rFonts w:eastAsia="Times New Roman"/>
              </w:rPr>
              <w:t>50</w:t>
            </w:r>
          </w:p>
        </w:tc>
      </w:tr>
      <w:tr w:rsidR="00B84C43" w:rsidRPr="00B84C43" w14:paraId="554A8041" w14:textId="77777777" w:rsidTr="00B84C43">
        <w:trPr>
          <w:trHeight w:val="432"/>
          <w:jc w:val="center"/>
        </w:trPr>
        <w:tc>
          <w:tcPr>
            <w:tcW w:w="0" w:type="auto"/>
            <w:hideMark/>
          </w:tcPr>
          <w:p w14:paraId="47AF33AA" w14:textId="77777777" w:rsidR="00B84C43" w:rsidRPr="00B84C43" w:rsidRDefault="00B84C43" w:rsidP="00B84C43">
            <w:pPr>
              <w:spacing w:after="200" w:line="276" w:lineRule="auto"/>
              <w:rPr>
                <w:rFonts w:eastAsia="Times New Roman"/>
              </w:rPr>
            </w:pPr>
            <w:r w:rsidRPr="00B84C43">
              <w:rPr>
                <w:rFonts w:eastAsia="Times New Roman"/>
              </w:rPr>
              <w:t>Tổng số facts</w:t>
            </w:r>
          </w:p>
        </w:tc>
        <w:tc>
          <w:tcPr>
            <w:tcW w:w="0" w:type="auto"/>
            <w:hideMark/>
          </w:tcPr>
          <w:p w14:paraId="275DD1E8" w14:textId="77777777" w:rsidR="00B84C43" w:rsidRPr="00B84C43" w:rsidRDefault="00B84C43" w:rsidP="00B84C43">
            <w:pPr>
              <w:spacing w:after="200" w:line="276" w:lineRule="auto"/>
              <w:rPr>
                <w:rFonts w:eastAsia="Times New Roman"/>
              </w:rPr>
            </w:pPr>
            <w:r w:rsidRPr="00B84C43">
              <w:rPr>
                <w:rFonts w:eastAsia="Times New Roman"/>
              </w:rPr>
              <w:t>~166</w:t>
            </w:r>
          </w:p>
        </w:tc>
      </w:tr>
      <w:tr w:rsidR="00B84C43" w:rsidRPr="00B84C43" w14:paraId="7DA5BDCD" w14:textId="77777777" w:rsidTr="00B84C43">
        <w:trPr>
          <w:trHeight w:val="432"/>
          <w:jc w:val="center"/>
        </w:trPr>
        <w:tc>
          <w:tcPr>
            <w:tcW w:w="0" w:type="auto"/>
            <w:hideMark/>
          </w:tcPr>
          <w:p w14:paraId="262728B0" w14:textId="77777777" w:rsidR="00B84C43" w:rsidRPr="00B84C43" w:rsidRDefault="00B84C43" w:rsidP="00B84C43">
            <w:pPr>
              <w:spacing w:after="200" w:line="276" w:lineRule="auto"/>
              <w:rPr>
                <w:rFonts w:eastAsia="Times New Roman"/>
              </w:rPr>
            </w:pPr>
            <w:r w:rsidRPr="00B84C43">
              <w:rPr>
                <w:rFonts w:eastAsia="Times New Roman"/>
              </w:rPr>
              <w:t>Dead-ends</w:t>
            </w:r>
          </w:p>
        </w:tc>
        <w:tc>
          <w:tcPr>
            <w:tcW w:w="0" w:type="auto"/>
            <w:hideMark/>
          </w:tcPr>
          <w:p w14:paraId="4750B111" w14:textId="77777777" w:rsidR="00B84C43" w:rsidRPr="00B84C43" w:rsidRDefault="00B84C43" w:rsidP="00B84C43">
            <w:pPr>
              <w:spacing w:after="200" w:line="276" w:lineRule="auto"/>
              <w:rPr>
                <w:rFonts w:eastAsia="Times New Roman"/>
              </w:rPr>
            </w:pPr>
            <w:r w:rsidRPr="00B84C43">
              <w:rPr>
                <w:rFonts w:eastAsia="Times New Roman"/>
              </w:rPr>
              <w:t>0</w:t>
            </w:r>
          </w:p>
        </w:tc>
      </w:tr>
      <w:tr w:rsidR="00B84C43" w:rsidRPr="00B84C43" w14:paraId="5583B79E" w14:textId="77777777" w:rsidTr="00B84C43">
        <w:trPr>
          <w:trHeight w:val="432"/>
          <w:jc w:val="center"/>
        </w:trPr>
        <w:tc>
          <w:tcPr>
            <w:tcW w:w="0" w:type="auto"/>
            <w:hideMark/>
          </w:tcPr>
          <w:p w14:paraId="5A6F5F80" w14:textId="77777777" w:rsidR="00B84C43" w:rsidRPr="00B84C43" w:rsidRDefault="00B84C43" w:rsidP="00B84C43">
            <w:pPr>
              <w:spacing w:after="200" w:line="276" w:lineRule="auto"/>
              <w:rPr>
                <w:rFonts w:eastAsia="Times New Roman"/>
              </w:rPr>
            </w:pPr>
            <w:r w:rsidRPr="00B84C43">
              <w:rPr>
                <w:rFonts w:eastAsia="Times New Roman"/>
              </w:rPr>
              <w:t>Broken references</w:t>
            </w:r>
          </w:p>
        </w:tc>
        <w:tc>
          <w:tcPr>
            <w:tcW w:w="0" w:type="auto"/>
            <w:hideMark/>
          </w:tcPr>
          <w:p w14:paraId="7DAF9F6B" w14:textId="77777777" w:rsidR="00B84C43" w:rsidRPr="00B84C43" w:rsidRDefault="00B84C43" w:rsidP="00B84C43">
            <w:pPr>
              <w:spacing w:after="200" w:line="276" w:lineRule="auto"/>
              <w:rPr>
                <w:rFonts w:eastAsia="Times New Roman"/>
              </w:rPr>
            </w:pPr>
            <w:r w:rsidRPr="00B84C43">
              <w:rPr>
                <w:rFonts w:eastAsia="Times New Roman"/>
              </w:rPr>
              <w:t>0</w:t>
            </w:r>
          </w:p>
        </w:tc>
      </w:tr>
      <w:tr w:rsidR="00B84C43" w:rsidRPr="00B84C43" w14:paraId="69035C65" w14:textId="77777777" w:rsidTr="00B84C43">
        <w:trPr>
          <w:trHeight w:val="432"/>
          <w:jc w:val="center"/>
        </w:trPr>
        <w:tc>
          <w:tcPr>
            <w:tcW w:w="0" w:type="auto"/>
            <w:hideMark/>
          </w:tcPr>
          <w:p w14:paraId="39280A08" w14:textId="77777777" w:rsidR="00B84C43" w:rsidRPr="00B84C43" w:rsidRDefault="00B84C43" w:rsidP="00B84C43">
            <w:pPr>
              <w:spacing w:after="200" w:line="276" w:lineRule="auto"/>
              <w:rPr>
                <w:rFonts w:eastAsia="Times New Roman"/>
              </w:rPr>
            </w:pPr>
            <w:r w:rsidRPr="00B84C43">
              <w:rPr>
                <w:rFonts w:eastAsia="Times New Roman"/>
              </w:rPr>
              <w:t>Unreachable rules</w:t>
            </w:r>
          </w:p>
        </w:tc>
        <w:tc>
          <w:tcPr>
            <w:tcW w:w="0" w:type="auto"/>
            <w:hideMark/>
          </w:tcPr>
          <w:p w14:paraId="5015A262" w14:textId="77777777" w:rsidR="00B84C43" w:rsidRPr="00B84C43" w:rsidRDefault="00B84C43" w:rsidP="00B84C43">
            <w:pPr>
              <w:spacing w:after="200" w:line="276" w:lineRule="auto"/>
              <w:rPr>
                <w:rFonts w:eastAsia="Times New Roman"/>
              </w:rPr>
            </w:pPr>
            <w:r w:rsidRPr="00B84C43">
              <w:rPr>
                <w:rFonts w:eastAsia="Times New Roman"/>
              </w:rPr>
              <w:t>0</w:t>
            </w:r>
          </w:p>
        </w:tc>
      </w:tr>
      <w:tr w:rsidR="00B84C43" w:rsidRPr="00B84C43" w14:paraId="150C01C0" w14:textId="77777777" w:rsidTr="00B84C43">
        <w:trPr>
          <w:trHeight w:val="432"/>
          <w:jc w:val="center"/>
        </w:trPr>
        <w:tc>
          <w:tcPr>
            <w:tcW w:w="0" w:type="auto"/>
            <w:hideMark/>
          </w:tcPr>
          <w:p w14:paraId="40FC83E1" w14:textId="77777777" w:rsidR="00B84C43" w:rsidRPr="00B84C43" w:rsidRDefault="00B84C43" w:rsidP="00B84C43">
            <w:pPr>
              <w:spacing w:after="200" w:line="276" w:lineRule="auto"/>
              <w:rPr>
                <w:rFonts w:eastAsia="Times New Roman"/>
              </w:rPr>
            </w:pPr>
            <w:r w:rsidRPr="00B84C43">
              <w:rPr>
                <w:rFonts w:eastAsia="Times New Roman"/>
              </w:rPr>
              <w:t>Audit status</w:t>
            </w:r>
          </w:p>
        </w:tc>
        <w:tc>
          <w:tcPr>
            <w:tcW w:w="0" w:type="auto"/>
            <w:hideMark/>
          </w:tcPr>
          <w:p w14:paraId="325C2BE0" w14:textId="77777777" w:rsidR="00B84C43" w:rsidRPr="00B84C43" w:rsidRDefault="00B84C43" w:rsidP="00B84C43">
            <w:pPr>
              <w:spacing w:after="200" w:line="276" w:lineRule="auto"/>
              <w:rPr>
                <w:rFonts w:eastAsia="Times New Roman"/>
              </w:rPr>
            </w:pPr>
            <w:r w:rsidRPr="00B84C43">
              <w:rPr>
                <w:rFonts w:eastAsia="Times New Roman"/>
              </w:rPr>
              <w:t>CLEAN</w:t>
            </w:r>
          </w:p>
        </w:tc>
      </w:tr>
      <w:tr w:rsidR="00B84C43" w:rsidRPr="00B84C43" w14:paraId="3209FFC3" w14:textId="77777777" w:rsidTr="00B84C43">
        <w:trPr>
          <w:trHeight w:val="432"/>
          <w:jc w:val="center"/>
        </w:trPr>
        <w:tc>
          <w:tcPr>
            <w:tcW w:w="0" w:type="auto"/>
            <w:hideMark/>
          </w:tcPr>
          <w:p w14:paraId="08ABE045" w14:textId="77777777" w:rsidR="00B84C43" w:rsidRPr="00B84C43" w:rsidRDefault="00B84C43" w:rsidP="00B84C43">
            <w:pPr>
              <w:spacing w:after="200" w:line="276" w:lineRule="auto"/>
              <w:rPr>
                <w:rFonts w:eastAsia="Times New Roman"/>
              </w:rPr>
            </w:pPr>
            <w:r w:rsidRPr="00B84C43">
              <w:rPr>
                <w:rFonts w:eastAsia="Times New Roman"/>
              </w:rPr>
              <w:lastRenderedPageBreak/>
              <w:t>Số ca kiểm thử được xây dựng</w:t>
            </w:r>
          </w:p>
        </w:tc>
        <w:tc>
          <w:tcPr>
            <w:tcW w:w="0" w:type="auto"/>
            <w:hideMark/>
          </w:tcPr>
          <w:p w14:paraId="44C76F6A" w14:textId="77777777" w:rsidR="00B84C43" w:rsidRPr="00B84C43" w:rsidRDefault="00B84C43" w:rsidP="00B84C43">
            <w:pPr>
              <w:keepNext/>
              <w:spacing w:after="200" w:line="276" w:lineRule="auto"/>
              <w:rPr>
                <w:rFonts w:eastAsia="Times New Roman"/>
              </w:rPr>
            </w:pPr>
            <w:r w:rsidRPr="00B84C43">
              <w:rPr>
                <w:rFonts w:eastAsia="Times New Roman"/>
              </w:rPr>
              <w:t>38</w:t>
            </w:r>
          </w:p>
        </w:tc>
      </w:tr>
    </w:tbl>
    <w:p w14:paraId="4C58E8C7" w14:textId="5EBBFFD8" w:rsidR="00B84C43" w:rsidRDefault="00B84C43">
      <w:pPr>
        <w:pStyle w:val="Caption"/>
      </w:pPr>
      <w:bookmarkStart w:id="106" w:name="_Toc226563201"/>
      <w:r>
        <w:t xml:space="preserve">Bảng </w:t>
      </w:r>
      <w:fldSimple w:instr=" STYLEREF 1 \s ">
        <w:r w:rsidR="006F41BD">
          <w:rPr>
            <w:noProof/>
          </w:rPr>
          <w:t>4</w:t>
        </w:r>
      </w:fldSimple>
      <w:r w:rsidR="006F41BD">
        <w:t>.</w:t>
      </w:r>
      <w:fldSimple w:instr=" SEQ Bảng \* ARABIC \s 1 ">
        <w:r w:rsidR="006F41BD">
          <w:rPr>
            <w:noProof/>
          </w:rPr>
          <w:t>3</w:t>
        </w:r>
      </w:fldSimple>
      <w:r>
        <w:t xml:space="preserve"> </w:t>
      </w:r>
      <w:r w:rsidRPr="002A14E8">
        <w:t>Quy mô tri thức và kết quả kiểm định</w:t>
      </w:r>
      <w:bookmarkEnd w:id="106"/>
    </w:p>
    <w:p w14:paraId="2440457F" w14:textId="5199F58C" w:rsidR="00B84C43" w:rsidRPr="00B84C43" w:rsidRDefault="00B84C43" w:rsidP="00B84C43">
      <w:pPr>
        <w:rPr>
          <w:rFonts w:eastAsia="Times New Roman"/>
        </w:rPr>
      </w:pPr>
      <w:r w:rsidRPr="00B84C43">
        <w:rPr>
          <w:rFonts w:eastAsia="Times New Roman"/>
        </w:rPr>
        <w:t>Phân tích kết quả kiểm định</w:t>
      </w:r>
      <w:r>
        <w:rPr>
          <w:rFonts w:eastAsia="Times New Roman"/>
        </w:rPr>
        <w:t xml:space="preserve">: </w:t>
      </w:r>
      <w:r w:rsidRPr="00B84C43">
        <w:rPr>
          <w:rFonts w:eastAsia="Times New Roman"/>
        </w:rPr>
        <w:t>Kết quả kiểm định cho thấy hệ thống không chỉ mạnh ở mặt “quy mô”, mà còn ổn định ở mặt “chất lượng logic”. Nói cách khác, knowledge base không phải là một tập luật lớn nhưng rời rạc, mà là một cấu trúc tri thức sống, nơi các thành phần liên kết được với nhau trong thực tế.</w:t>
      </w:r>
    </w:p>
    <w:p w14:paraId="12C38424" w14:textId="2FB6232B" w:rsidR="002D6A14" w:rsidRPr="00B84C43" w:rsidRDefault="00B84C43" w:rsidP="002F23BB">
      <w:pPr>
        <w:rPr>
          <w:rFonts w:eastAsia="Times New Roman"/>
        </w:rPr>
      </w:pPr>
      <w:r w:rsidRPr="00B84C43">
        <w:rPr>
          <w:rFonts w:eastAsia="Times New Roman"/>
        </w:rPr>
        <w:t>Điều này đặc biệt quan trọng đối với một hệ chuyên gia, vì giá trị của hệ không nằm ở số lượng luật đơn lẻ, mà nằm ở khả năng các luật đó phối hợp với nhau để hỗ trợ suy luận nhiều bước. Một knowledge base nhỏ nhưng sạch logic sẽ hữu ích hơn nhiều so với một knowledge base lớn nhưng đầy ngõ cụt và luật không thể kích hoạt. Trong trường hợp của đề tài này, hệ thống đã đạt được cả hai: quy mô lớn và độ ổn định cao</w:t>
      </w:r>
      <w:r w:rsidRPr="00B84C43">
        <w:rPr>
          <w:rFonts w:eastAsia="Times New Roman"/>
        </w:rPr>
        <w:t>.</w:t>
      </w:r>
    </w:p>
    <w:p w14:paraId="1317383A" w14:textId="45C5C722" w:rsidR="008C71CE" w:rsidRPr="008C71CE" w:rsidRDefault="002F23BB" w:rsidP="00973FF2">
      <w:pPr>
        <w:pStyle w:val="Heading2"/>
      </w:pPr>
      <w:bookmarkStart w:id="107" w:name="_Toc226563374"/>
      <w:r>
        <w:t>Các kịch bản kiểm thử tiêu biểu</w:t>
      </w:r>
      <w:bookmarkEnd w:id="107"/>
    </w:p>
    <w:p w14:paraId="476755DA" w14:textId="77777777" w:rsidR="006F41BD" w:rsidRPr="006F41BD" w:rsidRDefault="006F41BD" w:rsidP="006F41BD">
      <w:pPr>
        <w:rPr>
          <w:rFonts w:eastAsia="Times New Roman"/>
        </w:rPr>
      </w:pPr>
      <w:r w:rsidRPr="006F41BD">
        <w:rPr>
          <w:rFonts w:eastAsia="Times New Roman"/>
        </w:rPr>
        <w:t>Để đánh giá khả năng vận hành thực tế của hệ thống, nhóm xây dựng các kịch bản kiểm thử dựa trên những tình huống lỗi tiêu biểu mà người dùng phổ thông thường gặp. Các kịch bản này không chỉ dùng để kiểm tra xem hệ thống có trả về kết luận đúng hay không, mà còn để đánh giá luồng hỏi–đáp, khả năng suy luận nhiều bước và mức độ hợp lý của đường chẩn đoán.</w:t>
      </w:r>
    </w:p>
    <w:p w14:paraId="6255661C" w14:textId="77777777" w:rsidR="006F41BD" w:rsidRPr="006F41BD" w:rsidRDefault="006F41BD" w:rsidP="006F41BD">
      <w:pPr>
        <w:rPr>
          <w:rFonts w:eastAsia="Times New Roman"/>
        </w:rPr>
      </w:pPr>
      <w:r w:rsidRPr="006F41BD">
        <w:rPr>
          <w:rFonts w:eastAsia="Times New Roman"/>
        </w:rPr>
        <w:t>Nhóm lựa chọn các ca kiểm thử đại diện cho nhiều nhóm lỗi khác nhau, nhằm tránh việc hệ thống chỉ hoạt động tốt ở một vài nhánh tri thức. Các ca được chọn bao phủ lỗi nguồn, lỗi POST, lỗi mạng, lỗi hiệu năng và lỗi lưu trữ. Cách xây dựng bộ ca như vậy giúp việc đánh giá có tính đại diện hơn, đồng thời cho thấy tính đa dạng của knowledge base.</w:t>
      </w:r>
    </w:p>
    <w:tbl>
      <w:tblPr>
        <w:tblStyle w:val="TableGrid"/>
        <w:tblW w:w="0" w:type="auto"/>
        <w:tblLook w:val="04A0" w:firstRow="1" w:lastRow="0" w:firstColumn="1" w:lastColumn="0" w:noHBand="0" w:noVBand="1"/>
      </w:tblPr>
      <w:tblGrid>
        <w:gridCol w:w="917"/>
        <w:gridCol w:w="2926"/>
        <w:gridCol w:w="2144"/>
        <w:gridCol w:w="2869"/>
      </w:tblGrid>
      <w:tr w:rsidR="006F41BD" w:rsidRPr="006F41BD" w14:paraId="3AE86F8E" w14:textId="77777777" w:rsidTr="006F41BD">
        <w:trPr>
          <w:trHeight w:val="720"/>
          <w:tblHeader/>
        </w:trPr>
        <w:tc>
          <w:tcPr>
            <w:tcW w:w="0" w:type="auto"/>
            <w:vAlign w:val="center"/>
            <w:hideMark/>
          </w:tcPr>
          <w:p w14:paraId="5333B8D4" w14:textId="77777777" w:rsidR="006F41BD" w:rsidRPr="006F41BD" w:rsidRDefault="006F41BD" w:rsidP="006F41BD">
            <w:pPr>
              <w:spacing w:after="200" w:line="276" w:lineRule="auto"/>
              <w:rPr>
                <w:rFonts w:eastAsia="Times New Roman"/>
                <w:b/>
                <w:bCs/>
              </w:rPr>
            </w:pPr>
            <w:r w:rsidRPr="006F41BD">
              <w:rPr>
                <w:rFonts w:eastAsia="Times New Roman"/>
                <w:b/>
                <w:bCs/>
              </w:rPr>
              <w:t>Kịch bản</w:t>
            </w:r>
          </w:p>
        </w:tc>
        <w:tc>
          <w:tcPr>
            <w:tcW w:w="0" w:type="auto"/>
            <w:vAlign w:val="center"/>
            <w:hideMark/>
          </w:tcPr>
          <w:p w14:paraId="024691FC" w14:textId="77777777" w:rsidR="006F41BD" w:rsidRPr="006F41BD" w:rsidRDefault="006F41BD" w:rsidP="006F41BD">
            <w:pPr>
              <w:spacing w:after="200" w:line="276" w:lineRule="auto"/>
              <w:rPr>
                <w:rFonts w:eastAsia="Times New Roman"/>
                <w:b/>
                <w:bCs/>
              </w:rPr>
            </w:pPr>
            <w:r w:rsidRPr="006F41BD">
              <w:rPr>
                <w:rFonts w:eastAsia="Times New Roman"/>
                <w:b/>
                <w:bCs/>
              </w:rPr>
              <w:t>Triệu chứng đầu vào</w:t>
            </w:r>
          </w:p>
        </w:tc>
        <w:tc>
          <w:tcPr>
            <w:tcW w:w="0" w:type="auto"/>
            <w:vAlign w:val="center"/>
            <w:hideMark/>
          </w:tcPr>
          <w:p w14:paraId="685B1DE0" w14:textId="77777777" w:rsidR="006F41BD" w:rsidRPr="006F41BD" w:rsidRDefault="006F41BD" w:rsidP="006F41BD">
            <w:pPr>
              <w:spacing w:after="200" w:line="276" w:lineRule="auto"/>
              <w:rPr>
                <w:rFonts w:eastAsia="Times New Roman"/>
                <w:b/>
                <w:bCs/>
              </w:rPr>
            </w:pPr>
            <w:r w:rsidRPr="006F41BD">
              <w:rPr>
                <w:rFonts w:eastAsia="Times New Roman"/>
                <w:b/>
                <w:bCs/>
              </w:rPr>
              <w:t>Luồng suy luận chính</w:t>
            </w:r>
          </w:p>
        </w:tc>
        <w:tc>
          <w:tcPr>
            <w:tcW w:w="0" w:type="auto"/>
            <w:vAlign w:val="center"/>
            <w:hideMark/>
          </w:tcPr>
          <w:p w14:paraId="0A961676" w14:textId="77777777" w:rsidR="006F41BD" w:rsidRPr="006F41BD" w:rsidRDefault="006F41BD" w:rsidP="006F41BD">
            <w:pPr>
              <w:spacing w:after="200" w:line="276" w:lineRule="auto"/>
              <w:rPr>
                <w:rFonts w:eastAsia="Times New Roman"/>
                <w:b/>
                <w:bCs/>
              </w:rPr>
            </w:pPr>
            <w:r w:rsidRPr="006F41BD">
              <w:rPr>
                <w:rFonts w:eastAsia="Times New Roman"/>
                <w:b/>
                <w:bCs/>
              </w:rPr>
              <w:t>Kết luận kỳ vọng</w:t>
            </w:r>
          </w:p>
        </w:tc>
      </w:tr>
      <w:tr w:rsidR="006F41BD" w:rsidRPr="006F41BD" w14:paraId="4D974CC7" w14:textId="77777777" w:rsidTr="006F41BD">
        <w:trPr>
          <w:trHeight w:val="720"/>
        </w:trPr>
        <w:tc>
          <w:tcPr>
            <w:tcW w:w="0" w:type="auto"/>
            <w:vAlign w:val="center"/>
            <w:hideMark/>
          </w:tcPr>
          <w:p w14:paraId="020C6764" w14:textId="77777777" w:rsidR="006F41BD" w:rsidRPr="006F41BD" w:rsidRDefault="006F41BD" w:rsidP="006F41BD">
            <w:pPr>
              <w:spacing w:after="200" w:line="276" w:lineRule="auto"/>
              <w:rPr>
                <w:rFonts w:eastAsia="Times New Roman"/>
              </w:rPr>
            </w:pPr>
            <w:r w:rsidRPr="006F41BD">
              <w:rPr>
                <w:rFonts w:eastAsia="Times New Roman"/>
              </w:rPr>
              <w:t>TC01</w:t>
            </w:r>
          </w:p>
        </w:tc>
        <w:tc>
          <w:tcPr>
            <w:tcW w:w="0" w:type="auto"/>
            <w:vAlign w:val="center"/>
            <w:hideMark/>
          </w:tcPr>
          <w:p w14:paraId="30E721C6" w14:textId="77777777" w:rsidR="006F41BD" w:rsidRPr="006F41BD" w:rsidRDefault="006F41BD" w:rsidP="006F41BD">
            <w:pPr>
              <w:spacing w:after="200" w:line="276" w:lineRule="auto"/>
              <w:rPr>
                <w:rFonts w:eastAsia="Times New Roman"/>
              </w:rPr>
            </w:pPr>
            <w:r w:rsidRPr="006F41BD">
              <w:rPr>
                <w:rFonts w:eastAsia="Times New Roman"/>
              </w:rPr>
              <w:t>Laptop không lên nguồn, không sạc, đèn pin đỏ</w:t>
            </w:r>
          </w:p>
        </w:tc>
        <w:tc>
          <w:tcPr>
            <w:tcW w:w="0" w:type="auto"/>
            <w:vAlign w:val="center"/>
            <w:hideMark/>
          </w:tcPr>
          <w:p w14:paraId="2E07767C" w14:textId="77777777" w:rsidR="006F41BD" w:rsidRPr="006F41BD" w:rsidRDefault="006F41BD" w:rsidP="006F41BD">
            <w:pPr>
              <w:spacing w:after="200" w:line="276" w:lineRule="auto"/>
              <w:rPr>
                <w:rFonts w:eastAsia="Times New Roman"/>
              </w:rPr>
            </w:pPr>
            <w:r w:rsidRPr="006F41BD">
              <w:rPr>
                <w:rFonts w:eastAsia="Times New Roman"/>
              </w:rPr>
              <w:t>Q01 → Q02 → Q03 → Q05; R001 → R002</w:t>
            </w:r>
          </w:p>
        </w:tc>
        <w:tc>
          <w:tcPr>
            <w:tcW w:w="0" w:type="auto"/>
            <w:vAlign w:val="center"/>
            <w:hideMark/>
          </w:tcPr>
          <w:p w14:paraId="6F593D73" w14:textId="77777777" w:rsidR="006F41BD" w:rsidRPr="006F41BD" w:rsidRDefault="006F41BD" w:rsidP="006F41BD">
            <w:pPr>
              <w:spacing w:after="200" w:line="276" w:lineRule="auto"/>
              <w:rPr>
                <w:rFonts w:eastAsia="Times New Roman"/>
              </w:rPr>
            </w:pPr>
            <w:r w:rsidRPr="006F41BD">
              <w:rPr>
                <w:rFonts w:eastAsia="Times New Roman"/>
              </w:rPr>
              <w:t>DIAG_PWR_01 – Adapter nguồn hỏng</w:t>
            </w:r>
          </w:p>
        </w:tc>
      </w:tr>
      <w:tr w:rsidR="006F41BD" w:rsidRPr="006F41BD" w14:paraId="65405A98" w14:textId="77777777" w:rsidTr="006F41BD">
        <w:trPr>
          <w:trHeight w:val="720"/>
        </w:trPr>
        <w:tc>
          <w:tcPr>
            <w:tcW w:w="0" w:type="auto"/>
            <w:vAlign w:val="center"/>
            <w:hideMark/>
          </w:tcPr>
          <w:p w14:paraId="40694CA1" w14:textId="77777777" w:rsidR="006F41BD" w:rsidRPr="006F41BD" w:rsidRDefault="006F41BD" w:rsidP="006F41BD">
            <w:pPr>
              <w:spacing w:after="200" w:line="276" w:lineRule="auto"/>
              <w:rPr>
                <w:rFonts w:eastAsia="Times New Roman"/>
              </w:rPr>
            </w:pPr>
            <w:r w:rsidRPr="006F41BD">
              <w:rPr>
                <w:rFonts w:eastAsia="Times New Roman"/>
              </w:rPr>
              <w:t>TC02</w:t>
            </w:r>
          </w:p>
        </w:tc>
        <w:tc>
          <w:tcPr>
            <w:tcW w:w="0" w:type="auto"/>
            <w:vAlign w:val="center"/>
            <w:hideMark/>
          </w:tcPr>
          <w:p w14:paraId="22AD8A44" w14:textId="77777777" w:rsidR="006F41BD" w:rsidRPr="006F41BD" w:rsidRDefault="006F41BD" w:rsidP="006F41BD">
            <w:pPr>
              <w:spacing w:after="200" w:line="276" w:lineRule="auto"/>
              <w:rPr>
                <w:rFonts w:eastAsia="Times New Roman"/>
              </w:rPr>
            </w:pPr>
            <w:r w:rsidRPr="006F41BD">
              <w:rPr>
                <w:rFonts w:eastAsia="Times New Roman"/>
              </w:rPr>
              <w:t>Máy khởi động có beep lặp lại, màn hình đen</w:t>
            </w:r>
          </w:p>
        </w:tc>
        <w:tc>
          <w:tcPr>
            <w:tcW w:w="0" w:type="auto"/>
            <w:vAlign w:val="center"/>
            <w:hideMark/>
          </w:tcPr>
          <w:p w14:paraId="769E1B02" w14:textId="77777777" w:rsidR="006F41BD" w:rsidRPr="006F41BD" w:rsidRDefault="006F41BD" w:rsidP="006F41BD">
            <w:pPr>
              <w:spacing w:after="200" w:line="276" w:lineRule="auto"/>
              <w:rPr>
                <w:rFonts w:eastAsia="Times New Roman"/>
              </w:rPr>
            </w:pPr>
            <w:r w:rsidRPr="006F41BD">
              <w:rPr>
                <w:rFonts w:eastAsia="Times New Roman"/>
              </w:rPr>
              <w:t>Q01 → Q02 → Q04; R007 → R008</w:t>
            </w:r>
          </w:p>
        </w:tc>
        <w:tc>
          <w:tcPr>
            <w:tcW w:w="0" w:type="auto"/>
            <w:vAlign w:val="center"/>
            <w:hideMark/>
          </w:tcPr>
          <w:p w14:paraId="2A7F006F" w14:textId="77777777" w:rsidR="006F41BD" w:rsidRPr="006F41BD" w:rsidRDefault="006F41BD" w:rsidP="006F41BD">
            <w:pPr>
              <w:spacing w:after="200" w:line="276" w:lineRule="auto"/>
              <w:rPr>
                <w:rFonts w:eastAsia="Times New Roman"/>
              </w:rPr>
            </w:pPr>
            <w:r w:rsidRPr="006F41BD">
              <w:rPr>
                <w:rFonts w:eastAsia="Times New Roman"/>
              </w:rPr>
              <w:t>DIAG_PWR_05 – RAM lỏng hoặc hỏng</w:t>
            </w:r>
          </w:p>
        </w:tc>
      </w:tr>
      <w:tr w:rsidR="006F41BD" w:rsidRPr="006F41BD" w14:paraId="3F1DF390" w14:textId="77777777" w:rsidTr="006F41BD">
        <w:trPr>
          <w:trHeight w:val="720"/>
        </w:trPr>
        <w:tc>
          <w:tcPr>
            <w:tcW w:w="0" w:type="auto"/>
            <w:vAlign w:val="center"/>
            <w:hideMark/>
          </w:tcPr>
          <w:p w14:paraId="70E062DD" w14:textId="77777777" w:rsidR="006F41BD" w:rsidRPr="006F41BD" w:rsidRDefault="006F41BD" w:rsidP="006F41BD">
            <w:pPr>
              <w:spacing w:after="200" w:line="276" w:lineRule="auto"/>
              <w:rPr>
                <w:rFonts w:eastAsia="Times New Roman"/>
              </w:rPr>
            </w:pPr>
            <w:r w:rsidRPr="006F41BD">
              <w:rPr>
                <w:rFonts w:eastAsia="Times New Roman"/>
              </w:rPr>
              <w:lastRenderedPageBreak/>
              <w:t>TC03</w:t>
            </w:r>
          </w:p>
        </w:tc>
        <w:tc>
          <w:tcPr>
            <w:tcW w:w="0" w:type="auto"/>
            <w:vAlign w:val="center"/>
            <w:hideMark/>
          </w:tcPr>
          <w:p w14:paraId="6B3DBCD5" w14:textId="77777777" w:rsidR="006F41BD" w:rsidRPr="006F41BD" w:rsidRDefault="006F41BD" w:rsidP="006F41BD">
            <w:pPr>
              <w:spacing w:after="200" w:line="276" w:lineRule="auto"/>
              <w:rPr>
                <w:rFonts w:eastAsia="Times New Roman"/>
              </w:rPr>
            </w:pPr>
            <w:r w:rsidRPr="006F41BD">
              <w:rPr>
                <w:rFonts w:eastAsia="Times New Roman"/>
              </w:rPr>
              <w:t>Có Wi-Fi nhưng không có Internet, thiết bị khác vẫn dùng được, báo DNS</w:t>
            </w:r>
          </w:p>
        </w:tc>
        <w:tc>
          <w:tcPr>
            <w:tcW w:w="0" w:type="auto"/>
            <w:vAlign w:val="center"/>
            <w:hideMark/>
          </w:tcPr>
          <w:p w14:paraId="3A821DA8" w14:textId="77777777" w:rsidR="006F41BD" w:rsidRPr="006F41BD" w:rsidRDefault="006F41BD" w:rsidP="006F41BD">
            <w:pPr>
              <w:spacing w:after="200" w:line="276" w:lineRule="auto"/>
              <w:rPr>
                <w:rFonts w:eastAsia="Times New Roman"/>
              </w:rPr>
            </w:pPr>
            <w:r w:rsidRPr="006F41BD">
              <w:rPr>
                <w:rFonts w:eastAsia="Times New Roman"/>
              </w:rPr>
              <w:t>Q01 → Q20 → Q22 → Q23; R052 → R053</w:t>
            </w:r>
          </w:p>
        </w:tc>
        <w:tc>
          <w:tcPr>
            <w:tcW w:w="0" w:type="auto"/>
            <w:vAlign w:val="center"/>
            <w:hideMark/>
          </w:tcPr>
          <w:p w14:paraId="2CB88DA0" w14:textId="77777777" w:rsidR="006F41BD" w:rsidRPr="006F41BD" w:rsidRDefault="006F41BD" w:rsidP="006F41BD">
            <w:pPr>
              <w:spacing w:after="200" w:line="276" w:lineRule="auto"/>
              <w:rPr>
                <w:rFonts w:eastAsia="Times New Roman"/>
              </w:rPr>
            </w:pPr>
            <w:r w:rsidRPr="006F41BD">
              <w:rPr>
                <w:rFonts w:eastAsia="Times New Roman"/>
              </w:rPr>
              <w:t>DIAG_NET_03 – Lỗi cấu hình DNS</w:t>
            </w:r>
          </w:p>
        </w:tc>
      </w:tr>
      <w:tr w:rsidR="006F41BD" w:rsidRPr="006F41BD" w14:paraId="61B79452" w14:textId="77777777" w:rsidTr="006F41BD">
        <w:trPr>
          <w:trHeight w:val="720"/>
        </w:trPr>
        <w:tc>
          <w:tcPr>
            <w:tcW w:w="0" w:type="auto"/>
            <w:vAlign w:val="center"/>
            <w:hideMark/>
          </w:tcPr>
          <w:p w14:paraId="7B15BD3E" w14:textId="77777777" w:rsidR="006F41BD" w:rsidRPr="006F41BD" w:rsidRDefault="006F41BD" w:rsidP="006F41BD">
            <w:pPr>
              <w:spacing w:after="200" w:line="276" w:lineRule="auto"/>
              <w:rPr>
                <w:rFonts w:eastAsia="Times New Roman"/>
              </w:rPr>
            </w:pPr>
            <w:r w:rsidRPr="006F41BD">
              <w:rPr>
                <w:rFonts w:eastAsia="Times New Roman"/>
              </w:rPr>
              <w:t>TC04</w:t>
            </w:r>
          </w:p>
        </w:tc>
        <w:tc>
          <w:tcPr>
            <w:tcW w:w="0" w:type="auto"/>
            <w:vAlign w:val="center"/>
            <w:hideMark/>
          </w:tcPr>
          <w:p w14:paraId="0C09DCE0" w14:textId="77777777" w:rsidR="006F41BD" w:rsidRPr="006F41BD" w:rsidRDefault="006F41BD" w:rsidP="006F41BD">
            <w:pPr>
              <w:spacing w:after="200" w:line="276" w:lineRule="auto"/>
              <w:rPr>
                <w:rFonts w:eastAsia="Times New Roman"/>
              </w:rPr>
            </w:pPr>
            <w:r w:rsidRPr="006F41BD">
              <w:rPr>
                <w:rFonts w:eastAsia="Times New Roman"/>
              </w:rPr>
              <w:t>Máy rất nóng, quạt ồn, CPU cao</w:t>
            </w:r>
          </w:p>
        </w:tc>
        <w:tc>
          <w:tcPr>
            <w:tcW w:w="0" w:type="auto"/>
            <w:vAlign w:val="center"/>
            <w:hideMark/>
          </w:tcPr>
          <w:p w14:paraId="716B3FD5" w14:textId="77777777" w:rsidR="006F41BD" w:rsidRPr="006F41BD" w:rsidRDefault="006F41BD" w:rsidP="006F41BD">
            <w:pPr>
              <w:spacing w:after="200" w:line="276" w:lineRule="auto"/>
              <w:rPr>
                <w:rFonts w:eastAsia="Times New Roman"/>
              </w:rPr>
            </w:pPr>
            <w:r w:rsidRPr="006F41BD">
              <w:rPr>
                <w:rFonts w:eastAsia="Times New Roman"/>
              </w:rPr>
              <w:t>Q01 → Q37 → Q38 → Q40; R091 → R092 / R093</w:t>
            </w:r>
          </w:p>
        </w:tc>
        <w:tc>
          <w:tcPr>
            <w:tcW w:w="0" w:type="auto"/>
            <w:vAlign w:val="center"/>
            <w:hideMark/>
          </w:tcPr>
          <w:p w14:paraId="3A7CD301" w14:textId="77777777" w:rsidR="006F41BD" w:rsidRPr="006F41BD" w:rsidRDefault="006F41BD" w:rsidP="006F41BD">
            <w:pPr>
              <w:spacing w:after="200" w:line="276" w:lineRule="auto"/>
              <w:rPr>
                <w:rFonts w:eastAsia="Times New Roman"/>
              </w:rPr>
            </w:pPr>
            <w:r w:rsidRPr="006F41BD">
              <w:rPr>
                <w:rFonts w:eastAsia="Times New Roman"/>
              </w:rPr>
              <w:t>DIAG_PERF_01 – Quá nhiệt gây giảm hiệu năng</w:t>
            </w:r>
          </w:p>
        </w:tc>
      </w:tr>
      <w:tr w:rsidR="006F41BD" w:rsidRPr="006F41BD" w14:paraId="47DA13B9" w14:textId="77777777" w:rsidTr="006F41BD">
        <w:trPr>
          <w:trHeight w:val="720"/>
        </w:trPr>
        <w:tc>
          <w:tcPr>
            <w:tcW w:w="0" w:type="auto"/>
            <w:vAlign w:val="center"/>
            <w:hideMark/>
          </w:tcPr>
          <w:p w14:paraId="5AC1E827" w14:textId="77777777" w:rsidR="006F41BD" w:rsidRPr="006F41BD" w:rsidRDefault="006F41BD" w:rsidP="006F41BD">
            <w:pPr>
              <w:spacing w:after="200" w:line="276" w:lineRule="auto"/>
              <w:rPr>
                <w:rFonts w:eastAsia="Times New Roman"/>
              </w:rPr>
            </w:pPr>
            <w:r w:rsidRPr="006F41BD">
              <w:rPr>
                <w:rFonts w:eastAsia="Times New Roman"/>
              </w:rPr>
              <w:t>TC05</w:t>
            </w:r>
          </w:p>
        </w:tc>
        <w:tc>
          <w:tcPr>
            <w:tcW w:w="0" w:type="auto"/>
            <w:vAlign w:val="center"/>
            <w:hideMark/>
          </w:tcPr>
          <w:p w14:paraId="5BF3FC41" w14:textId="77777777" w:rsidR="006F41BD" w:rsidRPr="006F41BD" w:rsidRDefault="006F41BD" w:rsidP="006F41BD">
            <w:pPr>
              <w:spacing w:after="200" w:line="276" w:lineRule="auto"/>
              <w:rPr>
                <w:rFonts w:eastAsia="Times New Roman"/>
              </w:rPr>
            </w:pPr>
            <w:r w:rsidRPr="006F41BD">
              <w:rPr>
                <w:rFonts w:eastAsia="Times New Roman"/>
              </w:rPr>
              <w:t>Ổ HDD phát tiếng click, boot vào Windows khó khăn</w:t>
            </w:r>
          </w:p>
        </w:tc>
        <w:tc>
          <w:tcPr>
            <w:tcW w:w="0" w:type="auto"/>
            <w:vAlign w:val="center"/>
            <w:hideMark/>
          </w:tcPr>
          <w:p w14:paraId="3A212C85" w14:textId="0F218A9B" w:rsidR="006F41BD" w:rsidRPr="006F41BD" w:rsidRDefault="006F41BD" w:rsidP="006F41BD">
            <w:pPr>
              <w:spacing w:after="200" w:line="276" w:lineRule="auto"/>
              <w:rPr>
                <w:rFonts w:eastAsia="Times New Roman"/>
              </w:rPr>
            </w:pPr>
            <w:r w:rsidRPr="006F41BD">
              <w:rPr>
                <w:rFonts w:eastAsia="Times New Roman"/>
              </w:rPr>
              <w:t xml:space="preserve">Q01 → Q36; </w:t>
            </w:r>
            <w:r>
              <w:rPr>
                <w:rFonts w:eastAsia="Times New Roman"/>
              </w:rPr>
              <w:br/>
            </w:r>
            <w:r w:rsidRPr="006F41BD">
              <w:rPr>
                <w:rFonts w:eastAsia="Times New Roman"/>
              </w:rPr>
              <w:t>luật nhóm storage</w:t>
            </w:r>
          </w:p>
        </w:tc>
        <w:tc>
          <w:tcPr>
            <w:tcW w:w="0" w:type="auto"/>
            <w:vAlign w:val="center"/>
            <w:hideMark/>
          </w:tcPr>
          <w:p w14:paraId="25B5BB2A" w14:textId="77777777" w:rsidR="006F41BD" w:rsidRPr="006F41BD" w:rsidRDefault="006F41BD" w:rsidP="006F41BD">
            <w:pPr>
              <w:keepNext/>
              <w:spacing w:after="200" w:line="276" w:lineRule="auto"/>
              <w:rPr>
                <w:rFonts w:eastAsia="Times New Roman"/>
              </w:rPr>
            </w:pPr>
            <w:r w:rsidRPr="006F41BD">
              <w:rPr>
                <w:rFonts w:eastAsia="Times New Roman"/>
              </w:rPr>
              <w:t>DIAG_STR_02 – HDD đang hỏng</w:t>
            </w:r>
          </w:p>
        </w:tc>
      </w:tr>
    </w:tbl>
    <w:p w14:paraId="6FB33D05" w14:textId="6F4A440D" w:rsidR="006F41BD" w:rsidRDefault="006F41BD">
      <w:pPr>
        <w:pStyle w:val="Caption"/>
      </w:pPr>
      <w:bookmarkStart w:id="108" w:name="_Toc226563202"/>
      <w:r>
        <w:t xml:space="preserve">Bảng </w:t>
      </w:r>
      <w:fldSimple w:instr=" STYLEREF 1 \s ">
        <w:r>
          <w:rPr>
            <w:noProof/>
          </w:rPr>
          <w:t>4</w:t>
        </w:r>
      </w:fldSimple>
      <w:r>
        <w:t>.</w:t>
      </w:r>
      <w:fldSimple w:instr=" SEQ Bảng \* ARABIC \s 1 ">
        <w:r>
          <w:rPr>
            <w:noProof/>
          </w:rPr>
          <w:t>4</w:t>
        </w:r>
      </w:fldSimple>
      <w:r>
        <w:t xml:space="preserve"> </w:t>
      </w:r>
      <w:r w:rsidRPr="00C574AC">
        <w:t>Các kịch bản kiểm thử tiêu biểu</w:t>
      </w:r>
      <w:bookmarkEnd w:id="108"/>
    </w:p>
    <w:p w14:paraId="14337567" w14:textId="77777777" w:rsidR="006F41BD" w:rsidRPr="006F41BD" w:rsidRDefault="006F41BD" w:rsidP="006F41BD">
      <w:pPr>
        <w:rPr>
          <w:rFonts w:eastAsia="Times New Roman"/>
          <w:b/>
          <w:bCs/>
        </w:rPr>
      </w:pPr>
      <w:r w:rsidRPr="006F41BD">
        <w:rPr>
          <w:rFonts w:eastAsia="Times New Roman"/>
          <w:b/>
          <w:bCs/>
        </w:rPr>
        <w:t>Phân tích các kịch bản</w:t>
      </w:r>
    </w:p>
    <w:p w14:paraId="152BB80D" w14:textId="77777777" w:rsidR="006F41BD" w:rsidRPr="006F41BD" w:rsidRDefault="006F41BD" w:rsidP="006F41BD">
      <w:pPr>
        <w:rPr>
          <w:rFonts w:eastAsia="Times New Roman"/>
        </w:rPr>
      </w:pPr>
      <w:r w:rsidRPr="006F41BD">
        <w:rPr>
          <w:rFonts w:eastAsia="Times New Roman"/>
          <w:b/>
          <w:bCs/>
        </w:rPr>
        <w:t>Kịch bản TC01</w:t>
      </w:r>
      <w:r w:rsidRPr="006F41BD">
        <w:rPr>
          <w:rFonts w:eastAsia="Times New Roman"/>
        </w:rPr>
        <w:t xml:space="preserve"> đại diện cho nhóm lỗi nguồn ở laptop. Đây là một ca đơn giản nhưng rất điển hình, vì người dùng thường dễ quan sát được việc máy không lên nguồn và pin không sạc. Luồng suy luận của hệ thống trong trường hợp này thể hiện rõ ưu điểm của cách hỏi–đáp từng bước: hệ thống không vội kết luận ngay mà còn xác định loại thiết bị, sau đó mới đi vào tình trạng pin và sạc. Khi facts đủ mạnh, luật trung gian được kích hoạt và kết luận cuối được sinh ra hợp lý.</w:t>
      </w:r>
    </w:p>
    <w:p w14:paraId="49409713" w14:textId="77777777" w:rsidR="006F41BD" w:rsidRPr="006F41BD" w:rsidRDefault="006F41BD" w:rsidP="006F41BD">
      <w:pPr>
        <w:rPr>
          <w:rFonts w:eastAsia="Times New Roman"/>
        </w:rPr>
      </w:pPr>
      <w:r w:rsidRPr="006F41BD">
        <w:rPr>
          <w:rFonts w:eastAsia="Times New Roman"/>
          <w:b/>
          <w:bCs/>
        </w:rPr>
        <w:t>Kịch bản TC02</w:t>
      </w:r>
      <w:r w:rsidRPr="006F41BD">
        <w:rPr>
          <w:rFonts w:eastAsia="Times New Roman"/>
        </w:rPr>
        <w:t xml:space="preserve"> đại diện cho lỗi POST và phần cứng khởi động. Trường hợp có nhiều tiếng beep lặp lại kèm màn hình đen là một ví dụ tốt để chứng minh hệ thống có thể sử dụng các dấu hiệu đặc thù của kỹ thuật phần cứng để suy luận, chứ không chỉ dừng ở các lỗi phần mềm hoặc hiện tượng bề mặt.</w:t>
      </w:r>
    </w:p>
    <w:p w14:paraId="4DF09143" w14:textId="77777777" w:rsidR="006F41BD" w:rsidRPr="006F41BD" w:rsidRDefault="006F41BD" w:rsidP="006F41BD">
      <w:pPr>
        <w:rPr>
          <w:rFonts w:eastAsia="Times New Roman"/>
        </w:rPr>
      </w:pPr>
      <w:r w:rsidRPr="006F41BD">
        <w:rPr>
          <w:rFonts w:eastAsia="Times New Roman"/>
          <w:b/>
          <w:bCs/>
        </w:rPr>
        <w:t>Kịch bản TC03</w:t>
      </w:r>
      <w:r w:rsidRPr="006F41BD">
        <w:rPr>
          <w:rFonts w:eastAsia="Times New Roman"/>
        </w:rPr>
        <w:t xml:space="preserve"> đại diện cho nhóm lỗi mạng. Đây là nhóm lỗi thường dễ bị nhầm lẫn giữa lỗi máy cá nhân, lỗi router và lỗi nhà mạng. Hệ thống thể hiện đúng tinh thần suy luận kỹ thuật khi dùng câu hỏi về thiết bị khác cùng mạng để loại trừ lỗi hạ tầng, sau đó mới đi sâu vào DNS hoặc cấu hình mạng cục bộ.</w:t>
      </w:r>
    </w:p>
    <w:p w14:paraId="21019D9F" w14:textId="77777777" w:rsidR="006F41BD" w:rsidRPr="006F41BD" w:rsidRDefault="006F41BD" w:rsidP="006F41BD">
      <w:pPr>
        <w:rPr>
          <w:rFonts w:eastAsia="Times New Roman"/>
        </w:rPr>
      </w:pPr>
      <w:r w:rsidRPr="006F41BD">
        <w:rPr>
          <w:rFonts w:eastAsia="Times New Roman"/>
          <w:b/>
          <w:bCs/>
        </w:rPr>
        <w:t>Kịch bản TC04</w:t>
      </w:r>
      <w:r w:rsidRPr="006F41BD">
        <w:rPr>
          <w:rFonts w:eastAsia="Times New Roman"/>
        </w:rPr>
        <w:t xml:space="preserve"> đại diện cho lỗi hiệu năng và nhiệt độ. Ca này minh họa tốt cho suy luận nhiều tầng: từ quạt ồn, máy nóng và CPU cao, hệ thống không chỉ kết luận “máy chậm”, mà đi tới giả thuyết về thermal throttling, sau đó mới sinh ra chẩn đoán cuối về quá nhiệt gây giảm hiệu năng.</w:t>
      </w:r>
    </w:p>
    <w:p w14:paraId="56088DEA" w14:textId="77777777" w:rsidR="006F41BD" w:rsidRPr="006F41BD" w:rsidRDefault="006F41BD" w:rsidP="006F41BD">
      <w:pPr>
        <w:rPr>
          <w:rFonts w:eastAsia="Times New Roman"/>
        </w:rPr>
      </w:pPr>
      <w:r w:rsidRPr="006F41BD">
        <w:rPr>
          <w:rFonts w:eastAsia="Times New Roman"/>
          <w:b/>
          <w:bCs/>
        </w:rPr>
        <w:lastRenderedPageBreak/>
        <w:t>Kịch bản TC05</w:t>
      </w:r>
      <w:r w:rsidRPr="006F41BD">
        <w:rPr>
          <w:rFonts w:eastAsia="Times New Roman"/>
        </w:rPr>
        <w:t xml:space="preserve"> đại diện cho lỗi lưu trữ. Tiếng click của HDD là một triệu chứng khá đặc trưng, và việc hệ thống nhận diện được đây là tình huống nguy hiểm cho thấy chẩn đoán cuối không chỉ là mô tả kỹ thuật, mà còn có giá trị cảnh báo thực tế.</w:t>
      </w:r>
    </w:p>
    <w:p w14:paraId="213929D8" w14:textId="77777777" w:rsidR="006F41BD" w:rsidRPr="006F41BD" w:rsidRDefault="006F41BD" w:rsidP="006F41BD">
      <w:pPr>
        <w:rPr>
          <w:rFonts w:eastAsia="Times New Roman"/>
        </w:rPr>
      </w:pPr>
      <w:r w:rsidRPr="006F41BD">
        <w:rPr>
          <w:rFonts w:eastAsia="Times New Roman"/>
        </w:rPr>
        <w:t>Nhìn chung, các ca kiểm thử cho thấy hệ thống không chỉ hoạt động đúng trên mặt logic, mà còn có khả năng biểu diễn được các kiểu lỗi có bản chất rất khác nhau: phần cứng nguồn, phần cứng khởi động, mạng, hiệu năng và lưu trữ.</w:t>
      </w:r>
    </w:p>
    <w:p w14:paraId="66D22A78" w14:textId="0CBD086B" w:rsidR="00B851F4" w:rsidRPr="00B851F4" w:rsidRDefault="00B851F4" w:rsidP="005F546A"/>
    <w:p w14:paraId="38CBA1F6" w14:textId="3D7416B8" w:rsidR="008C71CE" w:rsidRPr="008C71CE" w:rsidRDefault="009D5BBA" w:rsidP="00973FF2">
      <w:pPr>
        <w:pStyle w:val="Heading2"/>
      </w:pPr>
      <w:bookmarkStart w:id="109" w:name="_Toc226563375"/>
      <w:r>
        <w:t>Đánh giá ưu điểm và hạn chế</w:t>
      </w:r>
      <w:bookmarkEnd w:id="109"/>
    </w:p>
    <w:p w14:paraId="795EFBF0" w14:textId="77777777" w:rsidR="00DC160A" w:rsidRPr="00DC160A" w:rsidRDefault="00DC160A" w:rsidP="00DC160A">
      <w:pPr>
        <w:numPr>
          <w:ilvl w:val="0"/>
          <w:numId w:val="95"/>
        </w:numPr>
        <w:rPr>
          <w:rFonts w:eastAsia="Times New Roman"/>
          <w:b/>
          <w:bCs/>
        </w:rPr>
      </w:pPr>
      <w:r w:rsidRPr="00DC160A">
        <w:rPr>
          <w:rFonts w:eastAsia="Times New Roman"/>
          <w:b/>
          <w:bCs/>
        </w:rPr>
        <w:t>4.5.1. Ưu điểm của hệ thống</w:t>
      </w:r>
    </w:p>
    <w:p w14:paraId="4BF40CC4" w14:textId="77777777" w:rsidR="00DC160A" w:rsidRPr="00DC160A" w:rsidRDefault="00DC160A" w:rsidP="00DC160A">
      <w:pPr>
        <w:rPr>
          <w:rFonts w:eastAsia="Times New Roman"/>
        </w:rPr>
      </w:pPr>
      <w:r w:rsidRPr="00DC160A">
        <w:rPr>
          <w:rFonts w:eastAsia="Times New Roman"/>
        </w:rPr>
        <w:t>Từ quá trình triển khai và kiểm định, nhóm nhận thấy hệ thống có một số ưu điểm nổi bật.</w:t>
      </w:r>
    </w:p>
    <w:p w14:paraId="6C9A884D" w14:textId="77777777" w:rsidR="00DC160A" w:rsidRPr="00DC160A" w:rsidRDefault="00DC160A" w:rsidP="00DC160A">
      <w:pPr>
        <w:rPr>
          <w:rFonts w:eastAsia="Times New Roman"/>
        </w:rPr>
      </w:pPr>
      <w:r w:rsidRPr="00DC160A">
        <w:rPr>
          <w:rFonts w:eastAsia="Times New Roman"/>
        </w:rPr>
        <w:t xml:space="preserve">Ưu điểm đầu tiên là </w:t>
      </w:r>
      <w:r w:rsidRPr="00DC160A">
        <w:rPr>
          <w:rFonts w:eastAsia="Times New Roman"/>
          <w:b/>
          <w:bCs/>
        </w:rPr>
        <w:t>tính giải thích cao</w:t>
      </w:r>
      <w:r w:rsidRPr="00DC160A">
        <w:rPr>
          <w:rFonts w:eastAsia="Times New Roman"/>
        </w:rPr>
        <w:t>. Đây là điểm có giá trị rất lớn trong bối cảnh hệ chuyên gia. Hệ thống không chỉ trả ra kết quả cuối, mà còn cho phép lần ngược lại câu hỏi đã hỏi, facts đã thu thập và luật đã kích hoạt. Điều này tạo nên sự minh bạch, giúp người dùng tin tưởng hơn và giúp giảng viên có thể đánh giá rõ đường suy luận.</w:t>
      </w:r>
    </w:p>
    <w:p w14:paraId="7F6BEEA6" w14:textId="77777777" w:rsidR="00DC160A" w:rsidRPr="00DC160A" w:rsidRDefault="00DC160A" w:rsidP="00DC160A">
      <w:pPr>
        <w:rPr>
          <w:rFonts w:eastAsia="Times New Roman"/>
        </w:rPr>
      </w:pPr>
      <w:r w:rsidRPr="00DC160A">
        <w:rPr>
          <w:rFonts w:eastAsia="Times New Roman"/>
        </w:rPr>
        <w:t xml:space="preserve">Ưu điểm thứ hai là </w:t>
      </w:r>
      <w:r w:rsidRPr="00DC160A">
        <w:rPr>
          <w:rFonts w:eastAsia="Times New Roman"/>
          <w:b/>
          <w:bCs/>
        </w:rPr>
        <w:t>tri thức được tách biệt khỏi mã nguồn</w:t>
      </w:r>
      <w:r w:rsidRPr="00DC160A">
        <w:rPr>
          <w:rFonts w:eastAsia="Times New Roman"/>
        </w:rPr>
        <w:t>. Cách tổ chức knowledge base bằng JSON giúp việc bổ sung nhóm lỗi, câu hỏi, luật và chẩn đoán trở nên thuận tiện. Đây là một thiết kế đúng với tinh thần của hệ chuyên gia: engine là phần dùng chung, tri thức là phần có thể cập nhật độc lập.</w:t>
      </w:r>
    </w:p>
    <w:p w14:paraId="6AAF6018" w14:textId="77777777" w:rsidR="00DC160A" w:rsidRPr="00DC160A" w:rsidRDefault="00DC160A" w:rsidP="00DC160A">
      <w:pPr>
        <w:rPr>
          <w:rFonts w:eastAsia="Times New Roman"/>
        </w:rPr>
      </w:pPr>
      <w:r w:rsidRPr="00DC160A">
        <w:rPr>
          <w:rFonts w:eastAsia="Times New Roman"/>
        </w:rPr>
        <w:t xml:space="preserve">Ưu điểm thứ ba là </w:t>
      </w:r>
      <w:r w:rsidRPr="00DC160A">
        <w:rPr>
          <w:rFonts w:eastAsia="Times New Roman"/>
          <w:b/>
          <w:bCs/>
        </w:rPr>
        <w:t>khả năng bao phủ khá tốt đối với lỗi phổ biến</w:t>
      </w:r>
      <w:r w:rsidRPr="00DC160A">
        <w:rPr>
          <w:rFonts w:eastAsia="Times New Roman"/>
        </w:rPr>
        <w:t>. Với 8 nhóm lỗi cấp cao và 50 chẩn đoán cuối, hệ thống đã vượt xa mức minh họa sơ sài và có thể hỗ trợ được nhiều tình huống thực tế mà người dùng phổ thông thường gặp.</w:t>
      </w:r>
    </w:p>
    <w:p w14:paraId="65067A6B" w14:textId="77777777" w:rsidR="00DC160A" w:rsidRPr="00DC160A" w:rsidRDefault="00DC160A" w:rsidP="00DC160A">
      <w:pPr>
        <w:rPr>
          <w:rFonts w:eastAsia="Times New Roman"/>
        </w:rPr>
      </w:pPr>
      <w:r w:rsidRPr="00DC160A">
        <w:rPr>
          <w:rFonts w:eastAsia="Times New Roman"/>
        </w:rPr>
        <w:t xml:space="preserve">Ưu điểm thứ tư là </w:t>
      </w:r>
      <w:r w:rsidRPr="00DC160A">
        <w:rPr>
          <w:rFonts w:eastAsia="Times New Roman"/>
          <w:b/>
          <w:bCs/>
        </w:rPr>
        <w:t>kiến trúc web thực tiễn</w:t>
      </w:r>
      <w:r w:rsidRPr="00DC160A">
        <w:rPr>
          <w:rFonts w:eastAsia="Times New Roman"/>
        </w:rPr>
        <w:t>. Việc triển khai dưới dạng web chat giúp hệ thống dễ demo, dễ sử dụng và có thể tiếp tục mở rộng thành một sản phẩm học thuật hoàn chỉnh hơn trong tương lai.</w:t>
      </w:r>
    </w:p>
    <w:p w14:paraId="449344D2" w14:textId="77777777" w:rsidR="00DC160A" w:rsidRPr="00DC160A" w:rsidRDefault="00DC160A" w:rsidP="00DC160A">
      <w:pPr>
        <w:rPr>
          <w:rFonts w:eastAsia="Times New Roman"/>
        </w:rPr>
      </w:pPr>
      <w:r w:rsidRPr="00DC160A">
        <w:rPr>
          <w:rFonts w:eastAsia="Times New Roman"/>
        </w:rPr>
        <w:t xml:space="preserve">Ưu điểm thứ năm là việc tích hợp </w:t>
      </w:r>
      <w:r w:rsidRPr="00DC160A">
        <w:rPr>
          <w:rFonts w:eastAsia="Times New Roman"/>
          <w:b/>
          <w:bCs/>
        </w:rPr>
        <w:t>dynamic questioning và NLU nhẹ</w:t>
      </w:r>
      <w:r w:rsidRPr="00DC160A">
        <w:rPr>
          <w:rFonts w:eastAsia="Times New Roman"/>
        </w:rPr>
        <w:t>. Hai thành phần này chưa phải là trung tâm của hệ thống, nhưng giúp trải nghiệm hội thoại tự nhiên hơn so với một cây hỏi cứng hoàn toàn.</w:t>
      </w:r>
    </w:p>
    <w:p w14:paraId="60C3FFFB" w14:textId="77777777" w:rsidR="00DC160A" w:rsidRPr="00DC160A" w:rsidRDefault="00DC160A" w:rsidP="00DC160A">
      <w:pPr>
        <w:numPr>
          <w:ilvl w:val="0"/>
          <w:numId w:val="95"/>
        </w:numPr>
        <w:rPr>
          <w:rFonts w:eastAsia="Times New Roman"/>
          <w:b/>
          <w:bCs/>
        </w:rPr>
      </w:pPr>
      <w:r w:rsidRPr="00DC160A">
        <w:rPr>
          <w:rFonts w:eastAsia="Times New Roman"/>
          <w:b/>
          <w:bCs/>
        </w:rPr>
        <w:t>4.5.2. Hạn chế của hệ thống</w:t>
      </w:r>
    </w:p>
    <w:p w14:paraId="5A403C43" w14:textId="77777777" w:rsidR="00DC160A" w:rsidRPr="00DC160A" w:rsidRDefault="00DC160A" w:rsidP="00DC160A">
      <w:pPr>
        <w:rPr>
          <w:rFonts w:eastAsia="Times New Roman"/>
        </w:rPr>
      </w:pPr>
      <w:r w:rsidRPr="00DC160A">
        <w:rPr>
          <w:rFonts w:eastAsia="Times New Roman"/>
        </w:rPr>
        <w:lastRenderedPageBreak/>
        <w:t>Bên cạnh các ưu điểm trên, hệ thống vẫn còn một số hạn chế.</w:t>
      </w:r>
    </w:p>
    <w:p w14:paraId="6D54CEBF" w14:textId="77777777" w:rsidR="00DC160A" w:rsidRPr="00DC160A" w:rsidRDefault="00DC160A" w:rsidP="00DC160A">
      <w:pPr>
        <w:rPr>
          <w:rFonts w:eastAsia="Times New Roman"/>
        </w:rPr>
      </w:pPr>
      <w:r w:rsidRPr="00DC160A">
        <w:rPr>
          <w:rFonts w:eastAsia="Times New Roman"/>
        </w:rPr>
        <w:t xml:space="preserve">Thứ nhất, hệ thống hiện mạnh ở </w:t>
      </w:r>
      <w:r w:rsidRPr="00DC160A">
        <w:rPr>
          <w:rFonts w:eastAsia="Times New Roman"/>
          <w:b/>
          <w:bCs/>
        </w:rPr>
        <w:t>kiểm định logic nội bộ</w:t>
      </w:r>
      <w:r w:rsidRPr="00DC160A">
        <w:rPr>
          <w:rFonts w:eastAsia="Times New Roman"/>
        </w:rPr>
        <w:t xml:space="preserve">, nhưng chưa có một </w:t>
      </w:r>
      <w:r w:rsidRPr="00DC160A">
        <w:rPr>
          <w:rFonts w:eastAsia="Times New Roman"/>
          <w:b/>
          <w:bCs/>
        </w:rPr>
        <w:t>bộ benchmark chuẩn hóa lớn</w:t>
      </w:r>
      <w:r w:rsidRPr="00DC160A">
        <w:rPr>
          <w:rFonts w:eastAsia="Times New Roman"/>
        </w:rPr>
        <w:t xml:space="preserve"> để đo accuracy thực nghiệm theo nghĩa thống kê. Nói cách khác, hệ thống đã chứng minh được rằng tri thức sạch và hoạt động nhất quán, nhưng chưa đủ dữ liệu thực địa để kết luận chính xác tuyệt đối về độ đúng trên quy mô lớn.</w:t>
      </w:r>
    </w:p>
    <w:p w14:paraId="698C719E" w14:textId="77777777" w:rsidR="00DC160A" w:rsidRPr="00DC160A" w:rsidRDefault="00DC160A" w:rsidP="00DC160A">
      <w:pPr>
        <w:rPr>
          <w:rFonts w:eastAsia="Times New Roman"/>
        </w:rPr>
      </w:pPr>
      <w:r w:rsidRPr="00DC160A">
        <w:rPr>
          <w:rFonts w:eastAsia="Times New Roman"/>
        </w:rPr>
        <w:t xml:space="preserve">Thứ hai, hệ thống chưa bao phủ sâu các lỗi </w:t>
      </w:r>
      <w:r w:rsidRPr="00DC160A">
        <w:rPr>
          <w:rFonts w:eastAsia="Times New Roman"/>
          <w:b/>
          <w:bCs/>
        </w:rPr>
        <w:t>vi mạch</w:t>
      </w:r>
      <w:r w:rsidRPr="00DC160A">
        <w:rPr>
          <w:rFonts w:eastAsia="Times New Roman"/>
        </w:rPr>
        <w:t>, lỗi phần cứng chuyên sâu hoặc các ca liên quan đến hạ tầng mạng doanh nghiệp. Đây là một giới hạn có chủ đích của đề tài, nhưng vẫn là điểm cần nêu rõ trong báo cáo.</w:t>
      </w:r>
    </w:p>
    <w:p w14:paraId="4BEF9A88" w14:textId="77777777" w:rsidR="00DC160A" w:rsidRPr="00DC160A" w:rsidRDefault="00DC160A" w:rsidP="00DC160A">
      <w:pPr>
        <w:rPr>
          <w:rFonts w:eastAsia="Times New Roman"/>
        </w:rPr>
      </w:pPr>
      <w:r w:rsidRPr="00DC160A">
        <w:rPr>
          <w:rFonts w:eastAsia="Times New Roman"/>
        </w:rPr>
        <w:t xml:space="preserve">Thứ ba, lớp NLU mới ở mức </w:t>
      </w:r>
      <w:r w:rsidRPr="00DC160A">
        <w:rPr>
          <w:rFonts w:eastAsia="Times New Roman"/>
          <w:b/>
          <w:bCs/>
        </w:rPr>
        <w:t>từ khóa miền hẹp</w:t>
      </w:r>
      <w:r w:rsidRPr="00DC160A">
        <w:rPr>
          <w:rFonts w:eastAsia="Times New Roman"/>
        </w:rPr>
        <w:t>, nên chưa xử lý tốt các mô tả dài, nhiều lỗi đan xen hoặc cách diễn đạt quá tự do của người dùng.</w:t>
      </w:r>
    </w:p>
    <w:p w14:paraId="42082EF8" w14:textId="77777777" w:rsidR="00DC160A" w:rsidRPr="00DC160A" w:rsidRDefault="00DC160A" w:rsidP="00DC160A">
      <w:pPr>
        <w:rPr>
          <w:rFonts w:eastAsia="Times New Roman"/>
        </w:rPr>
      </w:pPr>
      <w:r w:rsidRPr="00DC160A">
        <w:rPr>
          <w:rFonts w:eastAsia="Times New Roman"/>
        </w:rPr>
        <w:t xml:space="preserve">Thứ tư, hệ thống chưa tích hợp các nguồn dữ liệu bổ sung như </w:t>
      </w:r>
      <w:r w:rsidRPr="00DC160A">
        <w:rPr>
          <w:rFonts w:eastAsia="Times New Roman"/>
          <w:b/>
          <w:bCs/>
        </w:rPr>
        <w:t>ảnh chụp màn hình, log hệ thống, dữ liệu SMART của ổ đĩa hoặc cảm biến nhiệt độ</w:t>
      </w:r>
      <w:r w:rsidRPr="00DC160A">
        <w:rPr>
          <w:rFonts w:eastAsia="Times New Roman"/>
        </w:rPr>
        <w:t>. Nếu có thêm các nguồn này, chất lượng chẩn đoán có thể tăng đáng kể.</w:t>
      </w:r>
    </w:p>
    <w:p w14:paraId="058BE8E0" w14:textId="6F12030C" w:rsidR="008C71CE" w:rsidRPr="008C71CE" w:rsidRDefault="008C71CE" w:rsidP="00973FF2">
      <w:pPr>
        <w:pStyle w:val="Heading2"/>
      </w:pPr>
      <w:bookmarkStart w:id="110" w:name="_Toc226563376"/>
      <w:r w:rsidRPr="008C71CE">
        <w:t>Kết luận chương</w:t>
      </w:r>
      <w:bookmarkEnd w:id="110"/>
    </w:p>
    <w:p w14:paraId="14F1CBC0" w14:textId="77777777" w:rsidR="00DC160A" w:rsidRPr="00DC160A" w:rsidRDefault="00DC160A" w:rsidP="00DC160A">
      <w:pPr>
        <w:rPr>
          <w:rFonts w:eastAsia="Times New Roman"/>
        </w:rPr>
      </w:pPr>
      <w:r w:rsidRPr="00DC160A">
        <w:rPr>
          <w:rFonts w:eastAsia="Times New Roman"/>
        </w:rPr>
        <w:t>Chương 4 cho thấy hệ thống đã được hiện thực hóa thành một sản phẩm web có khả năng vận hành thực sự, chứ không chỉ dừng ở mức mô hình lý thuyết. Quá trình triển khai đã chứng minh rằng tri thức được tổ chức trong knowledge base có thể được kết nối hiệu quả với giao diện hội thoại, bộ nhớ làm việc, động cơ suy diễn và cơ chế giải thích để tạo thành một chu trình chẩn đoán hoàn chỉnh.</w:t>
      </w:r>
    </w:p>
    <w:p w14:paraId="1B224FAE" w14:textId="77777777" w:rsidR="00DC160A" w:rsidRPr="00DC160A" w:rsidRDefault="00DC160A" w:rsidP="00DC160A">
      <w:pPr>
        <w:rPr>
          <w:rFonts w:eastAsia="Times New Roman"/>
        </w:rPr>
      </w:pPr>
      <w:r w:rsidRPr="00DC160A">
        <w:rPr>
          <w:rFonts w:eastAsia="Times New Roman"/>
        </w:rPr>
        <w:t>Về mặt kỹ thuật, hệ thống đạt được một số kết quả quan trọng: kiến trúc rõ ràng, môi trường triển khai gọn nhẹ, quy mô tri thức lớn, trạng thái audit CLEAN và khả năng xử lý được nhiều kịch bản tiêu biểu thuộc các nhóm lỗi khác nhau. Điều đó cho thấy nhóm không chỉ xây dựng được một tập luật, mà đã xây dựng được một hệ chuyên gia có thể hoạt động.</w:t>
      </w:r>
    </w:p>
    <w:p w14:paraId="0E579244" w14:textId="77777777" w:rsidR="00DC160A" w:rsidRPr="00DC160A" w:rsidRDefault="00DC160A" w:rsidP="00DC160A">
      <w:pPr>
        <w:rPr>
          <w:rFonts w:eastAsia="Times New Roman"/>
        </w:rPr>
      </w:pPr>
      <w:r w:rsidRPr="00DC160A">
        <w:rPr>
          <w:rFonts w:eastAsia="Times New Roman"/>
        </w:rPr>
        <w:t>Nếu nhìn dưới góc độ môn Công nghệ tri thức, giá trị lớn nhất của hệ thống nằm ở việc chuyển hóa tri thức chẩn đoán từ kinh nghiệm kỹ thuật thành một mô hình rule-based có thể vận hành, kiểm tra, giải thích và mở rộng. Đây chính là điểm làm cho đề tài có giá trị học thuật: tri thức không chỉ được mô tả, mà đã được tổ chức thành một hệ suy luận cụ thể có khả năng hỗ trợ ra quyết định trong thực tế.</w:t>
      </w:r>
    </w:p>
    <w:p w14:paraId="5E786F18" w14:textId="77777777" w:rsidR="00973FF2" w:rsidRDefault="00973FF2" w:rsidP="008C71CE">
      <w:pPr>
        <w:rPr>
          <w:b/>
          <w:bCs/>
        </w:rPr>
      </w:pPr>
      <w:r>
        <w:rPr>
          <w:b/>
          <w:bCs/>
        </w:rPr>
        <w:br w:type="page"/>
      </w:r>
    </w:p>
    <w:p w14:paraId="6214FC63" w14:textId="3BC9EC89" w:rsidR="008C71CE" w:rsidRPr="008C71CE" w:rsidRDefault="00973FF2" w:rsidP="000D1517">
      <w:pPr>
        <w:pStyle w:val="Heading1"/>
      </w:pPr>
      <w:bookmarkStart w:id="111" w:name="_Toc226563377"/>
      <w:r>
        <w:lastRenderedPageBreak/>
        <w:t>Kết luận và hướng phát triển</w:t>
      </w:r>
      <w:bookmarkEnd w:id="111"/>
    </w:p>
    <w:p w14:paraId="5A235401" w14:textId="7B6B8FA8" w:rsidR="008C71CE" w:rsidRPr="008C71CE" w:rsidRDefault="008C71CE" w:rsidP="00973FF2">
      <w:pPr>
        <w:pStyle w:val="Heading2"/>
      </w:pPr>
      <w:bookmarkStart w:id="112" w:name="_Toc226563378"/>
      <w:r w:rsidRPr="008C71CE">
        <w:t>Kết luận</w:t>
      </w:r>
      <w:bookmarkEnd w:id="112"/>
    </w:p>
    <w:p w14:paraId="0914F46E" w14:textId="77777777" w:rsidR="009D5BBA" w:rsidRDefault="009D5BBA" w:rsidP="009D5BBA">
      <w:r>
        <w:rPr>
          <w:rFonts w:eastAsia="Times New Roman"/>
        </w:rPr>
        <w:t>Đề tài đã xây dựng thành công một hệ chuyên gia chẩn đoán lỗi máy tính theo mô hình rule-based expert system. Hệ thống thể hiện tương đối đầy đủ các thành phần chuẩn của một hệ chuyên gia: cơ sở tri thức, động cơ suy diễn, giao diện tương tác và cơ chế giải thích. Với 50 câu hỏi, 103 luật và 50 chẩn đoán cuối, hệ thống không chỉ đáp ứng yêu cầu bài toán mà còn cho thấy mức độ đầu tư đáng kể ở phần thiết kế tri thức.</w:t>
      </w:r>
    </w:p>
    <w:p w14:paraId="03F1E62C" w14:textId="77777777" w:rsidR="009D5BBA" w:rsidRDefault="009D5BBA" w:rsidP="009D5BBA">
      <w:r>
        <w:rPr>
          <w:rFonts w:eastAsia="Times New Roman"/>
        </w:rPr>
        <w:t>Về mặt học thuật, đề tài thể hiện rõ các khái niệm cốt lõi của môn Công nghệ tri thức: elicitation, codification, reasoning, conflict resolution, explanation facility và session-based interaction. Về mặt ứng dụng, hệ thống có khả năng hỗ trợ người dùng phổ thông định hướng xử lý sự cố máy tính và nhận diện sớm những trường hợp cần mang tới kỹ thuật viên.</w:t>
      </w:r>
    </w:p>
    <w:p w14:paraId="6FABE6A3" w14:textId="7217E106" w:rsidR="0029025E" w:rsidRPr="0029025E" w:rsidRDefault="009D5BBA" w:rsidP="009D5BBA">
      <w:r>
        <w:rPr>
          <w:rFonts w:eastAsia="Times New Roman"/>
        </w:rPr>
        <w:t>Điểm đáng giá nhất của sản phẩm là tính minh bạch. Mỗi kết luận trong hệ thống đều có thể lần ngược về câu hỏi, facts và luật đã kích hoạt. Đây là điểm mà nhiều hệ thống dựa trên mô hình hộp đen khó đạt được</w:t>
      </w:r>
      <w:r w:rsidR="0029025E" w:rsidRPr="0029025E">
        <w:t>.</w:t>
      </w:r>
    </w:p>
    <w:p w14:paraId="40C66B70" w14:textId="56875E77" w:rsidR="008C71CE" w:rsidRPr="008C71CE" w:rsidRDefault="008C71CE" w:rsidP="00973FF2">
      <w:pPr>
        <w:pStyle w:val="Heading2"/>
      </w:pPr>
      <w:bookmarkStart w:id="113" w:name="_Toc226563379"/>
      <w:r w:rsidRPr="008C71CE">
        <w:t>Hướng phát triển</w:t>
      </w:r>
      <w:bookmarkEnd w:id="113"/>
    </w:p>
    <w:p w14:paraId="56A1CF79" w14:textId="77777777" w:rsidR="009D5BBA" w:rsidRDefault="009D5BBA" w:rsidP="009D5BBA">
      <w:pPr>
        <w:ind w:left="425" w:hanging="283"/>
      </w:pPr>
      <w:r>
        <w:rPr>
          <w:rFonts w:eastAsia="Times New Roman"/>
        </w:rPr>
        <w:t>Bổ sung thêm các nhóm lỗi chuyên sâu như lỗi pin nâng cao, BIOS/UEFI, USB-C/Thunderbolt, dock và các lỗi liên quan đến cập nhật firmware.</w:t>
      </w:r>
    </w:p>
    <w:p w14:paraId="18A126B5" w14:textId="77777777" w:rsidR="009D5BBA" w:rsidRDefault="009D5BBA" w:rsidP="009D5BBA">
      <w:pPr>
        <w:ind w:left="425" w:hanging="283"/>
      </w:pPr>
      <w:r>
        <w:rPr>
          <w:rFonts w:eastAsia="Times New Roman"/>
        </w:rPr>
        <w:t>• Tích hợp thêm nguồn dữ liệu đầu vào như ảnh chụp màn hình BSOD, log Device Manager, SMART của ổ đĩa hoặc thông tin cảm biến nhiệt độ.</w:t>
      </w:r>
    </w:p>
    <w:p w14:paraId="7956A7BF" w14:textId="77777777" w:rsidR="009D5BBA" w:rsidRDefault="009D5BBA" w:rsidP="009D5BBA">
      <w:pPr>
        <w:ind w:left="425" w:hanging="283"/>
      </w:pPr>
      <w:r>
        <w:rPr>
          <w:rFonts w:eastAsia="Times New Roman"/>
        </w:rPr>
        <w:t>• Nâng cấp lớp NLU bằng mô hình phân loại ý định tốt hơn hoặc mô hình ngôn ngữ nhỏ để hiểu mô tả tự nhiên phong phú hơn.</w:t>
      </w:r>
    </w:p>
    <w:p w14:paraId="0C6E3ADC" w14:textId="77777777" w:rsidR="009D5BBA" w:rsidRDefault="009D5BBA" w:rsidP="009D5BBA">
      <w:pPr>
        <w:ind w:left="425" w:hanging="283"/>
      </w:pPr>
      <w:r>
        <w:rPr>
          <w:rFonts w:eastAsia="Times New Roman"/>
        </w:rPr>
        <w:t>• Xây dựng bộ benchmark ca kiểm thử chuẩn hóa, đo thêm các chỉ số như tỉ lệ chẩn đoán đúng, số câu hỏi trung bình mỗi phiên và thời gian suy luận.</w:t>
      </w:r>
    </w:p>
    <w:p w14:paraId="7BD4AFC2" w14:textId="77777777" w:rsidR="009D5BBA" w:rsidRDefault="009D5BBA" w:rsidP="009D5BBA">
      <w:pPr>
        <w:ind w:left="425" w:hanging="283"/>
      </w:pPr>
      <w:r>
        <w:rPr>
          <w:rFonts w:eastAsia="Times New Roman"/>
        </w:rPr>
        <w:t>• Phát triển dashboard quản trị tri thức để giảng viên hoặc người quản trị có thể thêm luật, câu hỏi và chẩn đoán mà không cần chỉnh sửa file JSON thủ công.</w:t>
      </w:r>
    </w:p>
    <w:p w14:paraId="40D927B7" w14:textId="29679B44" w:rsidR="008C71CE" w:rsidRPr="008C71CE" w:rsidRDefault="009D5BBA" w:rsidP="009D5BBA">
      <w:r>
        <w:rPr>
          <w:rFonts w:eastAsia="Times New Roman"/>
        </w:rPr>
        <w:t>• Triển khai hệ thống lên môi trường trực tuyến và thu thập phản hồi người dùng thực tế để tinh chỉnh knowledge base</w:t>
      </w:r>
      <w:r w:rsidR="0029025E" w:rsidRPr="0029025E">
        <w:t>.</w:t>
      </w:r>
    </w:p>
    <w:p w14:paraId="61BE65AE" w14:textId="77777777" w:rsidR="00CB74E3" w:rsidRDefault="00CB74E3" w:rsidP="008C71CE">
      <w:pPr>
        <w:rPr>
          <w:b/>
          <w:bCs/>
        </w:rPr>
      </w:pPr>
      <w:r>
        <w:rPr>
          <w:b/>
          <w:bCs/>
        </w:rPr>
        <w:br w:type="page"/>
      </w:r>
    </w:p>
    <w:p w14:paraId="65D57B82" w14:textId="7F079A7B" w:rsidR="008C71CE" w:rsidRPr="008C71CE" w:rsidRDefault="008C71CE" w:rsidP="006D4196">
      <w:pPr>
        <w:pStyle w:val="Heading1"/>
        <w:numPr>
          <w:ilvl w:val="0"/>
          <w:numId w:val="0"/>
        </w:numPr>
        <w:ind w:left="360"/>
      </w:pPr>
      <w:bookmarkStart w:id="114" w:name="_Toc226563380"/>
      <w:r w:rsidRPr="008C71CE">
        <w:lastRenderedPageBreak/>
        <w:t>PHỤ LỤC</w:t>
      </w:r>
      <w:bookmarkEnd w:id="114"/>
    </w:p>
    <w:p w14:paraId="49F016DF" w14:textId="0DC5FD5B" w:rsidR="008C71CE" w:rsidRDefault="008C71CE" w:rsidP="00AD1885">
      <w:pPr>
        <w:pStyle w:val="Heading2"/>
        <w:numPr>
          <w:ilvl w:val="0"/>
          <w:numId w:val="0"/>
        </w:numPr>
        <w:ind w:left="576" w:hanging="576"/>
      </w:pPr>
      <w:bookmarkStart w:id="115" w:name="_Toc226563381"/>
      <w:r w:rsidRPr="008C71CE">
        <w:t xml:space="preserve">Phụ lục A. </w:t>
      </w:r>
      <w:r w:rsidR="00AD1885">
        <w:t>Tóm tắt cấu trúc tri thức</w:t>
      </w:r>
      <w:bookmarkEnd w:id="115"/>
    </w:p>
    <w:p w14:paraId="77C0B871" w14:textId="77777777" w:rsidR="00AD1885" w:rsidRDefault="00AD1885" w:rsidP="00AD1885">
      <w:r>
        <w:rPr>
          <w:rFonts w:eastAsia="Times New Roman"/>
        </w:rPr>
        <w:t>Hệ thống sử dụng hai nguồn tri thức chính: 06_questions.json để quản lý luồng hỏi đáp và 07_rules_and_diagnoses.json để mô hình hóa luật suy luận và chẩn đoán cuối.</w:t>
      </w:r>
    </w:p>
    <w:p w14:paraId="3770CBC0" w14:textId="77777777" w:rsidR="00AD1885" w:rsidRDefault="00AD1885" w:rsidP="00AD1885">
      <w:pPr>
        <w:ind w:left="425" w:hanging="283"/>
      </w:pPr>
      <w:r>
        <w:rPr>
          <w:rFonts w:eastAsia="Times New Roman"/>
        </w:rPr>
        <w:t>• Q01 là câu hỏi gốc với 8 nhánh lớn: nguồn, hiển thị, hệ điều hành, mạng, âm thanh/camera, ngoại vi, hiệu năng, lưu trữ.</w:t>
      </w:r>
    </w:p>
    <w:p w14:paraId="7D455299" w14:textId="77777777" w:rsidR="00AD1885" w:rsidRDefault="00AD1885" w:rsidP="00AD1885">
      <w:pPr>
        <w:ind w:left="425" w:hanging="283"/>
      </w:pPr>
      <w:r>
        <w:rPr>
          <w:rFonts w:eastAsia="Times New Roman"/>
        </w:rPr>
        <w:t>• Working Memory lưu facts dạng ký hiệu nguyên tử; facts chỉ thêm vào trong suốt một phiên.</w:t>
      </w:r>
    </w:p>
    <w:p w14:paraId="677EAD38" w14:textId="77777777" w:rsidR="00AD1885" w:rsidRDefault="00AD1885" w:rsidP="00AD1885">
      <w:pPr>
        <w:ind w:left="425" w:hanging="283"/>
      </w:pPr>
      <w:r>
        <w:rPr>
          <w:rFonts w:eastAsia="Times New Roman"/>
        </w:rPr>
        <w:t>• Rules có thể sinh fact trung gian hoặc chẩn đoán trực tiếp; mỗi rule có priority và CF.</w:t>
      </w:r>
    </w:p>
    <w:p w14:paraId="01C81E15" w14:textId="77777777" w:rsidR="00AD1885" w:rsidRDefault="00AD1885" w:rsidP="00AD1885">
      <w:pPr>
        <w:ind w:left="425" w:hanging="283"/>
      </w:pPr>
      <w:r>
        <w:rPr>
          <w:rFonts w:eastAsia="Times New Roman"/>
        </w:rPr>
        <w:t>• Diagnoses chứa tên lỗi, nhóm, mức độ nghiêm trọng, khả năng tự xử lý và các bước khắc phục.</w:t>
      </w:r>
    </w:p>
    <w:p w14:paraId="13011DC8" w14:textId="7E453059" w:rsidR="008C71CE" w:rsidRDefault="008C71CE" w:rsidP="00AD1885">
      <w:pPr>
        <w:pStyle w:val="Heading2"/>
        <w:numPr>
          <w:ilvl w:val="0"/>
          <w:numId w:val="0"/>
        </w:numPr>
        <w:ind w:left="576" w:hanging="576"/>
      </w:pPr>
      <w:bookmarkStart w:id="116" w:name="_Toc226563382"/>
      <w:r w:rsidRPr="008C71CE">
        <w:t xml:space="preserve">Phụ lục B. </w:t>
      </w:r>
      <w:r w:rsidR="00AD1885">
        <w:t>Ví dụ luật IF-THEN</w:t>
      </w:r>
      <w:bookmarkEnd w:id="116"/>
    </w:p>
    <w:p w14:paraId="06954962" w14:textId="77777777" w:rsidR="00AD1885" w:rsidRDefault="00AD1885" w:rsidP="00AD1885">
      <w:pPr>
        <w:pStyle w:val="SmallText"/>
        <w:ind w:left="567"/>
      </w:pPr>
      <w:r>
        <w:rPr>
          <w:rFonts w:ascii="Courier New" w:hAnsi="Courier New"/>
          <w:sz w:val="22"/>
        </w:rPr>
        <w:t>R001: IF no_power AND battery_indicator_red AND is_laptop THEN probable_adapter_issue</w:t>
      </w:r>
    </w:p>
    <w:p w14:paraId="282CEF6C" w14:textId="77777777" w:rsidR="00AD1885" w:rsidRDefault="00AD1885" w:rsidP="00AD1885">
      <w:pPr>
        <w:pStyle w:val="SmallText"/>
        <w:ind w:left="567"/>
      </w:pPr>
      <w:r>
        <w:rPr>
          <w:rFonts w:ascii="Courier New" w:hAnsi="Courier New"/>
          <w:sz w:val="22"/>
        </w:rPr>
        <w:t>R002: IF probable_adapter_issue AND no_charge THEN DIAG_PWR_01</w:t>
      </w:r>
    </w:p>
    <w:p w14:paraId="5EE9CC43" w14:textId="77777777" w:rsidR="00AD1885" w:rsidRDefault="00AD1885" w:rsidP="00AD1885">
      <w:pPr>
        <w:pStyle w:val="SmallText"/>
        <w:ind w:left="567"/>
      </w:pPr>
      <w:r>
        <w:rPr>
          <w:rFonts w:ascii="Courier New" w:hAnsi="Courier New"/>
          <w:sz w:val="22"/>
        </w:rPr>
        <w:t>R052: IF wifi_connected_no_internet AND other_devices_same_wifi_ok THEN probable_local_network_config_issue</w:t>
      </w:r>
    </w:p>
    <w:p w14:paraId="4A4E11DD" w14:textId="77777777" w:rsidR="00AD1885" w:rsidRDefault="00AD1885" w:rsidP="00AD1885">
      <w:pPr>
        <w:pStyle w:val="SmallText"/>
        <w:ind w:left="567"/>
      </w:pPr>
      <w:r>
        <w:rPr>
          <w:rFonts w:ascii="Courier New" w:hAnsi="Courier New"/>
          <w:sz w:val="22"/>
        </w:rPr>
        <w:t>R053: IF probable_local_network_config_issue AND dns_error_message THEN DIAG_NET_03</w:t>
      </w:r>
    </w:p>
    <w:p w14:paraId="48F18147" w14:textId="77777777" w:rsidR="00EF07FF" w:rsidRDefault="00EF07FF" w:rsidP="00AD1885">
      <w:pPr>
        <w:pStyle w:val="Heading2"/>
        <w:numPr>
          <w:ilvl w:val="0"/>
          <w:numId w:val="0"/>
        </w:numPr>
        <w:ind w:left="576" w:hanging="576"/>
      </w:pPr>
      <w:bookmarkStart w:id="117" w:name="_Toc226563383"/>
      <w:r>
        <w:t>Phụ lục C: Cấu trúc thư mục triển khai</w:t>
      </w:r>
      <w:bookmarkEnd w:id="117"/>
    </w:p>
    <w:p w14:paraId="73F961BF" w14:textId="77777777" w:rsidR="00EF07FF" w:rsidRDefault="00EF07FF" w:rsidP="00EF07FF">
      <w:pPr>
        <w:pStyle w:val="SmallText"/>
        <w:ind w:left="567"/>
      </w:pPr>
      <w:r>
        <w:rPr>
          <w:rFonts w:ascii="Courier New" w:hAnsi="Courier New"/>
          <w:sz w:val="22"/>
        </w:rPr>
        <w:t>• app.py</w:t>
      </w:r>
    </w:p>
    <w:p w14:paraId="4127DE3D" w14:textId="77777777" w:rsidR="00EF07FF" w:rsidRDefault="00EF07FF" w:rsidP="00EF07FF">
      <w:pPr>
        <w:pStyle w:val="SmallText"/>
        <w:ind w:left="567"/>
      </w:pPr>
      <w:r>
        <w:rPr>
          <w:rFonts w:ascii="Courier New" w:hAnsi="Courier New"/>
          <w:sz w:val="22"/>
        </w:rPr>
        <w:t>• engine/working_memory.py</w:t>
      </w:r>
    </w:p>
    <w:p w14:paraId="31859BC2" w14:textId="77777777" w:rsidR="00EF07FF" w:rsidRDefault="00EF07FF" w:rsidP="00EF07FF">
      <w:pPr>
        <w:pStyle w:val="SmallText"/>
        <w:ind w:left="567"/>
      </w:pPr>
      <w:r>
        <w:rPr>
          <w:rFonts w:ascii="Courier New" w:hAnsi="Courier New"/>
          <w:sz w:val="22"/>
        </w:rPr>
        <w:t>• engine/rule_model.py</w:t>
      </w:r>
    </w:p>
    <w:p w14:paraId="6DB533E5" w14:textId="77777777" w:rsidR="00EF07FF" w:rsidRDefault="00EF07FF" w:rsidP="00EF07FF">
      <w:pPr>
        <w:pStyle w:val="SmallText"/>
        <w:ind w:left="567"/>
      </w:pPr>
      <w:r>
        <w:rPr>
          <w:rFonts w:ascii="Courier New" w:hAnsi="Courier New"/>
          <w:sz w:val="22"/>
        </w:rPr>
        <w:t>• engine/forward_engine.py</w:t>
      </w:r>
    </w:p>
    <w:p w14:paraId="5B94D0E6" w14:textId="77777777" w:rsidR="00EF07FF" w:rsidRDefault="00EF07FF" w:rsidP="00EF07FF">
      <w:pPr>
        <w:pStyle w:val="SmallText"/>
        <w:ind w:left="567"/>
      </w:pPr>
      <w:r>
        <w:rPr>
          <w:rFonts w:ascii="Courier New" w:hAnsi="Courier New"/>
          <w:sz w:val="22"/>
        </w:rPr>
        <w:t>• engine/diagnostic_session.py</w:t>
      </w:r>
    </w:p>
    <w:p w14:paraId="771EF95E" w14:textId="77777777" w:rsidR="00EF07FF" w:rsidRDefault="00EF07FF" w:rsidP="00EF07FF">
      <w:pPr>
        <w:pStyle w:val="SmallText"/>
        <w:ind w:left="567"/>
      </w:pPr>
      <w:r>
        <w:rPr>
          <w:rFonts w:ascii="Courier New" w:hAnsi="Courier New"/>
          <w:sz w:val="22"/>
        </w:rPr>
        <w:lastRenderedPageBreak/>
        <w:t>• engine/question_selector.py</w:t>
      </w:r>
    </w:p>
    <w:p w14:paraId="7A5187FA" w14:textId="77777777" w:rsidR="00EF07FF" w:rsidRDefault="00EF07FF" w:rsidP="00EF07FF">
      <w:pPr>
        <w:pStyle w:val="SmallText"/>
        <w:ind w:left="567"/>
      </w:pPr>
      <w:r>
        <w:rPr>
          <w:rFonts w:ascii="Courier New" w:hAnsi="Courier New"/>
          <w:sz w:val="22"/>
        </w:rPr>
        <w:t>• engine/explanation_builder.py</w:t>
      </w:r>
    </w:p>
    <w:p w14:paraId="24DA7357" w14:textId="77777777" w:rsidR="00EF07FF" w:rsidRDefault="00EF07FF" w:rsidP="00EF07FF">
      <w:pPr>
        <w:pStyle w:val="SmallText"/>
        <w:ind w:left="567"/>
      </w:pPr>
      <w:r>
        <w:rPr>
          <w:rFonts w:ascii="Courier New" w:hAnsi="Courier New"/>
          <w:sz w:val="22"/>
        </w:rPr>
        <w:t>• nlu/intent_classifier.py</w:t>
      </w:r>
    </w:p>
    <w:p w14:paraId="6B878B46" w14:textId="77777777" w:rsidR="00EF07FF" w:rsidRDefault="00EF07FF" w:rsidP="00EF07FF">
      <w:pPr>
        <w:pStyle w:val="SmallText"/>
        <w:ind w:left="567"/>
      </w:pPr>
      <w:r>
        <w:rPr>
          <w:rFonts w:ascii="Courier New" w:hAnsi="Courier New"/>
          <w:sz w:val="22"/>
        </w:rPr>
        <w:t>• nlu/fact_extractor.py</w:t>
      </w:r>
    </w:p>
    <w:p w14:paraId="49F6DEE3" w14:textId="77777777" w:rsidR="00EF07FF" w:rsidRDefault="00EF07FF" w:rsidP="00EF07FF">
      <w:pPr>
        <w:pStyle w:val="SmallText"/>
        <w:ind w:left="567"/>
      </w:pPr>
      <w:r>
        <w:rPr>
          <w:rFonts w:ascii="Courier New" w:hAnsi="Courier New"/>
          <w:sz w:val="22"/>
        </w:rPr>
        <w:t>• services/session_store.py</w:t>
      </w:r>
    </w:p>
    <w:p w14:paraId="1ED17805" w14:textId="77777777" w:rsidR="00EF07FF" w:rsidRDefault="00EF07FF" w:rsidP="00EF07FF">
      <w:pPr>
        <w:pStyle w:val="SmallText"/>
        <w:ind w:left="567"/>
      </w:pPr>
      <w:r>
        <w:rPr>
          <w:rFonts w:ascii="Courier New" w:hAnsi="Courier New"/>
          <w:sz w:val="22"/>
        </w:rPr>
        <w:t>• templates/chat.html</w:t>
      </w:r>
    </w:p>
    <w:p w14:paraId="64F60B37" w14:textId="77777777" w:rsidR="00EF07FF" w:rsidRDefault="00EF07FF" w:rsidP="00EF07FF">
      <w:pPr>
        <w:pStyle w:val="SmallText"/>
        <w:ind w:left="567"/>
      </w:pPr>
      <w:r>
        <w:rPr>
          <w:rFonts w:ascii="Courier New" w:hAnsi="Courier New"/>
          <w:sz w:val="22"/>
        </w:rPr>
        <w:t>• static/css/style.css</w:t>
      </w:r>
    </w:p>
    <w:p w14:paraId="4E192E0C" w14:textId="77777777" w:rsidR="00EF07FF" w:rsidRDefault="00EF07FF" w:rsidP="00EF07FF">
      <w:pPr>
        <w:pStyle w:val="SmallText"/>
        <w:ind w:left="567"/>
      </w:pPr>
      <w:r>
        <w:rPr>
          <w:rFonts w:ascii="Courier New" w:hAnsi="Courier New"/>
          <w:sz w:val="22"/>
        </w:rPr>
        <w:t>• static/js/chat.js</w:t>
      </w:r>
    </w:p>
    <w:p w14:paraId="37085FDF" w14:textId="77777777" w:rsidR="00EF07FF" w:rsidRDefault="00EF07FF" w:rsidP="00EF07FF">
      <w:pPr>
        <w:pStyle w:val="SmallText"/>
        <w:ind w:left="567"/>
      </w:pPr>
      <w:r>
        <w:rPr>
          <w:rFonts w:ascii="Courier New" w:hAnsi="Courier New"/>
          <w:sz w:val="22"/>
        </w:rPr>
        <w:t>• knowledge_base/06_questions.json</w:t>
      </w:r>
    </w:p>
    <w:p w14:paraId="5752BBDC" w14:textId="77777777" w:rsidR="00EF07FF" w:rsidRDefault="00EF07FF" w:rsidP="00EF07FF">
      <w:pPr>
        <w:pStyle w:val="SmallText"/>
        <w:ind w:left="567"/>
      </w:pPr>
      <w:r>
        <w:rPr>
          <w:rFonts w:ascii="Courier New" w:hAnsi="Courier New"/>
          <w:sz w:val="22"/>
        </w:rPr>
        <w:t>• knowledge_base/07_rules_and_diagnoses.json</w:t>
      </w:r>
    </w:p>
    <w:p w14:paraId="355B5EA8" w14:textId="4F3BEC9F" w:rsidR="00CB74E3" w:rsidRDefault="00CB74E3" w:rsidP="00AD1885">
      <w:pPr>
        <w:pStyle w:val="Heading2"/>
        <w:numPr>
          <w:ilvl w:val="0"/>
          <w:numId w:val="0"/>
        </w:numPr>
        <w:ind w:left="576" w:hanging="576"/>
      </w:pPr>
      <w:r>
        <w:br w:type="page"/>
      </w:r>
    </w:p>
    <w:p w14:paraId="4D69FA5F" w14:textId="3663FFDC" w:rsidR="008C71CE" w:rsidRPr="008C71CE" w:rsidRDefault="008C71CE" w:rsidP="006D4196">
      <w:pPr>
        <w:pStyle w:val="Heading1"/>
        <w:numPr>
          <w:ilvl w:val="0"/>
          <w:numId w:val="0"/>
        </w:numPr>
        <w:ind w:left="360"/>
      </w:pPr>
      <w:bookmarkStart w:id="118" w:name="_Toc226563384"/>
      <w:r w:rsidRPr="008C71CE">
        <w:lastRenderedPageBreak/>
        <w:t>DANH MỤC TÀI LIỆU THAM KHẢO</w:t>
      </w:r>
      <w:bookmarkEnd w:id="118"/>
    </w:p>
    <w:p w14:paraId="4C14B2FB" w14:textId="77777777" w:rsidR="00EF07FF" w:rsidRDefault="00EF07FF" w:rsidP="00EF07FF">
      <w:pPr>
        <w:ind w:left="397" w:hanging="397"/>
      </w:pPr>
      <w:r>
        <w:t>[1] Wikipedia, “Expert system”.</w:t>
      </w:r>
    </w:p>
    <w:p w14:paraId="51232751" w14:textId="77777777" w:rsidR="00EF07FF" w:rsidRDefault="00EF07FF" w:rsidP="00EF07FF">
      <w:pPr>
        <w:ind w:left="397" w:hanging="397"/>
      </w:pPr>
      <w:r>
        <w:t>[2] Wikipedia, “Forward chaining”.</w:t>
      </w:r>
    </w:p>
    <w:p w14:paraId="4CA829FD" w14:textId="77777777" w:rsidR="00EF07FF" w:rsidRDefault="00EF07FF" w:rsidP="00EF07FF">
      <w:pPr>
        <w:ind w:left="397" w:hanging="397"/>
      </w:pPr>
      <w:r>
        <w:t>[3] Wikipedia, “Backward chaining”.</w:t>
      </w:r>
    </w:p>
    <w:p w14:paraId="6A5FA766" w14:textId="77777777" w:rsidR="00EF07FF" w:rsidRDefault="00EF07FF" w:rsidP="00EF07FF">
      <w:pPr>
        <w:ind w:left="397" w:hanging="397"/>
      </w:pPr>
      <w:r>
        <w:t>[4] noxdafox, “Experta - A Python Expert System Framework”.</w:t>
      </w:r>
    </w:p>
    <w:p w14:paraId="72A5E1BF" w14:textId="77777777" w:rsidR="00EF07FF" w:rsidRDefault="00EF07FF" w:rsidP="00EF07FF">
      <w:pPr>
        <w:ind w:left="397" w:hanging="397"/>
      </w:pPr>
      <w:r>
        <w:t>[5] Tài liệu thiết kế nội bộ của nhóm: 01_strategy_and_design.md.</w:t>
      </w:r>
    </w:p>
    <w:p w14:paraId="60D25997" w14:textId="77777777" w:rsidR="00EF07FF" w:rsidRDefault="00EF07FF" w:rsidP="00EF07FF">
      <w:pPr>
        <w:ind w:left="397" w:hanging="397"/>
      </w:pPr>
      <w:r>
        <w:t>[6] Tài liệu học thuật nội bộ: academic_report.md, technical_doc.md, AUDIT_REPORT.md.</w:t>
      </w:r>
    </w:p>
    <w:p w14:paraId="7534D264" w14:textId="1107F4D4" w:rsidR="00967548" w:rsidRPr="008C71CE" w:rsidRDefault="00EF07FF" w:rsidP="00EF07FF">
      <w:pPr>
        <w:ind w:left="397" w:hanging="397"/>
      </w:pPr>
      <w:r>
        <w:t>[7] Knowledge base chính thức của hệ thống: 06_questions.json và 07_rules_and_diagnoses.json.</w:t>
      </w:r>
    </w:p>
    <w:sectPr w:rsidR="00967548" w:rsidRPr="008C71CE" w:rsidSect="00E61731">
      <w:type w:val="continuous"/>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F4F7672" w14:textId="77777777" w:rsidR="00421F4F" w:rsidRDefault="00421F4F" w:rsidP="001135FC">
      <w:pPr>
        <w:spacing w:after="0" w:line="240" w:lineRule="auto"/>
      </w:pPr>
      <w:r>
        <w:separator/>
      </w:r>
    </w:p>
  </w:endnote>
  <w:endnote w:type="continuationSeparator" w:id="0">
    <w:p w14:paraId="40B57F7E" w14:textId="77777777" w:rsidR="00421F4F" w:rsidRDefault="00421F4F" w:rsidP="001135F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07FA30" w14:textId="77777777" w:rsidR="00D10DA3" w:rsidRDefault="00D10DA3">
    <w:pPr>
      <w:pStyle w:val="Footer"/>
      <w:jc w:val="right"/>
    </w:pPr>
  </w:p>
  <w:p w14:paraId="1015D7CF" w14:textId="77777777" w:rsidR="00D10DA3" w:rsidRDefault="00D10DA3">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86486949"/>
      <w:docPartObj>
        <w:docPartGallery w:val="Page Numbers (Bottom of Page)"/>
        <w:docPartUnique/>
      </w:docPartObj>
    </w:sdtPr>
    <w:sdtEndPr>
      <w:rPr>
        <w:noProof/>
      </w:rPr>
    </w:sdtEndPr>
    <w:sdtContent>
      <w:p w14:paraId="2441829B" w14:textId="77777777" w:rsidR="00D10DA3" w:rsidRDefault="00000000" w:rsidP="00526F62">
        <w:pPr>
          <w:pStyle w:val="Footer"/>
        </w:pPr>
      </w:p>
    </w:sdtContent>
  </w:sdt>
  <w:p w14:paraId="003C2730" w14:textId="77777777" w:rsidR="00D10DA3" w:rsidRDefault="00D10DA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6E32E2D" w14:textId="77777777" w:rsidR="00421F4F" w:rsidRDefault="00421F4F" w:rsidP="001135FC">
      <w:pPr>
        <w:spacing w:after="0" w:line="240" w:lineRule="auto"/>
      </w:pPr>
      <w:r>
        <w:separator/>
      </w:r>
    </w:p>
  </w:footnote>
  <w:footnote w:type="continuationSeparator" w:id="0">
    <w:p w14:paraId="0FF73801" w14:textId="77777777" w:rsidR="00421F4F" w:rsidRDefault="00421F4F" w:rsidP="001135F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17BAB0" w14:textId="59DADC04" w:rsidR="00D10DA3" w:rsidRPr="00825E04" w:rsidRDefault="000062C1" w:rsidP="00825E04">
    <w:pPr>
      <w:pStyle w:val="Header"/>
      <w:jc w:val="center"/>
      <w:rPr>
        <w:i/>
        <w:sz w:val="20"/>
        <w:szCs w:val="20"/>
      </w:rPr>
    </w:pPr>
    <w:r>
      <w:rPr>
        <w:i/>
        <w:sz w:val="20"/>
        <w:szCs w:val="20"/>
      </w:rPr>
      <w: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rect id="_x0000_i1025" style="width:0;height:1.5pt" o:hralign="center" o:bullet="t" o:hrstd="t" o:hr="t" fillcolor="#a0a0a0" stroked="f"/>
    </w:pict>
  </w:numPicBullet>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2163D90"/>
    <w:multiLevelType w:val="multilevel"/>
    <w:tmpl w:val="FFF4ED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50B30CD"/>
    <w:multiLevelType w:val="multilevel"/>
    <w:tmpl w:val="B2747B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5F069B7"/>
    <w:multiLevelType w:val="multilevel"/>
    <w:tmpl w:val="D62AB9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617445B"/>
    <w:multiLevelType w:val="multilevel"/>
    <w:tmpl w:val="2E9804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631252B"/>
    <w:multiLevelType w:val="multilevel"/>
    <w:tmpl w:val="2DBC12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67A29FD"/>
    <w:multiLevelType w:val="multilevel"/>
    <w:tmpl w:val="071ADF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8A02063"/>
    <w:multiLevelType w:val="multilevel"/>
    <w:tmpl w:val="5EC64B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B167DC0"/>
    <w:multiLevelType w:val="multilevel"/>
    <w:tmpl w:val="02DACE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C1A666C"/>
    <w:multiLevelType w:val="hybridMultilevel"/>
    <w:tmpl w:val="FB6AA1C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8" w15:restartNumberingAfterBreak="0">
    <w:nsid w:val="0C5954CC"/>
    <w:multiLevelType w:val="hybridMultilevel"/>
    <w:tmpl w:val="9AAEB0C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9" w15:restartNumberingAfterBreak="0">
    <w:nsid w:val="0C7E7C30"/>
    <w:multiLevelType w:val="multilevel"/>
    <w:tmpl w:val="FDAC54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D065739"/>
    <w:multiLevelType w:val="multilevel"/>
    <w:tmpl w:val="ECF047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D3427D1"/>
    <w:multiLevelType w:val="multilevel"/>
    <w:tmpl w:val="4B1C00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F0979E7"/>
    <w:multiLevelType w:val="hybridMultilevel"/>
    <w:tmpl w:val="C824BF6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3" w15:restartNumberingAfterBreak="0">
    <w:nsid w:val="0F432D0C"/>
    <w:multiLevelType w:val="multilevel"/>
    <w:tmpl w:val="BB2292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0F8D4F88"/>
    <w:multiLevelType w:val="multilevel"/>
    <w:tmpl w:val="CB26F6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0FC408D7"/>
    <w:multiLevelType w:val="multilevel"/>
    <w:tmpl w:val="AD52CD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0FCC3348"/>
    <w:multiLevelType w:val="multilevel"/>
    <w:tmpl w:val="088EA1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0FC59AA"/>
    <w:multiLevelType w:val="multilevel"/>
    <w:tmpl w:val="24C4F15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1133517"/>
    <w:multiLevelType w:val="multilevel"/>
    <w:tmpl w:val="F6DAA5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13665FC"/>
    <w:multiLevelType w:val="hybridMultilevel"/>
    <w:tmpl w:val="8466C1E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0" w15:restartNumberingAfterBreak="0">
    <w:nsid w:val="11F5251B"/>
    <w:multiLevelType w:val="hybridMultilevel"/>
    <w:tmpl w:val="4C50293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1" w15:restartNumberingAfterBreak="0">
    <w:nsid w:val="12335304"/>
    <w:multiLevelType w:val="multilevel"/>
    <w:tmpl w:val="0A4E90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30A0CA1"/>
    <w:multiLevelType w:val="hybridMultilevel"/>
    <w:tmpl w:val="893E93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136B1C09"/>
    <w:multiLevelType w:val="multilevel"/>
    <w:tmpl w:val="643249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14F065FF"/>
    <w:multiLevelType w:val="hybridMultilevel"/>
    <w:tmpl w:val="8E70070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5" w15:restartNumberingAfterBreak="0">
    <w:nsid w:val="15AA5E31"/>
    <w:multiLevelType w:val="hybridMultilevel"/>
    <w:tmpl w:val="A036C6E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6" w15:restartNumberingAfterBreak="0">
    <w:nsid w:val="16B72421"/>
    <w:multiLevelType w:val="hybridMultilevel"/>
    <w:tmpl w:val="66E2570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7" w15:restartNumberingAfterBreak="0">
    <w:nsid w:val="173322D3"/>
    <w:multiLevelType w:val="multilevel"/>
    <w:tmpl w:val="56EE38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18C447E0"/>
    <w:multiLevelType w:val="hybridMultilevel"/>
    <w:tmpl w:val="3B5475C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9" w15:restartNumberingAfterBreak="0">
    <w:nsid w:val="19BE5252"/>
    <w:multiLevelType w:val="multilevel"/>
    <w:tmpl w:val="A0123F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1B647FD3"/>
    <w:multiLevelType w:val="hybridMultilevel"/>
    <w:tmpl w:val="1130B88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1" w15:restartNumberingAfterBreak="0">
    <w:nsid w:val="1D29673B"/>
    <w:multiLevelType w:val="multilevel"/>
    <w:tmpl w:val="2AC2C0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1E183762"/>
    <w:multiLevelType w:val="multilevel"/>
    <w:tmpl w:val="D51E97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1E5D7DB0"/>
    <w:multiLevelType w:val="multilevel"/>
    <w:tmpl w:val="5B30B2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1ECB02D0"/>
    <w:multiLevelType w:val="multilevel"/>
    <w:tmpl w:val="2BD885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1F757B72"/>
    <w:multiLevelType w:val="hybridMultilevel"/>
    <w:tmpl w:val="23D895F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6" w15:restartNumberingAfterBreak="0">
    <w:nsid w:val="20BC72C0"/>
    <w:multiLevelType w:val="multilevel"/>
    <w:tmpl w:val="0388C8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20D530A8"/>
    <w:multiLevelType w:val="multilevel"/>
    <w:tmpl w:val="A064B2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2149274F"/>
    <w:multiLevelType w:val="hybridMultilevel"/>
    <w:tmpl w:val="9CEC846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9" w15:restartNumberingAfterBreak="0">
    <w:nsid w:val="2290347A"/>
    <w:multiLevelType w:val="multilevel"/>
    <w:tmpl w:val="B78856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23151396"/>
    <w:multiLevelType w:val="multilevel"/>
    <w:tmpl w:val="24C26F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231E79BD"/>
    <w:multiLevelType w:val="multilevel"/>
    <w:tmpl w:val="2BBAEB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242258E9"/>
    <w:multiLevelType w:val="multilevel"/>
    <w:tmpl w:val="3F8A04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24D6691B"/>
    <w:multiLevelType w:val="multilevel"/>
    <w:tmpl w:val="0D585D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251308F5"/>
    <w:multiLevelType w:val="multilevel"/>
    <w:tmpl w:val="948EAB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27547692"/>
    <w:multiLevelType w:val="multilevel"/>
    <w:tmpl w:val="23AE15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27581771"/>
    <w:multiLevelType w:val="multilevel"/>
    <w:tmpl w:val="F6E2E4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275F33E4"/>
    <w:multiLevelType w:val="multilevel"/>
    <w:tmpl w:val="BD1673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27870D84"/>
    <w:multiLevelType w:val="multilevel"/>
    <w:tmpl w:val="4BD80D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27A6375B"/>
    <w:multiLevelType w:val="multilevel"/>
    <w:tmpl w:val="BE46F2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28DF4032"/>
    <w:multiLevelType w:val="multilevel"/>
    <w:tmpl w:val="029EB1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29BD6B5E"/>
    <w:multiLevelType w:val="multilevel"/>
    <w:tmpl w:val="875C6F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2A0C4F1A"/>
    <w:multiLevelType w:val="multilevel"/>
    <w:tmpl w:val="D3DAEA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2A2175C0"/>
    <w:multiLevelType w:val="multilevel"/>
    <w:tmpl w:val="4B9AB4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2A4C5F47"/>
    <w:multiLevelType w:val="multilevel"/>
    <w:tmpl w:val="030AFE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2B163677"/>
    <w:multiLevelType w:val="multilevel"/>
    <w:tmpl w:val="5A200D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2B2E4E79"/>
    <w:multiLevelType w:val="multilevel"/>
    <w:tmpl w:val="691CDD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15:restartNumberingAfterBreak="0">
    <w:nsid w:val="2BA76D27"/>
    <w:multiLevelType w:val="multilevel"/>
    <w:tmpl w:val="6A5E2A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2BF923D1"/>
    <w:multiLevelType w:val="hybridMultilevel"/>
    <w:tmpl w:val="5D6A30BC"/>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9" w15:restartNumberingAfterBreak="0">
    <w:nsid w:val="2F190703"/>
    <w:multiLevelType w:val="multilevel"/>
    <w:tmpl w:val="6AA008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2F8E141A"/>
    <w:multiLevelType w:val="hybridMultilevel"/>
    <w:tmpl w:val="D22EDC0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1" w15:restartNumberingAfterBreak="0">
    <w:nsid w:val="307649A7"/>
    <w:multiLevelType w:val="hybridMultilevel"/>
    <w:tmpl w:val="B656903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2" w15:restartNumberingAfterBreak="0">
    <w:nsid w:val="308B0BB0"/>
    <w:multiLevelType w:val="multilevel"/>
    <w:tmpl w:val="FBA45D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3153097F"/>
    <w:multiLevelType w:val="multilevel"/>
    <w:tmpl w:val="F5BAA1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316B051F"/>
    <w:multiLevelType w:val="multilevel"/>
    <w:tmpl w:val="38241A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31802F67"/>
    <w:multiLevelType w:val="multilevel"/>
    <w:tmpl w:val="8F763C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336E4559"/>
    <w:multiLevelType w:val="hybridMultilevel"/>
    <w:tmpl w:val="7768414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7" w15:restartNumberingAfterBreak="0">
    <w:nsid w:val="35675EF0"/>
    <w:multiLevelType w:val="multilevel"/>
    <w:tmpl w:val="B50400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3697702E"/>
    <w:multiLevelType w:val="multilevel"/>
    <w:tmpl w:val="CE2CF0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383335A0"/>
    <w:multiLevelType w:val="multilevel"/>
    <w:tmpl w:val="162E5C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38B54940"/>
    <w:multiLevelType w:val="multilevel"/>
    <w:tmpl w:val="E14EEE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38C47102"/>
    <w:multiLevelType w:val="multilevel"/>
    <w:tmpl w:val="5BECFB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39D976B6"/>
    <w:multiLevelType w:val="multilevel"/>
    <w:tmpl w:val="F32A14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3A785658"/>
    <w:multiLevelType w:val="hybridMultilevel"/>
    <w:tmpl w:val="89D2C99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4" w15:restartNumberingAfterBreak="0">
    <w:nsid w:val="3B47612A"/>
    <w:multiLevelType w:val="multilevel"/>
    <w:tmpl w:val="9828C5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3BF43315"/>
    <w:multiLevelType w:val="hybridMultilevel"/>
    <w:tmpl w:val="C67C101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6" w15:restartNumberingAfterBreak="0">
    <w:nsid w:val="3CE31176"/>
    <w:multiLevelType w:val="multilevel"/>
    <w:tmpl w:val="2BC45C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3D191D17"/>
    <w:multiLevelType w:val="multilevel"/>
    <w:tmpl w:val="43D0DD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3D830D49"/>
    <w:multiLevelType w:val="multilevel"/>
    <w:tmpl w:val="D9E81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3D99448B"/>
    <w:multiLevelType w:val="multilevel"/>
    <w:tmpl w:val="B226CE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3DBC1B5F"/>
    <w:multiLevelType w:val="hybridMultilevel"/>
    <w:tmpl w:val="A2DEA6F4"/>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1" w15:restartNumberingAfterBreak="0">
    <w:nsid w:val="3E174170"/>
    <w:multiLevelType w:val="multilevel"/>
    <w:tmpl w:val="412A48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2" w15:restartNumberingAfterBreak="0">
    <w:nsid w:val="3E627FDD"/>
    <w:multiLevelType w:val="multilevel"/>
    <w:tmpl w:val="2C8073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3ED23708"/>
    <w:multiLevelType w:val="multilevel"/>
    <w:tmpl w:val="DE10BD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4" w15:restartNumberingAfterBreak="0">
    <w:nsid w:val="3F585F9B"/>
    <w:multiLevelType w:val="multilevel"/>
    <w:tmpl w:val="0E0653EA"/>
    <w:lvl w:ilvl="0">
      <w:start w:val="1"/>
      <w:numFmt w:val="decimal"/>
      <w:pStyle w:val="Heading1"/>
      <w:lvlText w:val="Chương %1       "/>
      <w:lvlJc w:val="left"/>
      <w:pPr>
        <w:ind w:left="360" w:hanging="360"/>
      </w:pPr>
      <w:rPr>
        <w:rFonts w:hint="default"/>
      </w:r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95" w15:restartNumberingAfterBreak="0">
    <w:nsid w:val="3F974782"/>
    <w:multiLevelType w:val="hybridMultilevel"/>
    <w:tmpl w:val="36FCAAB2"/>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6" w15:restartNumberingAfterBreak="0">
    <w:nsid w:val="416C175A"/>
    <w:multiLevelType w:val="multilevel"/>
    <w:tmpl w:val="2DB26B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43902577"/>
    <w:multiLevelType w:val="multilevel"/>
    <w:tmpl w:val="0E9242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4433252D"/>
    <w:multiLevelType w:val="multilevel"/>
    <w:tmpl w:val="BFCC69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44C90CFF"/>
    <w:multiLevelType w:val="multilevel"/>
    <w:tmpl w:val="643CB4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45157B52"/>
    <w:multiLevelType w:val="hybridMultilevel"/>
    <w:tmpl w:val="AAE24D3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1" w15:restartNumberingAfterBreak="0">
    <w:nsid w:val="467B0CF0"/>
    <w:multiLevelType w:val="multilevel"/>
    <w:tmpl w:val="F822C9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46B72D5E"/>
    <w:multiLevelType w:val="multilevel"/>
    <w:tmpl w:val="790682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47E61164"/>
    <w:multiLevelType w:val="multilevel"/>
    <w:tmpl w:val="D416FA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48110172"/>
    <w:multiLevelType w:val="hybridMultilevel"/>
    <w:tmpl w:val="2A2416B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5" w15:restartNumberingAfterBreak="0">
    <w:nsid w:val="48594BF6"/>
    <w:multiLevelType w:val="hybridMultilevel"/>
    <w:tmpl w:val="C91CE1D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6" w15:restartNumberingAfterBreak="0">
    <w:nsid w:val="4A294A78"/>
    <w:multiLevelType w:val="hybridMultilevel"/>
    <w:tmpl w:val="2C980A2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7" w15:restartNumberingAfterBreak="0">
    <w:nsid w:val="4A2E001E"/>
    <w:multiLevelType w:val="multilevel"/>
    <w:tmpl w:val="4FC4AA3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4AAA1A32"/>
    <w:multiLevelType w:val="multilevel"/>
    <w:tmpl w:val="69F8A7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4AC82E0F"/>
    <w:multiLevelType w:val="multilevel"/>
    <w:tmpl w:val="7DFCD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4B8452E1"/>
    <w:multiLevelType w:val="hybridMultilevel"/>
    <w:tmpl w:val="A9A8101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11" w15:restartNumberingAfterBreak="0">
    <w:nsid w:val="4C8F3EB9"/>
    <w:multiLevelType w:val="multilevel"/>
    <w:tmpl w:val="E24E58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4DA1666E"/>
    <w:multiLevelType w:val="hybridMultilevel"/>
    <w:tmpl w:val="D0D2BE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3" w15:restartNumberingAfterBreak="0">
    <w:nsid w:val="4DC11871"/>
    <w:multiLevelType w:val="multilevel"/>
    <w:tmpl w:val="CC2E91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4ED17ABB"/>
    <w:multiLevelType w:val="multilevel"/>
    <w:tmpl w:val="571EB4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5" w15:restartNumberingAfterBreak="0">
    <w:nsid w:val="4F6B0EAA"/>
    <w:multiLevelType w:val="multilevel"/>
    <w:tmpl w:val="732847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503D0AC2"/>
    <w:multiLevelType w:val="multilevel"/>
    <w:tmpl w:val="EB48EB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526B1022"/>
    <w:multiLevelType w:val="multilevel"/>
    <w:tmpl w:val="3B1E74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535D63E6"/>
    <w:multiLevelType w:val="multilevel"/>
    <w:tmpl w:val="551C71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53E41EBA"/>
    <w:multiLevelType w:val="multilevel"/>
    <w:tmpl w:val="F7143B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54340E89"/>
    <w:multiLevelType w:val="multilevel"/>
    <w:tmpl w:val="8B34C6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546F7EC0"/>
    <w:multiLevelType w:val="hybridMultilevel"/>
    <w:tmpl w:val="D0725E6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22" w15:restartNumberingAfterBreak="0">
    <w:nsid w:val="54CB38CD"/>
    <w:multiLevelType w:val="multilevel"/>
    <w:tmpl w:val="805E23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552E7FBC"/>
    <w:multiLevelType w:val="multilevel"/>
    <w:tmpl w:val="668A12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556131C8"/>
    <w:multiLevelType w:val="multilevel"/>
    <w:tmpl w:val="1B8C1C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5584026A"/>
    <w:multiLevelType w:val="multilevel"/>
    <w:tmpl w:val="A4C800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6" w15:restartNumberingAfterBreak="0">
    <w:nsid w:val="569428A4"/>
    <w:multiLevelType w:val="multilevel"/>
    <w:tmpl w:val="BD7847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56AC593B"/>
    <w:multiLevelType w:val="hybridMultilevel"/>
    <w:tmpl w:val="F27AD59E"/>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8" w15:restartNumberingAfterBreak="0">
    <w:nsid w:val="56AF4129"/>
    <w:multiLevelType w:val="multilevel"/>
    <w:tmpl w:val="06AEC2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56FB1F68"/>
    <w:multiLevelType w:val="hybridMultilevel"/>
    <w:tmpl w:val="15CE091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30" w15:restartNumberingAfterBreak="0">
    <w:nsid w:val="58CC4807"/>
    <w:multiLevelType w:val="hybridMultilevel"/>
    <w:tmpl w:val="EE446AB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31" w15:restartNumberingAfterBreak="0">
    <w:nsid w:val="59666936"/>
    <w:multiLevelType w:val="multilevel"/>
    <w:tmpl w:val="27B6C5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59BA757E"/>
    <w:multiLevelType w:val="hybridMultilevel"/>
    <w:tmpl w:val="50F6739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33" w15:restartNumberingAfterBreak="0">
    <w:nsid w:val="59F3190A"/>
    <w:multiLevelType w:val="multilevel"/>
    <w:tmpl w:val="B05432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5A9B2932"/>
    <w:multiLevelType w:val="hybridMultilevel"/>
    <w:tmpl w:val="5056485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35" w15:restartNumberingAfterBreak="0">
    <w:nsid w:val="5B1C0764"/>
    <w:multiLevelType w:val="multilevel"/>
    <w:tmpl w:val="63123C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5B3378BB"/>
    <w:multiLevelType w:val="multilevel"/>
    <w:tmpl w:val="DA1A94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5C50293F"/>
    <w:multiLevelType w:val="multilevel"/>
    <w:tmpl w:val="289062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5C8C3DF3"/>
    <w:multiLevelType w:val="multilevel"/>
    <w:tmpl w:val="CC1CD5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5CA561D1"/>
    <w:multiLevelType w:val="multilevel"/>
    <w:tmpl w:val="A4E6AB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5CD64DCB"/>
    <w:multiLevelType w:val="multilevel"/>
    <w:tmpl w:val="68F02A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5DFC597C"/>
    <w:multiLevelType w:val="multilevel"/>
    <w:tmpl w:val="857EA4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603B106B"/>
    <w:multiLevelType w:val="multilevel"/>
    <w:tmpl w:val="1ADE04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60572689"/>
    <w:multiLevelType w:val="multilevel"/>
    <w:tmpl w:val="000408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61DF6A87"/>
    <w:multiLevelType w:val="multilevel"/>
    <w:tmpl w:val="2EEA39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61E42BF3"/>
    <w:multiLevelType w:val="multilevel"/>
    <w:tmpl w:val="642692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621C19F3"/>
    <w:multiLevelType w:val="multilevel"/>
    <w:tmpl w:val="84A880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62C6128A"/>
    <w:multiLevelType w:val="multilevel"/>
    <w:tmpl w:val="D54C3C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632C68E0"/>
    <w:multiLevelType w:val="multilevel"/>
    <w:tmpl w:val="5C56DF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636D080A"/>
    <w:multiLevelType w:val="multilevel"/>
    <w:tmpl w:val="3EF48F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0" w15:restartNumberingAfterBreak="0">
    <w:nsid w:val="6514011D"/>
    <w:multiLevelType w:val="multilevel"/>
    <w:tmpl w:val="C55ACB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658A2D5D"/>
    <w:multiLevelType w:val="multilevel"/>
    <w:tmpl w:val="1444DC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65A8358B"/>
    <w:multiLevelType w:val="multilevel"/>
    <w:tmpl w:val="B9DE12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66744A5C"/>
    <w:multiLevelType w:val="hybridMultilevel"/>
    <w:tmpl w:val="03B4762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54" w15:restartNumberingAfterBreak="0">
    <w:nsid w:val="67335BA1"/>
    <w:multiLevelType w:val="multilevel"/>
    <w:tmpl w:val="14904B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680F64BA"/>
    <w:multiLevelType w:val="hybridMultilevel"/>
    <w:tmpl w:val="DF600D2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56" w15:restartNumberingAfterBreak="0">
    <w:nsid w:val="688B73C3"/>
    <w:multiLevelType w:val="multilevel"/>
    <w:tmpl w:val="A00C6F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696B7D12"/>
    <w:multiLevelType w:val="multilevel"/>
    <w:tmpl w:val="CE6243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8" w15:restartNumberingAfterBreak="0">
    <w:nsid w:val="6C2228A5"/>
    <w:multiLevelType w:val="hybridMultilevel"/>
    <w:tmpl w:val="F0801CE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59" w15:restartNumberingAfterBreak="0">
    <w:nsid w:val="6C8D2188"/>
    <w:multiLevelType w:val="multilevel"/>
    <w:tmpl w:val="0CB00A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6CE608E2"/>
    <w:multiLevelType w:val="multilevel"/>
    <w:tmpl w:val="F24E62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6D326050"/>
    <w:multiLevelType w:val="multilevel"/>
    <w:tmpl w:val="43C8C9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6E1573D3"/>
    <w:multiLevelType w:val="multilevel"/>
    <w:tmpl w:val="7EB8D5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6E89570C"/>
    <w:multiLevelType w:val="multilevel"/>
    <w:tmpl w:val="60109E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6F240686"/>
    <w:multiLevelType w:val="hybridMultilevel"/>
    <w:tmpl w:val="C97C303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65" w15:restartNumberingAfterBreak="0">
    <w:nsid w:val="6F67127F"/>
    <w:multiLevelType w:val="multilevel"/>
    <w:tmpl w:val="B186D2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15:restartNumberingAfterBreak="0">
    <w:nsid w:val="6F804325"/>
    <w:multiLevelType w:val="multilevel"/>
    <w:tmpl w:val="3BA82E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15:restartNumberingAfterBreak="0">
    <w:nsid w:val="6F9F78B1"/>
    <w:multiLevelType w:val="hybridMultilevel"/>
    <w:tmpl w:val="EBE0B6A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68" w15:restartNumberingAfterBreak="0">
    <w:nsid w:val="6FB53B5C"/>
    <w:multiLevelType w:val="multilevel"/>
    <w:tmpl w:val="0BA058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9" w15:restartNumberingAfterBreak="0">
    <w:nsid w:val="723F3DC7"/>
    <w:multiLevelType w:val="multilevel"/>
    <w:tmpl w:val="5E263B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 w15:restartNumberingAfterBreak="0">
    <w:nsid w:val="72587CBF"/>
    <w:multiLevelType w:val="multilevel"/>
    <w:tmpl w:val="E4DA2A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 w15:restartNumberingAfterBreak="0">
    <w:nsid w:val="72B266FC"/>
    <w:multiLevelType w:val="multilevel"/>
    <w:tmpl w:val="3828AF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 w15:restartNumberingAfterBreak="0">
    <w:nsid w:val="730962B2"/>
    <w:multiLevelType w:val="hybridMultilevel"/>
    <w:tmpl w:val="27D0AEF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73" w15:restartNumberingAfterBreak="0">
    <w:nsid w:val="73304A94"/>
    <w:multiLevelType w:val="multilevel"/>
    <w:tmpl w:val="ACE438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 w15:restartNumberingAfterBreak="0">
    <w:nsid w:val="739B4B14"/>
    <w:multiLevelType w:val="multilevel"/>
    <w:tmpl w:val="031491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5" w15:restartNumberingAfterBreak="0">
    <w:nsid w:val="754A73BD"/>
    <w:multiLevelType w:val="multilevel"/>
    <w:tmpl w:val="F490E4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6" w15:restartNumberingAfterBreak="0">
    <w:nsid w:val="755A4C7A"/>
    <w:multiLevelType w:val="hybridMultilevel"/>
    <w:tmpl w:val="3E2A20B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77" w15:restartNumberingAfterBreak="0">
    <w:nsid w:val="776704E2"/>
    <w:multiLevelType w:val="hybridMultilevel"/>
    <w:tmpl w:val="ED3EE6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8" w15:restartNumberingAfterBreak="0">
    <w:nsid w:val="77D1508D"/>
    <w:multiLevelType w:val="multilevel"/>
    <w:tmpl w:val="D6785D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9" w15:restartNumberingAfterBreak="0">
    <w:nsid w:val="78911769"/>
    <w:multiLevelType w:val="multilevel"/>
    <w:tmpl w:val="817E5D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0" w15:restartNumberingAfterBreak="0">
    <w:nsid w:val="78C56304"/>
    <w:multiLevelType w:val="multilevel"/>
    <w:tmpl w:val="DA50DE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1" w15:restartNumberingAfterBreak="0">
    <w:nsid w:val="79A21B54"/>
    <w:multiLevelType w:val="multilevel"/>
    <w:tmpl w:val="28AA48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2" w15:restartNumberingAfterBreak="0">
    <w:nsid w:val="7A097975"/>
    <w:multiLevelType w:val="multilevel"/>
    <w:tmpl w:val="871A6D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3" w15:restartNumberingAfterBreak="0">
    <w:nsid w:val="7A4C03E6"/>
    <w:multiLevelType w:val="multilevel"/>
    <w:tmpl w:val="93A6F3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4" w15:restartNumberingAfterBreak="0">
    <w:nsid w:val="7B193212"/>
    <w:multiLevelType w:val="multilevel"/>
    <w:tmpl w:val="465485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5" w15:restartNumberingAfterBreak="0">
    <w:nsid w:val="7E12530F"/>
    <w:multiLevelType w:val="multilevel"/>
    <w:tmpl w:val="4DFC1F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6" w15:restartNumberingAfterBreak="0">
    <w:nsid w:val="7E4C001A"/>
    <w:multiLevelType w:val="multilevel"/>
    <w:tmpl w:val="22A8DA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7" w15:restartNumberingAfterBreak="0">
    <w:nsid w:val="7E9E4D97"/>
    <w:multiLevelType w:val="multilevel"/>
    <w:tmpl w:val="C90416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69791679">
    <w:abstractNumId w:val="8"/>
  </w:num>
  <w:num w:numId="2" w16cid:durableId="1795784353">
    <w:abstractNumId w:val="6"/>
  </w:num>
  <w:num w:numId="3" w16cid:durableId="1947231970">
    <w:abstractNumId w:val="5"/>
  </w:num>
  <w:num w:numId="4" w16cid:durableId="1375732108">
    <w:abstractNumId w:val="4"/>
  </w:num>
  <w:num w:numId="5" w16cid:durableId="1714843747">
    <w:abstractNumId w:val="7"/>
  </w:num>
  <w:num w:numId="6" w16cid:durableId="576285678">
    <w:abstractNumId w:val="3"/>
  </w:num>
  <w:num w:numId="7" w16cid:durableId="667177000">
    <w:abstractNumId w:val="2"/>
  </w:num>
  <w:num w:numId="8" w16cid:durableId="585111587">
    <w:abstractNumId w:val="1"/>
  </w:num>
  <w:num w:numId="9" w16cid:durableId="154107298">
    <w:abstractNumId w:val="0"/>
  </w:num>
  <w:num w:numId="10" w16cid:durableId="899054282">
    <w:abstractNumId w:val="44"/>
  </w:num>
  <w:num w:numId="11" w16cid:durableId="1418092689">
    <w:abstractNumId w:val="137"/>
  </w:num>
  <w:num w:numId="12" w16cid:durableId="1797487079">
    <w:abstractNumId w:val="118"/>
  </w:num>
  <w:num w:numId="13" w16cid:durableId="2029914278">
    <w:abstractNumId w:val="159"/>
  </w:num>
  <w:num w:numId="14" w16cid:durableId="582492180">
    <w:abstractNumId w:val="185"/>
  </w:num>
  <w:num w:numId="15" w16cid:durableId="1140265880">
    <w:abstractNumId w:val="125"/>
  </w:num>
  <w:num w:numId="16" w16cid:durableId="578446700">
    <w:abstractNumId w:val="174"/>
  </w:num>
  <w:num w:numId="17" w16cid:durableId="1924490221">
    <w:abstractNumId w:val="61"/>
  </w:num>
  <w:num w:numId="18" w16cid:durableId="876627862">
    <w:abstractNumId w:val="124"/>
  </w:num>
  <w:num w:numId="19" w16cid:durableId="1173834741">
    <w:abstractNumId w:val="178"/>
  </w:num>
  <w:num w:numId="20" w16cid:durableId="1020622995">
    <w:abstractNumId w:val="99"/>
  </w:num>
  <w:num w:numId="21" w16cid:durableId="1655985392">
    <w:abstractNumId w:val="156"/>
  </w:num>
  <w:num w:numId="22" w16cid:durableId="2018537833">
    <w:abstractNumId w:val="150"/>
  </w:num>
  <w:num w:numId="23" w16cid:durableId="991523849">
    <w:abstractNumId w:val="62"/>
  </w:num>
  <w:num w:numId="24" w16cid:durableId="1315454242">
    <w:abstractNumId w:val="93"/>
  </w:num>
  <w:num w:numId="25" w16cid:durableId="1768041786">
    <w:abstractNumId w:val="21"/>
  </w:num>
  <w:num w:numId="26" w16cid:durableId="241138829">
    <w:abstractNumId w:val="117"/>
  </w:num>
  <w:num w:numId="27" w16cid:durableId="1733625853">
    <w:abstractNumId w:val="163"/>
  </w:num>
  <w:num w:numId="28" w16cid:durableId="928343076">
    <w:abstractNumId w:val="72"/>
  </w:num>
  <w:num w:numId="29" w16cid:durableId="1442804148">
    <w:abstractNumId w:val="10"/>
  </w:num>
  <w:num w:numId="30" w16cid:durableId="882600881">
    <w:abstractNumId w:val="147"/>
  </w:num>
  <w:num w:numId="31" w16cid:durableId="1772773072">
    <w:abstractNumId w:val="49"/>
  </w:num>
  <w:num w:numId="32" w16cid:durableId="2009360056">
    <w:abstractNumId w:val="27"/>
  </w:num>
  <w:num w:numId="33" w16cid:durableId="1025014239">
    <w:abstractNumId w:val="141"/>
  </w:num>
  <w:num w:numId="34" w16cid:durableId="342436995">
    <w:abstractNumId w:val="97"/>
  </w:num>
  <w:num w:numId="35" w16cid:durableId="1403211353">
    <w:abstractNumId w:val="119"/>
  </w:num>
  <w:num w:numId="36" w16cid:durableId="565603284">
    <w:abstractNumId w:val="135"/>
  </w:num>
  <w:num w:numId="37" w16cid:durableId="694304966">
    <w:abstractNumId w:val="165"/>
  </w:num>
  <w:num w:numId="38" w16cid:durableId="1710455123">
    <w:abstractNumId w:val="89"/>
  </w:num>
  <w:num w:numId="39" w16cid:durableId="2036877905">
    <w:abstractNumId w:val="64"/>
  </w:num>
  <w:num w:numId="40" w16cid:durableId="1348406943">
    <w:abstractNumId w:val="115"/>
  </w:num>
  <w:num w:numId="41" w16cid:durableId="1272008903">
    <w:abstractNumId w:val="58"/>
  </w:num>
  <w:num w:numId="42" w16cid:durableId="2092504756">
    <w:abstractNumId w:val="56"/>
  </w:num>
  <w:num w:numId="43" w16cid:durableId="1669938228">
    <w:abstractNumId w:val="46"/>
  </w:num>
  <w:num w:numId="44" w16cid:durableId="970597707">
    <w:abstractNumId w:val="139"/>
  </w:num>
  <w:num w:numId="45" w16cid:durableId="904489444">
    <w:abstractNumId w:val="154"/>
  </w:num>
  <w:num w:numId="46" w16cid:durableId="1014189812">
    <w:abstractNumId w:val="33"/>
  </w:num>
  <w:num w:numId="47" w16cid:durableId="1483621526">
    <w:abstractNumId w:val="80"/>
  </w:num>
  <w:num w:numId="48" w16cid:durableId="559629677">
    <w:abstractNumId w:val="179"/>
  </w:num>
  <w:num w:numId="49" w16cid:durableId="40134362">
    <w:abstractNumId w:val="53"/>
  </w:num>
  <w:num w:numId="50" w16cid:durableId="1120877253">
    <w:abstractNumId w:val="186"/>
  </w:num>
  <w:num w:numId="51" w16cid:durableId="932203857">
    <w:abstractNumId w:val="138"/>
  </w:num>
  <w:num w:numId="52" w16cid:durableId="1231699277">
    <w:abstractNumId w:val="151"/>
  </w:num>
  <w:num w:numId="53" w16cid:durableId="72824845">
    <w:abstractNumId w:val="184"/>
  </w:num>
  <w:num w:numId="54" w16cid:durableId="1736002137">
    <w:abstractNumId w:val="39"/>
  </w:num>
  <w:num w:numId="55" w16cid:durableId="311637450">
    <w:abstractNumId w:val="170"/>
  </w:num>
  <w:num w:numId="56" w16cid:durableId="1094476037">
    <w:abstractNumId w:val="128"/>
  </w:num>
  <w:num w:numId="57" w16cid:durableId="54935470">
    <w:abstractNumId w:val="98"/>
  </w:num>
  <w:num w:numId="58" w16cid:durableId="2039812865">
    <w:abstractNumId w:val="79"/>
  </w:num>
  <w:num w:numId="59" w16cid:durableId="2006782747">
    <w:abstractNumId w:val="87"/>
  </w:num>
  <w:num w:numId="60" w16cid:durableId="1733968175">
    <w:abstractNumId w:val="55"/>
  </w:num>
  <w:num w:numId="61" w16cid:durableId="1104686802">
    <w:abstractNumId w:val="182"/>
  </w:num>
  <w:num w:numId="62" w16cid:durableId="1117791975">
    <w:abstractNumId w:val="160"/>
  </w:num>
  <w:num w:numId="63" w16cid:durableId="889876386">
    <w:abstractNumId w:val="81"/>
  </w:num>
  <w:num w:numId="64" w16cid:durableId="863061652">
    <w:abstractNumId w:val="31"/>
  </w:num>
  <w:num w:numId="65" w16cid:durableId="355040768">
    <w:abstractNumId w:val="142"/>
  </w:num>
  <w:num w:numId="66" w16cid:durableId="1342975204">
    <w:abstractNumId w:val="66"/>
  </w:num>
  <w:num w:numId="67" w16cid:durableId="124083764">
    <w:abstractNumId w:val="145"/>
  </w:num>
  <w:num w:numId="68" w16cid:durableId="101846505">
    <w:abstractNumId w:val="108"/>
  </w:num>
  <w:num w:numId="69" w16cid:durableId="1279289192">
    <w:abstractNumId w:val="126"/>
  </w:num>
  <w:num w:numId="70" w16cid:durableId="262687665">
    <w:abstractNumId w:val="113"/>
  </w:num>
  <w:num w:numId="71" w16cid:durableId="538514825">
    <w:abstractNumId w:val="82"/>
  </w:num>
  <w:num w:numId="72" w16cid:durableId="1627201375">
    <w:abstractNumId w:val="114"/>
  </w:num>
  <w:num w:numId="73" w16cid:durableId="1707485835">
    <w:abstractNumId w:val="74"/>
  </w:num>
  <w:num w:numId="74" w16cid:durableId="232476686">
    <w:abstractNumId w:val="140"/>
  </w:num>
  <w:num w:numId="75" w16cid:durableId="1570841845">
    <w:abstractNumId w:val="143"/>
  </w:num>
  <w:num w:numId="76" w16cid:durableId="2025085786">
    <w:abstractNumId w:val="102"/>
  </w:num>
  <w:num w:numId="77" w16cid:durableId="961881701">
    <w:abstractNumId w:val="92"/>
  </w:num>
  <w:num w:numId="78" w16cid:durableId="668488920">
    <w:abstractNumId w:val="37"/>
  </w:num>
  <w:num w:numId="79" w16cid:durableId="1099563984">
    <w:abstractNumId w:val="15"/>
  </w:num>
  <w:num w:numId="80" w16cid:durableId="872890473">
    <w:abstractNumId w:val="162"/>
  </w:num>
  <w:num w:numId="81" w16cid:durableId="1542400853">
    <w:abstractNumId w:val="101"/>
  </w:num>
  <w:num w:numId="82" w16cid:durableId="6176570">
    <w:abstractNumId w:val="75"/>
  </w:num>
  <w:num w:numId="83" w16cid:durableId="1404722046">
    <w:abstractNumId w:val="14"/>
  </w:num>
  <w:num w:numId="84" w16cid:durableId="208424945">
    <w:abstractNumId w:val="144"/>
  </w:num>
  <w:num w:numId="85" w16cid:durableId="565577946">
    <w:abstractNumId w:val="26"/>
  </w:num>
  <w:num w:numId="86" w16cid:durableId="2102337455">
    <w:abstractNumId w:val="23"/>
  </w:num>
  <w:num w:numId="87" w16cid:durableId="1458059454">
    <w:abstractNumId w:val="9"/>
  </w:num>
  <w:num w:numId="88" w16cid:durableId="1471283679">
    <w:abstractNumId w:val="12"/>
  </w:num>
  <w:num w:numId="89" w16cid:durableId="2129808174">
    <w:abstractNumId w:val="88"/>
  </w:num>
  <w:num w:numId="90" w16cid:durableId="934675688">
    <w:abstractNumId w:val="152"/>
  </w:num>
  <w:num w:numId="91" w16cid:durableId="1814057586">
    <w:abstractNumId w:val="181"/>
  </w:num>
  <w:num w:numId="92" w16cid:durableId="1043362344">
    <w:abstractNumId w:val="187"/>
  </w:num>
  <w:num w:numId="93" w16cid:durableId="1155218804">
    <w:abstractNumId w:val="84"/>
  </w:num>
  <w:num w:numId="94" w16cid:durableId="633024481">
    <w:abstractNumId w:val="177"/>
  </w:num>
  <w:num w:numId="95" w16cid:durableId="744647024">
    <w:abstractNumId w:val="94"/>
  </w:num>
  <w:num w:numId="96" w16cid:durableId="909392317">
    <w:abstractNumId w:val="9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7" w16cid:durableId="522594169">
    <w:abstractNumId w:val="166"/>
  </w:num>
  <w:num w:numId="98" w16cid:durableId="1530341383">
    <w:abstractNumId w:val="24"/>
  </w:num>
  <w:num w:numId="99" w16cid:durableId="552234425">
    <w:abstractNumId w:val="32"/>
  </w:num>
  <w:num w:numId="100" w16cid:durableId="1272012627">
    <w:abstractNumId w:val="112"/>
  </w:num>
  <w:num w:numId="101" w16cid:durableId="1496192223">
    <w:abstractNumId w:val="78"/>
  </w:num>
  <w:num w:numId="102" w16cid:durableId="786706003">
    <w:abstractNumId w:val="63"/>
  </w:num>
  <w:num w:numId="103" w16cid:durableId="1953128919">
    <w:abstractNumId w:val="136"/>
  </w:num>
  <w:num w:numId="104" w16cid:durableId="1788430915">
    <w:abstractNumId w:val="16"/>
  </w:num>
  <w:num w:numId="105" w16cid:durableId="456795295">
    <w:abstractNumId w:val="25"/>
  </w:num>
  <w:num w:numId="106" w16cid:durableId="405152629">
    <w:abstractNumId w:val="47"/>
  </w:num>
  <w:num w:numId="107" w16cid:durableId="893782173">
    <w:abstractNumId w:val="161"/>
  </w:num>
  <w:num w:numId="108" w16cid:durableId="1718510376">
    <w:abstractNumId w:val="52"/>
  </w:num>
  <w:num w:numId="109" w16cid:durableId="1964654317">
    <w:abstractNumId w:val="109"/>
  </w:num>
  <w:num w:numId="110" w16cid:durableId="487358414">
    <w:abstractNumId w:val="171"/>
  </w:num>
  <w:num w:numId="111" w16cid:durableId="192424009">
    <w:abstractNumId w:val="123"/>
  </w:num>
  <w:num w:numId="112" w16cid:durableId="1436242957">
    <w:abstractNumId w:val="69"/>
  </w:num>
  <w:num w:numId="113" w16cid:durableId="1424303660">
    <w:abstractNumId w:val="131"/>
  </w:num>
  <w:num w:numId="114" w16cid:durableId="535898930">
    <w:abstractNumId w:val="57"/>
  </w:num>
  <w:num w:numId="115" w16cid:durableId="594943718">
    <w:abstractNumId w:val="111"/>
  </w:num>
  <w:num w:numId="116" w16cid:durableId="1174301612">
    <w:abstractNumId w:val="13"/>
  </w:num>
  <w:num w:numId="117" w16cid:durableId="293608148">
    <w:abstractNumId w:val="116"/>
  </w:num>
  <w:num w:numId="118" w16cid:durableId="1033774536">
    <w:abstractNumId w:val="146"/>
  </w:num>
  <w:num w:numId="119" w16cid:durableId="1039279904">
    <w:abstractNumId w:val="107"/>
  </w:num>
  <w:num w:numId="120" w16cid:durableId="1407605361">
    <w:abstractNumId w:val="51"/>
  </w:num>
  <w:num w:numId="121" w16cid:durableId="1360012971">
    <w:abstractNumId w:val="148"/>
  </w:num>
  <w:num w:numId="122" w16cid:durableId="1360280644">
    <w:abstractNumId w:val="41"/>
  </w:num>
  <w:num w:numId="123" w16cid:durableId="71121459">
    <w:abstractNumId w:val="20"/>
  </w:num>
  <w:num w:numId="124" w16cid:durableId="1978877768">
    <w:abstractNumId w:val="157"/>
  </w:num>
  <w:num w:numId="125" w16cid:durableId="2135832371">
    <w:abstractNumId w:val="133"/>
  </w:num>
  <w:num w:numId="126" w16cid:durableId="176579806">
    <w:abstractNumId w:val="19"/>
  </w:num>
  <w:num w:numId="127" w16cid:durableId="2049182290">
    <w:abstractNumId w:val="34"/>
  </w:num>
  <w:num w:numId="128" w16cid:durableId="1498881100">
    <w:abstractNumId w:val="67"/>
  </w:num>
  <w:num w:numId="129" w16cid:durableId="1904290889">
    <w:abstractNumId w:val="70"/>
  </w:num>
  <w:num w:numId="130" w16cid:durableId="1071780121">
    <w:abstractNumId w:val="120"/>
  </w:num>
  <w:num w:numId="131" w16cid:durableId="568080568">
    <w:abstractNumId w:val="28"/>
  </w:num>
  <w:num w:numId="132" w16cid:durableId="128279507">
    <w:abstractNumId w:val="60"/>
  </w:num>
  <w:num w:numId="133" w16cid:durableId="1026173733">
    <w:abstractNumId w:val="59"/>
  </w:num>
  <w:num w:numId="134" w16cid:durableId="1874608506">
    <w:abstractNumId w:val="73"/>
  </w:num>
  <w:num w:numId="135" w16cid:durableId="1681345500">
    <w:abstractNumId w:val="77"/>
  </w:num>
  <w:num w:numId="136" w16cid:durableId="2078242834">
    <w:abstractNumId w:val="180"/>
  </w:num>
  <w:num w:numId="137" w16cid:durableId="1420132198">
    <w:abstractNumId w:val="43"/>
  </w:num>
  <w:num w:numId="138" w16cid:durableId="1585918982">
    <w:abstractNumId w:val="96"/>
  </w:num>
  <w:num w:numId="139" w16cid:durableId="2045278907">
    <w:abstractNumId w:val="103"/>
  </w:num>
  <w:num w:numId="140" w16cid:durableId="1471172573">
    <w:abstractNumId w:val="91"/>
  </w:num>
  <w:num w:numId="141" w16cid:durableId="1203031">
    <w:abstractNumId w:val="183"/>
  </w:num>
  <w:num w:numId="142" w16cid:durableId="288829425">
    <w:abstractNumId w:val="175"/>
  </w:num>
  <w:num w:numId="143" w16cid:durableId="1798597412">
    <w:abstractNumId w:val="54"/>
  </w:num>
  <w:num w:numId="144" w16cid:durableId="333343623">
    <w:abstractNumId w:val="42"/>
  </w:num>
  <w:num w:numId="145" w16cid:durableId="2017074141">
    <w:abstractNumId w:val="149"/>
  </w:num>
  <w:num w:numId="146" w16cid:durableId="113527664">
    <w:abstractNumId w:val="173"/>
  </w:num>
  <w:num w:numId="147" w16cid:durableId="1516765347">
    <w:abstractNumId w:val="122"/>
  </w:num>
  <w:num w:numId="148" w16cid:durableId="144469844">
    <w:abstractNumId w:val="11"/>
  </w:num>
  <w:num w:numId="149" w16cid:durableId="132455373">
    <w:abstractNumId w:val="168"/>
  </w:num>
  <w:num w:numId="150" w16cid:durableId="1949704118">
    <w:abstractNumId w:val="65"/>
  </w:num>
  <w:num w:numId="151" w16cid:durableId="1192570662">
    <w:abstractNumId w:val="86"/>
  </w:num>
  <w:num w:numId="152" w16cid:durableId="1967736700">
    <w:abstractNumId w:val="169"/>
  </w:num>
  <w:num w:numId="153" w16cid:durableId="1417169570">
    <w:abstractNumId w:val="50"/>
  </w:num>
  <w:num w:numId="154" w16cid:durableId="1195539743">
    <w:abstractNumId w:val="167"/>
  </w:num>
  <w:num w:numId="155" w16cid:durableId="1426609899">
    <w:abstractNumId w:val="95"/>
  </w:num>
  <w:num w:numId="156" w16cid:durableId="1376001888">
    <w:abstractNumId w:val="155"/>
  </w:num>
  <w:num w:numId="157" w16cid:durableId="2095932823">
    <w:abstractNumId w:val="68"/>
  </w:num>
  <w:num w:numId="158" w16cid:durableId="1162043537">
    <w:abstractNumId w:val="134"/>
  </w:num>
  <w:num w:numId="159" w16cid:durableId="2001693072">
    <w:abstractNumId w:val="36"/>
  </w:num>
  <w:num w:numId="160" w16cid:durableId="992638504">
    <w:abstractNumId w:val="76"/>
  </w:num>
  <w:num w:numId="161" w16cid:durableId="1566867359">
    <w:abstractNumId w:val="127"/>
  </w:num>
  <w:num w:numId="162" w16cid:durableId="232273819">
    <w:abstractNumId w:val="158"/>
  </w:num>
  <w:num w:numId="163" w16cid:durableId="547838886">
    <w:abstractNumId w:val="110"/>
  </w:num>
  <w:num w:numId="164" w16cid:durableId="1646008753">
    <w:abstractNumId w:val="105"/>
  </w:num>
  <w:num w:numId="165" w16cid:durableId="1612275492">
    <w:abstractNumId w:val="48"/>
  </w:num>
  <w:num w:numId="166" w16cid:durableId="1470509388">
    <w:abstractNumId w:val="172"/>
  </w:num>
  <w:num w:numId="167" w16cid:durableId="104231393">
    <w:abstractNumId w:val="17"/>
  </w:num>
  <w:num w:numId="168" w16cid:durableId="859970867">
    <w:abstractNumId w:val="121"/>
  </w:num>
  <w:num w:numId="169" w16cid:durableId="420101770">
    <w:abstractNumId w:val="164"/>
  </w:num>
  <w:num w:numId="170" w16cid:durableId="1307466474">
    <w:abstractNumId w:val="18"/>
  </w:num>
  <w:num w:numId="171" w16cid:durableId="498352472">
    <w:abstractNumId w:val="22"/>
  </w:num>
  <w:num w:numId="172" w16cid:durableId="461458597">
    <w:abstractNumId w:val="29"/>
  </w:num>
  <w:num w:numId="173" w16cid:durableId="730080630">
    <w:abstractNumId w:val="130"/>
  </w:num>
  <w:num w:numId="174" w16cid:durableId="1331564032">
    <w:abstractNumId w:val="100"/>
  </w:num>
  <w:num w:numId="175" w16cid:durableId="34357960">
    <w:abstractNumId w:val="104"/>
  </w:num>
  <w:num w:numId="176" w16cid:durableId="329253475">
    <w:abstractNumId w:val="71"/>
  </w:num>
  <w:num w:numId="177" w16cid:durableId="542835472">
    <w:abstractNumId w:val="40"/>
  </w:num>
  <w:num w:numId="178" w16cid:durableId="1269386765">
    <w:abstractNumId w:val="45"/>
  </w:num>
  <w:num w:numId="179" w16cid:durableId="1871064532">
    <w:abstractNumId w:val="132"/>
  </w:num>
  <w:num w:numId="180" w16cid:durableId="1327977790">
    <w:abstractNumId w:val="153"/>
  </w:num>
  <w:num w:numId="181" w16cid:durableId="55518908">
    <w:abstractNumId w:val="85"/>
  </w:num>
  <w:num w:numId="182" w16cid:durableId="113062424">
    <w:abstractNumId w:val="176"/>
  </w:num>
  <w:num w:numId="183" w16cid:durableId="634988012">
    <w:abstractNumId w:val="35"/>
  </w:num>
  <w:num w:numId="184" w16cid:durableId="126244623">
    <w:abstractNumId w:val="106"/>
  </w:num>
  <w:num w:numId="185" w16cid:durableId="1915160370">
    <w:abstractNumId w:val="83"/>
  </w:num>
  <w:num w:numId="186" w16cid:durableId="1747876479">
    <w:abstractNumId w:val="90"/>
  </w:num>
  <w:num w:numId="187" w16cid:durableId="1601139318">
    <w:abstractNumId w:val="129"/>
  </w:num>
  <w:num w:numId="188" w16cid:durableId="2071154186">
    <w:abstractNumId w:val="30"/>
  </w:num>
  <w:num w:numId="189" w16cid:durableId="468548599">
    <w:abstractNumId w:val="3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6119"/>
    <w:rsid w:val="000062C1"/>
    <w:rsid w:val="00017C2E"/>
    <w:rsid w:val="000204B0"/>
    <w:rsid w:val="000312EB"/>
    <w:rsid w:val="00034616"/>
    <w:rsid w:val="0004089C"/>
    <w:rsid w:val="00041E6F"/>
    <w:rsid w:val="00050DC9"/>
    <w:rsid w:val="000518DB"/>
    <w:rsid w:val="0006063C"/>
    <w:rsid w:val="00076C56"/>
    <w:rsid w:val="000863A0"/>
    <w:rsid w:val="0009002C"/>
    <w:rsid w:val="0009017F"/>
    <w:rsid w:val="000C65B2"/>
    <w:rsid w:val="000D1517"/>
    <w:rsid w:val="000D31C9"/>
    <w:rsid w:val="000D4AD3"/>
    <w:rsid w:val="000E0D4B"/>
    <w:rsid w:val="0010037A"/>
    <w:rsid w:val="00103797"/>
    <w:rsid w:val="001135FC"/>
    <w:rsid w:val="00133567"/>
    <w:rsid w:val="0013665A"/>
    <w:rsid w:val="0015074B"/>
    <w:rsid w:val="00163A7F"/>
    <w:rsid w:val="0017377B"/>
    <w:rsid w:val="001852AA"/>
    <w:rsid w:val="001B0A54"/>
    <w:rsid w:val="001C6008"/>
    <w:rsid w:val="001D29C9"/>
    <w:rsid w:val="001E5271"/>
    <w:rsid w:val="001E7DA8"/>
    <w:rsid w:val="00237F41"/>
    <w:rsid w:val="00240D6A"/>
    <w:rsid w:val="00250023"/>
    <w:rsid w:val="00253BE0"/>
    <w:rsid w:val="0029025E"/>
    <w:rsid w:val="0029639D"/>
    <w:rsid w:val="002A329C"/>
    <w:rsid w:val="002A7A94"/>
    <w:rsid w:val="002C16F2"/>
    <w:rsid w:val="002D6A14"/>
    <w:rsid w:val="002E5BEA"/>
    <w:rsid w:val="002F0F9C"/>
    <w:rsid w:val="002F23BB"/>
    <w:rsid w:val="0030251F"/>
    <w:rsid w:val="00325067"/>
    <w:rsid w:val="00326F90"/>
    <w:rsid w:val="00340E77"/>
    <w:rsid w:val="003657AC"/>
    <w:rsid w:val="00370BB9"/>
    <w:rsid w:val="00386AA3"/>
    <w:rsid w:val="00392B80"/>
    <w:rsid w:val="003A1A48"/>
    <w:rsid w:val="003A46B8"/>
    <w:rsid w:val="003B0ADA"/>
    <w:rsid w:val="003B53EB"/>
    <w:rsid w:val="003C4D01"/>
    <w:rsid w:val="003D44AB"/>
    <w:rsid w:val="00421F4F"/>
    <w:rsid w:val="00424D49"/>
    <w:rsid w:val="004257F6"/>
    <w:rsid w:val="00434F10"/>
    <w:rsid w:val="00442056"/>
    <w:rsid w:val="004522CB"/>
    <w:rsid w:val="004606DD"/>
    <w:rsid w:val="004756B9"/>
    <w:rsid w:val="004947B9"/>
    <w:rsid w:val="00496BED"/>
    <w:rsid w:val="004C0C23"/>
    <w:rsid w:val="004C3AC7"/>
    <w:rsid w:val="004D0F81"/>
    <w:rsid w:val="004E3D4F"/>
    <w:rsid w:val="00534430"/>
    <w:rsid w:val="00565352"/>
    <w:rsid w:val="00597DE1"/>
    <w:rsid w:val="005A634B"/>
    <w:rsid w:val="005F2982"/>
    <w:rsid w:val="005F546A"/>
    <w:rsid w:val="006176F1"/>
    <w:rsid w:val="00631BD9"/>
    <w:rsid w:val="00634CA7"/>
    <w:rsid w:val="00655334"/>
    <w:rsid w:val="00670620"/>
    <w:rsid w:val="006761B5"/>
    <w:rsid w:val="00683753"/>
    <w:rsid w:val="00684D56"/>
    <w:rsid w:val="00690874"/>
    <w:rsid w:val="006D0450"/>
    <w:rsid w:val="006D4196"/>
    <w:rsid w:val="006E0C45"/>
    <w:rsid w:val="006F41BD"/>
    <w:rsid w:val="007209A9"/>
    <w:rsid w:val="007241A7"/>
    <w:rsid w:val="00727428"/>
    <w:rsid w:val="007435A9"/>
    <w:rsid w:val="00743A5E"/>
    <w:rsid w:val="007605A1"/>
    <w:rsid w:val="00760D09"/>
    <w:rsid w:val="007A051C"/>
    <w:rsid w:val="007A0EAA"/>
    <w:rsid w:val="007B21D4"/>
    <w:rsid w:val="007D6AAC"/>
    <w:rsid w:val="007E1308"/>
    <w:rsid w:val="007F393C"/>
    <w:rsid w:val="00805220"/>
    <w:rsid w:val="00864BFB"/>
    <w:rsid w:val="00866657"/>
    <w:rsid w:val="00886D0B"/>
    <w:rsid w:val="008C5056"/>
    <w:rsid w:val="008C71CE"/>
    <w:rsid w:val="008D696D"/>
    <w:rsid w:val="008F5746"/>
    <w:rsid w:val="00912BB5"/>
    <w:rsid w:val="00917371"/>
    <w:rsid w:val="009222B8"/>
    <w:rsid w:val="0092527F"/>
    <w:rsid w:val="009257AC"/>
    <w:rsid w:val="00937BF2"/>
    <w:rsid w:val="00944605"/>
    <w:rsid w:val="009631CD"/>
    <w:rsid w:val="00967548"/>
    <w:rsid w:val="00973FF2"/>
    <w:rsid w:val="0097753E"/>
    <w:rsid w:val="009941F6"/>
    <w:rsid w:val="009964D8"/>
    <w:rsid w:val="009A1983"/>
    <w:rsid w:val="009D5BBA"/>
    <w:rsid w:val="009E3E5B"/>
    <w:rsid w:val="009E54C0"/>
    <w:rsid w:val="009F0E5D"/>
    <w:rsid w:val="009F4BFB"/>
    <w:rsid w:val="00A301A6"/>
    <w:rsid w:val="00A32431"/>
    <w:rsid w:val="00A542D9"/>
    <w:rsid w:val="00A85B54"/>
    <w:rsid w:val="00AA1D8D"/>
    <w:rsid w:val="00AA2742"/>
    <w:rsid w:val="00AA7E4C"/>
    <w:rsid w:val="00AB7A86"/>
    <w:rsid w:val="00AC2893"/>
    <w:rsid w:val="00AC38E8"/>
    <w:rsid w:val="00AD1885"/>
    <w:rsid w:val="00AD2B74"/>
    <w:rsid w:val="00AD2F48"/>
    <w:rsid w:val="00AE663B"/>
    <w:rsid w:val="00AF37A9"/>
    <w:rsid w:val="00B048C1"/>
    <w:rsid w:val="00B141DC"/>
    <w:rsid w:val="00B3493D"/>
    <w:rsid w:val="00B47730"/>
    <w:rsid w:val="00B538A5"/>
    <w:rsid w:val="00B62BDA"/>
    <w:rsid w:val="00B7312C"/>
    <w:rsid w:val="00B842B9"/>
    <w:rsid w:val="00B84C43"/>
    <w:rsid w:val="00B851F4"/>
    <w:rsid w:val="00B8621C"/>
    <w:rsid w:val="00BA1FB0"/>
    <w:rsid w:val="00BE1D35"/>
    <w:rsid w:val="00BF06CE"/>
    <w:rsid w:val="00C13B08"/>
    <w:rsid w:val="00C24E8E"/>
    <w:rsid w:val="00C47E8E"/>
    <w:rsid w:val="00C51947"/>
    <w:rsid w:val="00C6689E"/>
    <w:rsid w:val="00C8281C"/>
    <w:rsid w:val="00C97848"/>
    <w:rsid w:val="00CB0664"/>
    <w:rsid w:val="00CB2BD1"/>
    <w:rsid w:val="00CB74E3"/>
    <w:rsid w:val="00CC2E42"/>
    <w:rsid w:val="00CC5AE1"/>
    <w:rsid w:val="00CD2A31"/>
    <w:rsid w:val="00CE6BE0"/>
    <w:rsid w:val="00CF4268"/>
    <w:rsid w:val="00D10DA3"/>
    <w:rsid w:val="00D13D0C"/>
    <w:rsid w:val="00D226FE"/>
    <w:rsid w:val="00D711E0"/>
    <w:rsid w:val="00D72F3D"/>
    <w:rsid w:val="00D871CB"/>
    <w:rsid w:val="00DC160A"/>
    <w:rsid w:val="00DC2BB4"/>
    <w:rsid w:val="00DD4D32"/>
    <w:rsid w:val="00DF4845"/>
    <w:rsid w:val="00E20CA8"/>
    <w:rsid w:val="00E3291E"/>
    <w:rsid w:val="00E443EC"/>
    <w:rsid w:val="00E56B36"/>
    <w:rsid w:val="00E56F89"/>
    <w:rsid w:val="00E61731"/>
    <w:rsid w:val="00E70172"/>
    <w:rsid w:val="00E7326B"/>
    <w:rsid w:val="00E76688"/>
    <w:rsid w:val="00EC3780"/>
    <w:rsid w:val="00EF07FF"/>
    <w:rsid w:val="00F21B34"/>
    <w:rsid w:val="00F25FA0"/>
    <w:rsid w:val="00F420FC"/>
    <w:rsid w:val="00F459EA"/>
    <w:rsid w:val="00F5702C"/>
    <w:rsid w:val="00F93F52"/>
    <w:rsid w:val="00F95204"/>
    <w:rsid w:val="00FB1C16"/>
    <w:rsid w:val="00FB2E14"/>
    <w:rsid w:val="00FB4E3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1D1B923"/>
  <w14:defaultImageDpi w14:val="300"/>
  <w15:docId w15:val="{EED32B3D-0DDB-4842-B237-67E5FE5010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209A9"/>
    <w:rPr>
      <w:rFonts w:ascii="Times New Roman" w:hAnsi="Times New Roman"/>
      <w:sz w:val="26"/>
    </w:rPr>
  </w:style>
  <w:style w:type="paragraph" w:styleId="Heading1">
    <w:name w:val="heading 1"/>
    <w:basedOn w:val="Normal"/>
    <w:next w:val="Normal"/>
    <w:link w:val="Heading1Char"/>
    <w:uiPriority w:val="9"/>
    <w:qFormat/>
    <w:rsid w:val="000D1517"/>
    <w:pPr>
      <w:numPr>
        <w:numId w:val="95"/>
      </w:numPr>
      <w:jc w:val="center"/>
      <w:outlineLvl w:val="0"/>
    </w:pPr>
    <w:rPr>
      <w:b/>
      <w:bCs/>
      <w:sz w:val="36"/>
      <w:szCs w:val="36"/>
    </w:rPr>
  </w:style>
  <w:style w:type="paragraph" w:styleId="Heading2">
    <w:name w:val="heading 2"/>
    <w:basedOn w:val="Normal"/>
    <w:next w:val="Normal"/>
    <w:link w:val="Heading2Char"/>
    <w:uiPriority w:val="9"/>
    <w:unhideWhenUsed/>
    <w:qFormat/>
    <w:rsid w:val="00BF06CE"/>
    <w:pPr>
      <w:numPr>
        <w:ilvl w:val="1"/>
        <w:numId w:val="95"/>
      </w:numPr>
      <w:outlineLvl w:val="1"/>
    </w:pPr>
    <w:rPr>
      <w:b/>
      <w:bCs/>
      <w:sz w:val="28"/>
      <w:szCs w:val="28"/>
    </w:rPr>
  </w:style>
  <w:style w:type="paragraph" w:styleId="Heading3">
    <w:name w:val="heading 3"/>
    <w:basedOn w:val="Normal"/>
    <w:next w:val="Normal"/>
    <w:link w:val="Heading3Char"/>
    <w:uiPriority w:val="9"/>
    <w:unhideWhenUsed/>
    <w:qFormat/>
    <w:rsid w:val="00C24E8E"/>
    <w:pPr>
      <w:numPr>
        <w:ilvl w:val="2"/>
        <w:numId w:val="95"/>
      </w:numPr>
      <w:outlineLvl w:val="2"/>
    </w:pPr>
    <w:rPr>
      <w:b/>
      <w:bCs/>
    </w:rPr>
  </w:style>
  <w:style w:type="paragraph" w:styleId="Heading4">
    <w:name w:val="heading 4"/>
    <w:basedOn w:val="Normal"/>
    <w:next w:val="Normal"/>
    <w:link w:val="Heading4Char"/>
    <w:uiPriority w:val="9"/>
    <w:semiHidden/>
    <w:unhideWhenUsed/>
    <w:qFormat/>
    <w:rsid w:val="00FC693F"/>
    <w:pPr>
      <w:keepNext/>
      <w:keepLines/>
      <w:numPr>
        <w:ilvl w:val="3"/>
        <w:numId w:val="95"/>
      </w:numPr>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numPr>
        <w:ilvl w:val="4"/>
        <w:numId w:val="95"/>
      </w:numPr>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numPr>
        <w:ilvl w:val="5"/>
        <w:numId w:val="95"/>
      </w:numPr>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numPr>
        <w:ilvl w:val="6"/>
        <w:numId w:val="95"/>
      </w:numPr>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numPr>
        <w:ilvl w:val="7"/>
        <w:numId w:val="95"/>
      </w:numPr>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numPr>
        <w:ilvl w:val="8"/>
        <w:numId w:val="95"/>
      </w:numPr>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0D1517"/>
    <w:rPr>
      <w:rFonts w:ascii="Times New Roman" w:hAnsi="Times New Roman"/>
      <w:b/>
      <w:bCs/>
      <w:sz w:val="36"/>
      <w:szCs w:val="36"/>
    </w:rPr>
  </w:style>
  <w:style w:type="character" w:customStyle="1" w:styleId="Heading2Char">
    <w:name w:val="Heading 2 Char"/>
    <w:basedOn w:val="DefaultParagraphFont"/>
    <w:link w:val="Heading2"/>
    <w:uiPriority w:val="9"/>
    <w:rsid w:val="00BF06CE"/>
    <w:rPr>
      <w:rFonts w:ascii="Times New Roman" w:hAnsi="Times New Roman"/>
      <w:b/>
      <w:bCs/>
      <w:sz w:val="28"/>
      <w:szCs w:val="28"/>
    </w:rPr>
  </w:style>
  <w:style w:type="character" w:customStyle="1" w:styleId="Heading3Char">
    <w:name w:val="Heading 3 Char"/>
    <w:basedOn w:val="DefaultParagraphFont"/>
    <w:link w:val="Heading3"/>
    <w:uiPriority w:val="9"/>
    <w:rsid w:val="00C24E8E"/>
    <w:rPr>
      <w:rFonts w:ascii="Times New Roman" w:hAnsi="Times New Roman"/>
      <w:b/>
      <w:bCs/>
      <w:sz w:val="26"/>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unhideWhenUsed/>
    <w:qFormat/>
    <w:rsid w:val="0097753E"/>
    <w:pPr>
      <w:spacing w:line="240" w:lineRule="auto"/>
      <w:jc w:val="center"/>
    </w:pPr>
    <w:rPr>
      <w:b/>
      <w:bCs/>
      <w:sz w:val="22"/>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0D1517"/>
    <w:pPr>
      <w:spacing w:after="100"/>
    </w:pPr>
  </w:style>
  <w:style w:type="paragraph" w:styleId="TOC2">
    <w:name w:val="toc 2"/>
    <w:basedOn w:val="Normal"/>
    <w:next w:val="Normal"/>
    <w:autoRedefine/>
    <w:uiPriority w:val="39"/>
    <w:unhideWhenUsed/>
    <w:rsid w:val="000D1517"/>
    <w:pPr>
      <w:spacing w:after="100"/>
      <w:ind w:left="260"/>
    </w:pPr>
  </w:style>
  <w:style w:type="paragraph" w:styleId="TOC3">
    <w:name w:val="toc 3"/>
    <w:basedOn w:val="Normal"/>
    <w:next w:val="Normal"/>
    <w:autoRedefine/>
    <w:uiPriority w:val="39"/>
    <w:unhideWhenUsed/>
    <w:rsid w:val="000D1517"/>
    <w:pPr>
      <w:spacing w:after="100"/>
      <w:ind w:left="520"/>
    </w:pPr>
  </w:style>
  <w:style w:type="character" w:styleId="Hyperlink">
    <w:name w:val="Hyperlink"/>
    <w:basedOn w:val="DefaultParagraphFont"/>
    <w:uiPriority w:val="99"/>
    <w:unhideWhenUsed/>
    <w:rsid w:val="000D1517"/>
    <w:rPr>
      <w:color w:val="0000FF" w:themeColor="hyperlink"/>
      <w:u w:val="single"/>
    </w:rPr>
  </w:style>
  <w:style w:type="paragraph" w:styleId="TableofFigures">
    <w:name w:val="table of figures"/>
    <w:basedOn w:val="Normal"/>
    <w:next w:val="Normal"/>
    <w:uiPriority w:val="99"/>
    <w:unhideWhenUsed/>
    <w:rsid w:val="006D4196"/>
    <w:pPr>
      <w:spacing w:after="0"/>
    </w:pPr>
  </w:style>
  <w:style w:type="table" w:styleId="PlainTable1">
    <w:name w:val="Plain Table 1"/>
    <w:basedOn w:val="TableNormal"/>
    <w:uiPriority w:val="99"/>
    <w:rsid w:val="00F93F52"/>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99"/>
    <w:rsid w:val="00F93F52"/>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paragraph" w:customStyle="1" w:styleId="SmallText">
    <w:name w:val="SmallText"/>
    <w:basedOn w:val="Normal"/>
    <w:rsid w:val="001C6008"/>
    <w:rPr>
      <w:rFonts w:eastAsia="Times New Roman"/>
      <w:sz w:val="24"/>
    </w:rPr>
  </w:style>
  <w:style w:type="paragraph" w:styleId="NormalWeb">
    <w:name w:val="Normal (Web)"/>
    <w:basedOn w:val="Normal"/>
    <w:uiPriority w:val="99"/>
    <w:semiHidden/>
    <w:unhideWhenUsed/>
    <w:rsid w:val="00F21B34"/>
    <w:rPr>
      <w:rFonts w:cs="Times New Roman"/>
      <w:sz w:val="24"/>
      <w:szCs w:val="24"/>
    </w:rPr>
  </w:style>
  <w:style w:type="character" w:styleId="PlaceholderText">
    <w:name w:val="Placeholder Text"/>
    <w:basedOn w:val="DefaultParagraphFont"/>
    <w:uiPriority w:val="99"/>
    <w:semiHidden/>
    <w:rsid w:val="0010037A"/>
    <w:rPr>
      <w:color w:val="666666"/>
    </w:rPr>
  </w:style>
  <w:style w:type="paragraph" w:styleId="TOC4">
    <w:name w:val="toc 4"/>
    <w:basedOn w:val="Normal"/>
    <w:next w:val="Normal"/>
    <w:autoRedefine/>
    <w:uiPriority w:val="39"/>
    <w:unhideWhenUsed/>
    <w:rsid w:val="00006119"/>
    <w:pPr>
      <w:spacing w:after="100" w:line="278" w:lineRule="auto"/>
      <w:ind w:left="720"/>
    </w:pPr>
    <w:rPr>
      <w:rFonts w:asciiTheme="minorHAnsi" w:hAnsiTheme="minorHAnsi"/>
      <w:kern w:val="2"/>
      <w:sz w:val="24"/>
      <w:szCs w:val="24"/>
      <w14:ligatures w14:val="standardContextual"/>
    </w:rPr>
  </w:style>
  <w:style w:type="paragraph" w:styleId="TOC5">
    <w:name w:val="toc 5"/>
    <w:basedOn w:val="Normal"/>
    <w:next w:val="Normal"/>
    <w:autoRedefine/>
    <w:uiPriority w:val="39"/>
    <w:unhideWhenUsed/>
    <w:rsid w:val="00006119"/>
    <w:pPr>
      <w:spacing w:after="100" w:line="278" w:lineRule="auto"/>
      <w:ind w:left="960"/>
    </w:pPr>
    <w:rPr>
      <w:rFonts w:asciiTheme="minorHAnsi" w:hAnsiTheme="minorHAnsi"/>
      <w:kern w:val="2"/>
      <w:sz w:val="24"/>
      <w:szCs w:val="24"/>
      <w14:ligatures w14:val="standardContextual"/>
    </w:rPr>
  </w:style>
  <w:style w:type="paragraph" w:styleId="TOC6">
    <w:name w:val="toc 6"/>
    <w:basedOn w:val="Normal"/>
    <w:next w:val="Normal"/>
    <w:autoRedefine/>
    <w:uiPriority w:val="39"/>
    <w:unhideWhenUsed/>
    <w:rsid w:val="00006119"/>
    <w:pPr>
      <w:spacing w:after="100" w:line="278" w:lineRule="auto"/>
      <w:ind w:left="1200"/>
    </w:pPr>
    <w:rPr>
      <w:rFonts w:asciiTheme="minorHAnsi" w:hAnsiTheme="minorHAnsi"/>
      <w:kern w:val="2"/>
      <w:sz w:val="24"/>
      <w:szCs w:val="24"/>
      <w14:ligatures w14:val="standardContextual"/>
    </w:rPr>
  </w:style>
  <w:style w:type="paragraph" w:styleId="TOC7">
    <w:name w:val="toc 7"/>
    <w:basedOn w:val="Normal"/>
    <w:next w:val="Normal"/>
    <w:autoRedefine/>
    <w:uiPriority w:val="39"/>
    <w:unhideWhenUsed/>
    <w:rsid w:val="00006119"/>
    <w:pPr>
      <w:spacing w:after="100" w:line="278" w:lineRule="auto"/>
      <w:ind w:left="1440"/>
    </w:pPr>
    <w:rPr>
      <w:rFonts w:asciiTheme="minorHAnsi" w:hAnsiTheme="minorHAnsi"/>
      <w:kern w:val="2"/>
      <w:sz w:val="24"/>
      <w:szCs w:val="24"/>
      <w14:ligatures w14:val="standardContextual"/>
    </w:rPr>
  </w:style>
  <w:style w:type="paragraph" w:styleId="TOC8">
    <w:name w:val="toc 8"/>
    <w:basedOn w:val="Normal"/>
    <w:next w:val="Normal"/>
    <w:autoRedefine/>
    <w:uiPriority w:val="39"/>
    <w:unhideWhenUsed/>
    <w:rsid w:val="00006119"/>
    <w:pPr>
      <w:spacing w:after="100" w:line="278" w:lineRule="auto"/>
      <w:ind w:left="1680"/>
    </w:pPr>
    <w:rPr>
      <w:rFonts w:asciiTheme="minorHAnsi" w:hAnsiTheme="minorHAnsi"/>
      <w:kern w:val="2"/>
      <w:sz w:val="24"/>
      <w:szCs w:val="24"/>
      <w14:ligatures w14:val="standardContextual"/>
    </w:rPr>
  </w:style>
  <w:style w:type="paragraph" w:styleId="TOC9">
    <w:name w:val="toc 9"/>
    <w:basedOn w:val="Normal"/>
    <w:next w:val="Normal"/>
    <w:autoRedefine/>
    <w:uiPriority w:val="39"/>
    <w:unhideWhenUsed/>
    <w:rsid w:val="00006119"/>
    <w:pPr>
      <w:spacing w:after="100" w:line="278" w:lineRule="auto"/>
      <w:ind w:left="1920"/>
    </w:pPr>
    <w:rPr>
      <w:rFonts w:asciiTheme="minorHAnsi" w:hAnsiTheme="minorHAnsi"/>
      <w:kern w:val="2"/>
      <w:sz w:val="24"/>
      <w:szCs w:val="24"/>
      <w14:ligatures w14:val="standardContextual"/>
    </w:rPr>
  </w:style>
  <w:style w:type="character" w:styleId="UnresolvedMention">
    <w:name w:val="Unresolved Mention"/>
    <w:basedOn w:val="DefaultParagraphFont"/>
    <w:uiPriority w:val="99"/>
    <w:semiHidden/>
    <w:unhideWhenUsed/>
    <w:rsid w:val="0000611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3.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6.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5.png"/><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svg"/><Relationship Id="rId14" Type="http://schemas.openxmlformats.org/officeDocument/2006/relationships/image" Target="media/image4.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525" row="1">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B153D6DE-7133-4ECC-B878-9AEAA33DA092}">
  <we:reference id="wa104381909" version="3.20.0.0" store="en-US" storeType="OMEX"/>
  <we:alternateReferences>
    <we:reference id="WA104381909" version="3.20.0.0" store=""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400</TotalTime>
  <Pages>64</Pages>
  <Words>14033</Words>
  <Characters>79990</Characters>
  <Application>Microsoft Office Word</Application>
  <DocSecurity>0</DocSecurity>
  <Lines>666</Lines>
  <Paragraphs>187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93836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Nguyễn Hữu Tri</cp:lastModifiedBy>
  <cp:revision>44</cp:revision>
  <dcterms:created xsi:type="dcterms:W3CDTF">2013-12-23T23:15:00Z</dcterms:created>
  <dcterms:modified xsi:type="dcterms:W3CDTF">2026-04-08T10:56:00Z</dcterms:modified>
  <cp:category/>
</cp:coreProperties>
</file>